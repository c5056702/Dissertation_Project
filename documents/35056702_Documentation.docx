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E77" w:rsidRDefault="00982FCF">
      <w:r w:rsidRPr="00D67087">
        <w:rPr>
          <w:rFonts w:ascii="Calibri" w:eastAsiaTheme="majorEastAsia" w:hAnsi="Calibri" w:cs="Calibri"/>
          <w:noProof/>
          <w:color w:val="365F91" w:themeColor="accent1" w:themeShade="BF"/>
          <w:sz w:val="32"/>
          <w:szCs w:val="32"/>
        </w:rPr>
        <mc:AlternateContent>
          <mc:Choice Requires="wps">
            <w:drawing>
              <wp:anchor distT="45720" distB="45720" distL="114300" distR="114300" simplePos="0" relativeHeight="251659264" behindDoc="0" locked="0" layoutInCell="1" allowOverlap="1" wp14:anchorId="669F05B3" wp14:editId="7DAAA221">
                <wp:simplePos x="0" y="0"/>
                <wp:positionH relativeFrom="margin">
                  <wp:posOffset>3810</wp:posOffset>
                </wp:positionH>
                <wp:positionV relativeFrom="paragraph">
                  <wp:posOffset>663575</wp:posOffset>
                </wp:positionV>
                <wp:extent cx="6774180" cy="3888105"/>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4180" cy="3888105"/>
                        </a:xfrm>
                        <a:prstGeom prst="rect">
                          <a:avLst/>
                        </a:prstGeom>
                        <a:solidFill>
                          <a:srgbClr val="FFFFFF"/>
                        </a:solidFill>
                        <a:ln w="9525">
                          <a:noFill/>
                          <a:miter lim="800000"/>
                          <a:headEnd/>
                          <a:tailEnd/>
                        </a:ln>
                      </wps:spPr>
                      <wps:txbx>
                        <w:txbxContent>
                          <w:p w:rsidR="00982FCF" w:rsidRPr="00982FCF" w:rsidRDefault="00982FCF" w:rsidP="00982FCF">
                            <w:pPr>
                              <w:pStyle w:val="Heading1"/>
                              <w:rPr>
                                <w:rFonts w:ascii="Arial" w:hAnsi="Arial" w:cs="Arial"/>
                                <w:sz w:val="32"/>
                              </w:rPr>
                            </w:pPr>
                            <w:r w:rsidRPr="00982FCF">
                              <w:rPr>
                                <w:rFonts w:ascii="Arial" w:hAnsi="Arial" w:cs="Arial"/>
                                <w:sz w:val="32"/>
                              </w:rPr>
                              <w:t xml:space="preserve">Name: </w:t>
                            </w:r>
                            <w:r w:rsidRPr="00982FCF">
                              <w:rPr>
                                <w:rFonts w:ascii="Arial" w:hAnsi="Arial" w:cs="Arial"/>
                                <w:b w:val="0"/>
                                <w:sz w:val="32"/>
                              </w:rPr>
                              <w:t>35056702</w:t>
                            </w:r>
                          </w:p>
                          <w:p w:rsidR="00982FCF" w:rsidRPr="00982FCF" w:rsidRDefault="00982FCF" w:rsidP="00982FCF">
                            <w:pPr>
                              <w:pStyle w:val="Heading1"/>
                              <w:rPr>
                                <w:rFonts w:ascii="Arial" w:hAnsi="Arial" w:cs="Arial"/>
                                <w:sz w:val="32"/>
                              </w:rPr>
                            </w:pPr>
                            <w:r w:rsidRPr="00982FCF">
                              <w:rPr>
                                <w:rFonts w:ascii="Arial" w:hAnsi="Arial" w:cs="Arial"/>
                                <w:sz w:val="32"/>
                              </w:rPr>
                              <w:t xml:space="preserve">Student Number: </w:t>
                            </w:r>
                            <w:r w:rsidRPr="00982FCF">
                              <w:rPr>
                                <w:rFonts w:ascii="Arial" w:hAnsi="Arial" w:cs="Arial"/>
                                <w:b w:val="0"/>
                                <w:sz w:val="32"/>
                              </w:rPr>
                              <w:t>Manikanta Inapakurthi</w:t>
                            </w:r>
                          </w:p>
                          <w:p w:rsidR="00982FCF" w:rsidRPr="00982FCF" w:rsidRDefault="00982FCF" w:rsidP="00982FCF">
                            <w:pPr>
                              <w:pStyle w:val="Heading1"/>
                              <w:rPr>
                                <w:rFonts w:ascii="Arial" w:hAnsi="Arial" w:cs="Arial"/>
                                <w:b w:val="0"/>
                                <w:sz w:val="32"/>
                              </w:rPr>
                            </w:pPr>
                            <w:r w:rsidRPr="00982FCF">
                              <w:rPr>
                                <w:rFonts w:ascii="Arial" w:hAnsi="Arial" w:cs="Arial"/>
                                <w:sz w:val="32"/>
                              </w:rPr>
                              <w:t xml:space="preserve">Title of project: </w:t>
                            </w:r>
                            <w:r w:rsidRPr="00982FCF">
                              <w:rPr>
                                <w:rFonts w:ascii="Arial" w:hAnsi="Arial" w:cs="Arial"/>
                                <w:b w:val="0"/>
                                <w:sz w:val="32"/>
                              </w:rPr>
                              <w:t>Webots-Based Autonomous Vehicle Control Using Voice Commands and Head Gesture Recognition for Passenger Pick-up and Drop-off Simulation</w:t>
                            </w:r>
                          </w:p>
                          <w:p w:rsidR="00982FCF" w:rsidRPr="00982FCF" w:rsidRDefault="00982FCF" w:rsidP="00982FCF">
                            <w:pPr>
                              <w:rPr>
                                <w:rFonts w:ascii="Arial" w:hAnsi="Arial" w:cs="Arial"/>
                                <w:sz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9F05B3" id="_x0000_t202" coordsize="21600,21600" o:spt="202" path="m,l,21600r21600,l21600,xe">
                <v:stroke joinstyle="miter"/>
                <v:path gradientshapeok="t" o:connecttype="rect"/>
              </v:shapetype>
              <v:shape id="Text Box 2" o:spid="_x0000_s1026" type="#_x0000_t202" style="position:absolute;margin-left:.3pt;margin-top:52.25pt;width:533.4pt;height:306.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" stroked="f">
                <v:textbox>
                  <w:txbxContent>
                    <w:p w:rsidR="00982FCF" w:rsidRPr="00982FCF" w:rsidRDefault="00982FCF" w:rsidP="00982FCF">
                      <w:pPr>
                        <w:pStyle w:val="Heading1"/>
                        <w:rPr>
                          <w:rFonts w:ascii="Arial" w:hAnsi="Arial" w:cs="Arial"/>
                          <w:sz w:val="32"/>
                        </w:rPr>
                      </w:pPr>
                      <w:r w:rsidRPr="00982FCF">
                        <w:rPr>
                          <w:rFonts w:ascii="Arial" w:hAnsi="Arial" w:cs="Arial"/>
                          <w:sz w:val="32"/>
                        </w:rPr>
                        <w:t xml:space="preserve">Name: </w:t>
                      </w:r>
                      <w:r w:rsidRPr="00982FCF">
                        <w:rPr>
                          <w:rFonts w:ascii="Arial" w:hAnsi="Arial" w:cs="Arial"/>
                          <w:b w:val="0"/>
                          <w:sz w:val="32"/>
                        </w:rPr>
                        <w:t>35056702</w:t>
                      </w:r>
                    </w:p>
                    <w:p w:rsidR="00982FCF" w:rsidRPr="00982FCF" w:rsidRDefault="00982FCF" w:rsidP="00982FCF">
                      <w:pPr>
                        <w:pStyle w:val="Heading1"/>
                        <w:rPr>
                          <w:rFonts w:ascii="Arial" w:hAnsi="Arial" w:cs="Arial"/>
                          <w:sz w:val="32"/>
                        </w:rPr>
                      </w:pPr>
                      <w:r w:rsidRPr="00982FCF">
                        <w:rPr>
                          <w:rFonts w:ascii="Arial" w:hAnsi="Arial" w:cs="Arial"/>
                          <w:sz w:val="32"/>
                        </w:rPr>
                        <w:t xml:space="preserve">Student Number: </w:t>
                      </w:r>
                      <w:r w:rsidRPr="00982FCF">
                        <w:rPr>
                          <w:rFonts w:ascii="Arial" w:hAnsi="Arial" w:cs="Arial"/>
                          <w:b w:val="0"/>
                          <w:sz w:val="32"/>
                        </w:rPr>
                        <w:t>Manikanta Inapakurthi</w:t>
                      </w:r>
                    </w:p>
                    <w:p w:rsidR="00982FCF" w:rsidRPr="00982FCF" w:rsidRDefault="00982FCF" w:rsidP="00982FCF">
                      <w:pPr>
                        <w:pStyle w:val="Heading1"/>
                        <w:rPr>
                          <w:rFonts w:ascii="Arial" w:hAnsi="Arial" w:cs="Arial"/>
                          <w:b w:val="0"/>
                          <w:sz w:val="32"/>
                        </w:rPr>
                      </w:pPr>
                      <w:r w:rsidRPr="00982FCF">
                        <w:rPr>
                          <w:rFonts w:ascii="Arial" w:hAnsi="Arial" w:cs="Arial"/>
                          <w:sz w:val="32"/>
                        </w:rPr>
                        <w:t xml:space="preserve">Title of project: </w:t>
                      </w:r>
                      <w:r w:rsidRPr="00982FCF">
                        <w:rPr>
                          <w:rFonts w:ascii="Arial" w:hAnsi="Arial" w:cs="Arial"/>
                          <w:b w:val="0"/>
                          <w:sz w:val="32"/>
                        </w:rPr>
                        <w:t>Webots-Based Autonomous Vehicle Control Using Voice Commands and Head Gesture Recognition for Passenger Pick-up and Drop-off Simulation</w:t>
                      </w:r>
                    </w:p>
                    <w:p w:rsidR="00982FCF" w:rsidRPr="00982FCF" w:rsidRDefault="00982FCF" w:rsidP="00982FCF">
                      <w:pPr>
                        <w:rPr>
                          <w:rFonts w:ascii="Arial" w:hAnsi="Arial" w:cs="Arial"/>
                          <w:sz w:val="28"/>
                        </w:rPr>
                      </w:pPr>
                    </w:p>
                  </w:txbxContent>
                </v:textbox>
                <w10:wrap type="square" anchorx="margin"/>
              </v:shape>
            </w:pict>
          </mc:Fallback>
        </mc:AlternateContent>
      </w:r>
    </w:p>
    <w:p w:rsidR="002C4E77" w:rsidRDefault="002C4E77"/>
    <w:p w:rsidR="00982FCF" w:rsidRDefault="00982FCF"/>
    <w:p w:rsidR="00982FCF" w:rsidRDefault="00982FCF"/>
    <w:p w:rsidR="00982FCF" w:rsidRDefault="00982FCF">
      <w:pPr>
        <w:sectPr w:rsidR="00982FCF">
          <w:pgSz w:w="11909" w:h="16834"/>
          <w:pgMar w:top="720" w:right="720" w:bottom="720" w:left="720" w:header="720" w:footer="720" w:gutter="0"/>
          <w:cols w:space="720"/>
          <w:docGrid w:linePitch="360"/>
        </w:sectPr>
      </w:pPr>
    </w:p>
    <w:p w:rsidR="002C4E77" w:rsidRDefault="005165ED">
      <w:pPr>
        <w:spacing w:after="120"/>
      </w:pPr>
      <w:r>
        <w:rPr>
          <w:b/>
          <w:sz w:val="32"/>
        </w:rPr>
        <w:lastRenderedPageBreak/>
        <w:t>Literature review Matrix</w:t>
      </w:r>
    </w:p>
    <w:tbl>
      <w:tblPr>
        <w:tblStyle w:val="TableGrid"/>
        <w:tblW w:w="0" w:type="auto"/>
        <w:tblLook w:val="04A0" w:firstRow="1" w:lastRow="0" w:firstColumn="1" w:lastColumn="0" w:noHBand="0" w:noVBand="1"/>
      </w:tblPr>
      <w:tblGrid>
        <w:gridCol w:w="2926"/>
        <w:gridCol w:w="1157"/>
        <w:gridCol w:w="1196"/>
        <w:gridCol w:w="1398"/>
        <w:gridCol w:w="1380"/>
        <w:gridCol w:w="1266"/>
        <w:gridCol w:w="2297"/>
        <w:gridCol w:w="1529"/>
        <w:gridCol w:w="2235"/>
      </w:tblGrid>
      <w:tr w:rsidR="002C4E77" w:rsidTr="00982FCF">
        <w:tc>
          <w:tcPr>
            <w:tcW w:w="2476" w:type="dxa"/>
          </w:tcPr>
          <w:p w:rsidR="002C4E77" w:rsidRDefault="005165ED">
            <w:pPr>
              <w:jc w:val="center"/>
            </w:pPr>
            <w:r>
              <w:rPr>
                <w:b/>
                <w:sz w:val="17"/>
              </w:rPr>
              <w:t>Full reference in APA</w:t>
            </w:r>
          </w:p>
        </w:tc>
        <w:tc>
          <w:tcPr>
            <w:tcW w:w="1296" w:type="dxa"/>
          </w:tcPr>
          <w:p w:rsidR="002C4E77" w:rsidRDefault="005165ED">
            <w:pPr>
              <w:jc w:val="center"/>
            </w:pPr>
            <w:r>
              <w:rPr>
                <w:b/>
                <w:sz w:val="17"/>
              </w:rPr>
              <w:t>Theme</w:t>
            </w:r>
          </w:p>
        </w:tc>
        <w:tc>
          <w:tcPr>
            <w:tcW w:w="1296" w:type="dxa"/>
          </w:tcPr>
          <w:p w:rsidR="002C4E77" w:rsidRDefault="005165ED">
            <w:pPr>
              <w:jc w:val="center"/>
            </w:pPr>
            <w:r>
              <w:rPr>
                <w:b/>
                <w:sz w:val="17"/>
              </w:rPr>
              <w:t>Main Topic</w:t>
            </w:r>
          </w:p>
        </w:tc>
        <w:tc>
          <w:tcPr>
            <w:tcW w:w="1512" w:type="dxa"/>
          </w:tcPr>
          <w:p w:rsidR="002C4E77" w:rsidRDefault="005165ED">
            <w:pPr>
              <w:jc w:val="center"/>
            </w:pPr>
            <w:r>
              <w:rPr>
                <w:b/>
                <w:sz w:val="17"/>
              </w:rPr>
              <w:t>Aims</w:t>
            </w:r>
          </w:p>
        </w:tc>
        <w:tc>
          <w:tcPr>
            <w:tcW w:w="1512" w:type="dxa"/>
          </w:tcPr>
          <w:p w:rsidR="002C4E77" w:rsidRDefault="005165ED">
            <w:pPr>
              <w:jc w:val="center"/>
            </w:pPr>
            <w:r>
              <w:rPr>
                <w:b/>
                <w:sz w:val="17"/>
              </w:rPr>
              <w:t>Methods</w:t>
            </w:r>
          </w:p>
        </w:tc>
        <w:tc>
          <w:tcPr>
            <w:tcW w:w="1296" w:type="dxa"/>
          </w:tcPr>
          <w:p w:rsidR="002C4E77" w:rsidRDefault="005165ED">
            <w:pPr>
              <w:jc w:val="center"/>
            </w:pPr>
            <w:r>
              <w:rPr>
                <w:b/>
                <w:sz w:val="17"/>
              </w:rPr>
              <w:t>Scale/Scope</w:t>
            </w:r>
          </w:p>
        </w:tc>
        <w:tc>
          <w:tcPr>
            <w:tcW w:w="2951" w:type="dxa"/>
          </w:tcPr>
          <w:p w:rsidR="002C4E77" w:rsidRDefault="005165ED">
            <w:pPr>
              <w:jc w:val="center"/>
            </w:pPr>
            <w:r>
              <w:rPr>
                <w:b/>
                <w:sz w:val="17"/>
              </w:rPr>
              <w:t>Main Conclusions</w:t>
            </w:r>
            <w:r>
              <w:rPr>
                <w:b/>
                <w:sz w:val="17"/>
              </w:rPr>
              <w:br/>
              <w:t>How is this linked to your project?</w:t>
            </w:r>
          </w:p>
        </w:tc>
        <w:tc>
          <w:tcPr>
            <w:tcW w:w="1728" w:type="dxa"/>
          </w:tcPr>
          <w:p w:rsidR="002C4E77" w:rsidRDefault="005165ED">
            <w:pPr>
              <w:jc w:val="center"/>
            </w:pPr>
            <w:r>
              <w:rPr>
                <w:b/>
                <w:sz w:val="17"/>
              </w:rPr>
              <w:t>Limitations</w:t>
            </w:r>
          </w:p>
        </w:tc>
        <w:tc>
          <w:tcPr>
            <w:tcW w:w="2880" w:type="dxa"/>
          </w:tcPr>
          <w:p w:rsidR="002C4E77" w:rsidRDefault="005165ED">
            <w:pPr>
              <w:jc w:val="center"/>
            </w:pPr>
            <w:r>
              <w:rPr>
                <w:b/>
                <w:sz w:val="17"/>
              </w:rPr>
              <w:t>Links to other sources</w:t>
            </w:r>
            <w:r>
              <w:rPr>
                <w:b/>
                <w:sz w:val="17"/>
              </w:rPr>
              <w:br/>
              <w:t>What contrasting viewpoints are there?</w:t>
            </w:r>
          </w:p>
        </w:tc>
      </w:tr>
      <w:tr w:rsidR="002C4E77" w:rsidTr="00982FCF">
        <w:tc>
          <w:tcPr>
            <w:tcW w:w="2476" w:type="dxa"/>
          </w:tcPr>
          <w:p w:rsidR="002C4E77" w:rsidRDefault="005165ED">
            <w:r>
              <w:rPr>
                <w:sz w:val="14"/>
              </w:rPr>
              <w:t xml:space="preserve">Michel, O. (2004). Webots: Professional mobile robot simulation. International Journal of Advanced Robotic Systems, 1(1), 39-42. </w:t>
            </w:r>
            <w:hyperlink r:id="rId8" w:history="1">
              <w:r w:rsidR="00982FCF" w:rsidRPr="00992BE8">
                <w:rPr>
                  <w:rStyle w:val="Hyperlink"/>
                  <w:sz w:val="14"/>
                </w:rPr>
                <w:t>https://doi.org/10.5772/5618</w:t>
              </w:r>
            </w:hyperlink>
            <w:r w:rsidR="00982FCF">
              <w:rPr>
                <w:sz w:val="14"/>
              </w:rPr>
              <w:t xml:space="preserve"> </w:t>
            </w:r>
          </w:p>
        </w:tc>
        <w:tc>
          <w:tcPr>
            <w:tcW w:w="1296" w:type="dxa"/>
          </w:tcPr>
          <w:p w:rsidR="002C4E77" w:rsidRDefault="005165ED">
            <w:r>
              <w:rPr>
                <w:sz w:val="14"/>
              </w:rPr>
              <w:t>Robotics simulation</w:t>
            </w:r>
          </w:p>
        </w:tc>
        <w:tc>
          <w:tcPr>
            <w:tcW w:w="1296" w:type="dxa"/>
          </w:tcPr>
          <w:p w:rsidR="002C4E77" w:rsidRDefault="005165ED">
            <w:r>
              <w:rPr>
                <w:sz w:val="14"/>
              </w:rPr>
              <w:t>Webots simulation</w:t>
            </w:r>
          </w:p>
        </w:tc>
        <w:tc>
          <w:tcPr>
            <w:tcW w:w="1512" w:type="dxa"/>
          </w:tcPr>
          <w:p w:rsidR="002C4E77" w:rsidRDefault="005165ED">
            <w:r>
              <w:rPr>
                <w:sz w:val="14"/>
              </w:rPr>
              <w:t>To present Webots as a professional environment for modelling, programming and testing mobile robots before physical deployment.</w:t>
            </w:r>
          </w:p>
        </w:tc>
        <w:tc>
          <w:tcPr>
            <w:tcW w:w="1512" w:type="dxa"/>
          </w:tcPr>
          <w:p w:rsidR="002C4E77" w:rsidRDefault="005165ED">
            <w:r>
              <w:rPr>
                <w:sz w:val="14"/>
              </w:rPr>
              <w:t>Technical platform paper explaining simulator architecture, robot modelling, sensors, actuators and controller development.</w:t>
            </w:r>
          </w:p>
        </w:tc>
        <w:tc>
          <w:tcPr>
            <w:tcW w:w="1296" w:type="dxa"/>
          </w:tcPr>
          <w:p w:rsidR="002C4E77" w:rsidRDefault="005165ED">
            <w:r>
              <w:rPr>
                <w:sz w:val="14"/>
              </w:rPr>
              <w:t>Mobile robotics simulation across varied robots and environments.</w:t>
            </w:r>
          </w:p>
        </w:tc>
        <w:tc>
          <w:tcPr>
            <w:tcW w:w="2951" w:type="dxa"/>
          </w:tcPr>
          <w:p w:rsidR="002C4E77" w:rsidRDefault="005165ED">
            <w:r>
              <w:rPr>
                <w:sz w:val="14"/>
              </w:rPr>
              <w:t>Michel (2004) shows that Webots supports rapid prototyping and repeatable testing of mobile robot controllers. This directly supports the proposed project because the autonomous car can be tested safely through the start, passenger pick-up, drop-off and return-to-base route before any physical deployment is considered.</w:t>
            </w:r>
          </w:p>
        </w:tc>
        <w:tc>
          <w:tcPr>
            <w:tcW w:w="1728" w:type="dxa"/>
          </w:tcPr>
          <w:p w:rsidR="002C4E77" w:rsidRDefault="005165ED">
            <w:r>
              <w:rPr>
                <w:sz w:val="14"/>
              </w:rPr>
              <w:t>The paper is older and focuses on the simulator rather than recent speech or gesture recognition. It does not evaluate multimodal passenger-vehicle interaction.</w:t>
            </w:r>
          </w:p>
        </w:tc>
        <w:tc>
          <w:tcPr>
            <w:tcW w:w="2880" w:type="dxa"/>
          </w:tcPr>
          <w:p w:rsidR="002C4E77" w:rsidRDefault="005165ED">
            <w:r>
              <w:rPr>
                <w:sz w:val="14"/>
              </w:rPr>
              <w:t>Links to the selected Webots environment. Contrasts with hardware-first prototyping, where realism may increase but cost, safety risk and development complexity are higher.</w:t>
            </w:r>
          </w:p>
        </w:tc>
      </w:tr>
      <w:tr w:rsidR="002C4E77" w:rsidTr="00982FCF">
        <w:tc>
          <w:tcPr>
            <w:tcW w:w="2476" w:type="dxa"/>
          </w:tcPr>
          <w:p w:rsidR="002C4E77" w:rsidRDefault="005165ED">
            <w:r>
              <w:rPr>
                <w:sz w:val="14"/>
              </w:rPr>
              <w:t xml:space="preserve">Rohmer, E., Singh, S. P. N., &amp; Freese, M. (2013). V-REP: A versatile and scalable robot simulation framework. 2013 IEEE/RSJ International Conference on Intelligent Robots and Systems, 1321-1326. </w:t>
            </w:r>
            <w:hyperlink r:id="rId9" w:history="1">
              <w:r w:rsidR="00982FCF" w:rsidRPr="00992BE8">
                <w:rPr>
                  <w:rStyle w:val="Hyperlink"/>
                  <w:sz w:val="14"/>
                </w:rPr>
                <w:t>https://doi.org/10.1109/IROS.2013.6696520</w:t>
              </w:r>
            </w:hyperlink>
            <w:r w:rsidR="00982FCF">
              <w:rPr>
                <w:sz w:val="14"/>
              </w:rPr>
              <w:t xml:space="preserve"> </w:t>
            </w:r>
          </w:p>
        </w:tc>
        <w:tc>
          <w:tcPr>
            <w:tcW w:w="1296" w:type="dxa"/>
          </w:tcPr>
          <w:p w:rsidR="002C4E77" w:rsidRDefault="005165ED">
            <w:r>
              <w:rPr>
                <w:sz w:val="14"/>
              </w:rPr>
              <w:t>Simulator alternatives</w:t>
            </w:r>
          </w:p>
        </w:tc>
        <w:tc>
          <w:tcPr>
            <w:tcW w:w="1296" w:type="dxa"/>
          </w:tcPr>
          <w:p w:rsidR="002C4E77" w:rsidRDefault="005165ED">
            <w:r>
              <w:rPr>
                <w:sz w:val="14"/>
              </w:rPr>
              <w:t>Robot simulation frameworks</w:t>
            </w:r>
          </w:p>
        </w:tc>
        <w:tc>
          <w:tcPr>
            <w:tcW w:w="1512" w:type="dxa"/>
          </w:tcPr>
          <w:p w:rsidR="002C4E77" w:rsidRDefault="005165ED">
            <w:r>
              <w:rPr>
                <w:sz w:val="14"/>
              </w:rPr>
              <w:t>To introduce a scalable general-purpose robot simulator supporting modelling, control and experimentation across robotic systems.</w:t>
            </w:r>
          </w:p>
        </w:tc>
        <w:tc>
          <w:tcPr>
            <w:tcW w:w="1512" w:type="dxa"/>
          </w:tcPr>
          <w:p w:rsidR="002C4E77" w:rsidRDefault="005165ED">
            <w:r>
              <w:rPr>
                <w:sz w:val="14"/>
              </w:rPr>
              <w:t>System-design paper demonstrating simulator capability, embedded scripting, APIs and modular robot control.</w:t>
            </w:r>
          </w:p>
        </w:tc>
        <w:tc>
          <w:tcPr>
            <w:tcW w:w="1296" w:type="dxa"/>
          </w:tcPr>
          <w:p w:rsidR="002C4E77" w:rsidRDefault="005165ED">
            <w:r>
              <w:rPr>
                <w:sz w:val="14"/>
              </w:rPr>
              <w:t>Multiple robot types, control models and simulated environments.</w:t>
            </w:r>
          </w:p>
        </w:tc>
        <w:tc>
          <w:tcPr>
            <w:tcW w:w="2951" w:type="dxa"/>
          </w:tcPr>
          <w:p w:rsidR="002C4E77" w:rsidRDefault="005165ED">
            <w:r>
              <w:rPr>
                <w:sz w:val="14"/>
              </w:rPr>
              <w:t>Rohmer et al. (2013) confirm that simulation enables safe and repeatable testing of robotic control logic. The source strengthens the project by showing that Webots must be selected through comparison rather than assumed automatically.</w:t>
            </w:r>
          </w:p>
        </w:tc>
        <w:tc>
          <w:tcPr>
            <w:tcW w:w="1728" w:type="dxa"/>
          </w:tcPr>
          <w:p w:rsidR="002C4E77" w:rsidRDefault="005165ED">
            <w:r>
              <w:rPr>
                <w:sz w:val="14"/>
              </w:rPr>
              <w:t>The study is not focused on autonomous passenger vehicles, voice control or head gestures. It provides an alternative simulator perspective rather than a direct Webots implementation.</w:t>
            </w:r>
          </w:p>
        </w:tc>
        <w:tc>
          <w:tcPr>
            <w:tcW w:w="2880" w:type="dxa"/>
          </w:tcPr>
          <w:p w:rsidR="002C4E77" w:rsidRDefault="005165ED">
            <w:r>
              <w:rPr>
                <w:sz w:val="14"/>
              </w:rPr>
              <w:t>Provides a contrasting viewpoint to Webots. CoppeliaSim/V-REP offers strong modularity, but Webots remains suitable for this project because of its vehicle modelling, Python controller support and accessible MSc-level implementation route.</w:t>
            </w:r>
          </w:p>
        </w:tc>
      </w:tr>
      <w:tr w:rsidR="002C4E77" w:rsidTr="00982FCF">
        <w:tc>
          <w:tcPr>
            <w:tcW w:w="2476" w:type="dxa"/>
          </w:tcPr>
          <w:p w:rsidR="002C4E77" w:rsidRDefault="005165ED">
            <w:r>
              <w:rPr>
                <w:sz w:val="14"/>
              </w:rPr>
              <w:t xml:space="preserve">Sachdev, S., Singh, R., &amp; Sharma, A. (2019). Voice-controlled autonomous vehicle using IoT. Procedia Computer Science, 152, 682-689. </w:t>
            </w:r>
            <w:hyperlink r:id="rId10" w:history="1">
              <w:r w:rsidR="00982FCF" w:rsidRPr="00992BE8">
                <w:rPr>
                  <w:rStyle w:val="Hyperlink"/>
                  <w:sz w:val="14"/>
                </w:rPr>
                <w:t>https://doi.org/10.1016/j.procs.2019.05.057</w:t>
              </w:r>
            </w:hyperlink>
            <w:r w:rsidR="00982FCF">
              <w:rPr>
                <w:sz w:val="14"/>
              </w:rPr>
              <w:t xml:space="preserve"> </w:t>
            </w:r>
          </w:p>
        </w:tc>
        <w:tc>
          <w:tcPr>
            <w:tcW w:w="1296" w:type="dxa"/>
          </w:tcPr>
          <w:p w:rsidR="002C4E77" w:rsidRDefault="005165ED">
            <w:r>
              <w:rPr>
                <w:sz w:val="14"/>
              </w:rPr>
              <w:t>Voice interaction</w:t>
            </w:r>
          </w:p>
        </w:tc>
        <w:tc>
          <w:tcPr>
            <w:tcW w:w="1296" w:type="dxa"/>
          </w:tcPr>
          <w:p w:rsidR="002C4E77" w:rsidRDefault="005165ED">
            <w:r>
              <w:rPr>
                <w:sz w:val="14"/>
              </w:rPr>
              <w:t>Voice-controlled vehicle movement</w:t>
            </w:r>
          </w:p>
        </w:tc>
        <w:tc>
          <w:tcPr>
            <w:tcW w:w="1512" w:type="dxa"/>
          </w:tcPr>
          <w:p w:rsidR="002C4E77" w:rsidRDefault="005165ED">
            <w:r>
              <w:rPr>
                <w:sz w:val="14"/>
              </w:rPr>
              <w:t>To develop a low-cost autonomous vehicle concept controlled through user voice commands.</w:t>
            </w:r>
          </w:p>
        </w:tc>
        <w:tc>
          <w:tcPr>
            <w:tcW w:w="1512" w:type="dxa"/>
          </w:tcPr>
          <w:p w:rsidR="002C4E77" w:rsidRDefault="005165ED">
            <w:r>
              <w:rPr>
                <w:sz w:val="14"/>
              </w:rPr>
              <w:t>Prototype-based implementation using voice input, communication logic and vehicle movement control.</w:t>
            </w:r>
          </w:p>
        </w:tc>
        <w:tc>
          <w:tcPr>
            <w:tcW w:w="1296" w:type="dxa"/>
          </w:tcPr>
          <w:p w:rsidR="002C4E77" w:rsidRDefault="005165ED">
            <w:r>
              <w:rPr>
                <w:sz w:val="14"/>
              </w:rPr>
              <w:t>Small-scale autonomous vehicle prototype using predefined speech commands.</w:t>
            </w:r>
          </w:p>
        </w:tc>
        <w:tc>
          <w:tcPr>
            <w:tcW w:w="2951" w:type="dxa"/>
          </w:tcPr>
          <w:p w:rsidR="002C4E77" w:rsidRDefault="005165ED">
            <w:r>
              <w:rPr>
                <w:sz w:val="14"/>
              </w:rPr>
              <w:t>Sachdev et al. (2019) show that voice commands can improve natural and accessible vehicle control. This supports the proposed Webots prototype because commands such as start, stop, pick up, drop off and return can be mapped to vehicle states.</w:t>
            </w:r>
          </w:p>
        </w:tc>
        <w:tc>
          <w:tcPr>
            <w:tcW w:w="1728" w:type="dxa"/>
          </w:tcPr>
          <w:p w:rsidR="002C4E77" w:rsidRDefault="005165ED">
            <w:r>
              <w:rPr>
                <w:sz w:val="14"/>
              </w:rPr>
              <w:t>The work focuses on low-cost control rather than rigorous speech-recognition evaluation. It does not combine voice with head gesture recognition.</w:t>
            </w:r>
          </w:p>
        </w:tc>
        <w:tc>
          <w:tcPr>
            <w:tcW w:w="2880" w:type="dxa"/>
          </w:tcPr>
          <w:p w:rsidR="002C4E77" w:rsidRDefault="005165ED">
            <w:r>
              <w:rPr>
                <w:sz w:val="14"/>
              </w:rPr>
              <w:t>Supports the voice-control component. Contrasts with fully autonomous navigation studies because user command interpretation is treated as central to system behaviour.</w:t>
            </w:r>
          </w:p>
        </w:tc>
      </w:tr>
      <w:tr w:rsidR="002C4E77" w:rsidTr="00982FCF">
        <w:tc>
          <w:tcPr>
            <w:tcW w:w="2476" w:type="dxa"/>
          </w:tcPr>
          <w:p w:rsidR="002C4E77" w:rsidRDefault="005165ED">
            <w:r>
              <w:rPr>
                <w:sz w:val="14"/>
              </w:rPr>
              <w:t xml:space="preserve">Goodrich, M. A., &amp; Schultz, A. C. (2007). Human-robot interaction: A survey. Foundations and Trends in Human-Computer Interaction, 1(3), 203-275. </w:t>
            </w:r>
            <w:hyperlink r:id="rId11" w:history="1">
              <w:r w:rsidR="00982FCF" w:rsidRPr="00992BE8">
                <w:rPr>
                  <w:rStyle w:val="Hyperlink"/>
                  <w:sz w:val="14"/>
                </w:rPr>
                <w:t>https://doi.org/10.1561/1100000005</w:t>
              </w:r>
            </w:hyperlink>
            <w:r w:rsidR="00982FCF">
              <w:rPr>
                <w:sz w:val="14"/>
              </w:rPr>
              <w:t xml:space="preserve"> </w:t>
            </w:r>
          </w:p>
        </w:tc>
        <w:tc>
          <w:tcPr>
            <w:tcW w:w="1296" w:type="dxa"/>
          </w:tcPr>
          <w:p w:rsidR="002C4E77" w:rsidRDefault="005165ED">
            <w:r>
              <w:rPr>
                <w:sz w:val="14"/>
              </w:rPr>
              <w:t>Human-robot interaction</w:t>
            </w:r>
          </w:p>
        </w:tc>
        <w:tc>
          <w:tcPr>
            <w:tcW w:w="1296" w:type="dxa"/>
          </w:tcPr>
          <w:p w:rsidR="002C4E77" w:rsidRDefault="005165ED">
            <w:r>
              <w:rPr>
                <w:sz w:val="14"/>
              </w:rPr>
              <w:t>Interaction quality and evaluation</w:t>
            </w:r>
          </w:p>
        </w:tc>
        <w:tc>
          <w:tcPr>
            <w:tcW w:w="1512" w:type="dxa"/>
          </w:tcPr>
          <w:p w:rsidR="002C4E77" w:rsidRDefault="005165ED">
            <w:r>
              <w:rPr>
                <w:sz w:val="14"/>
              </w:rPr>
              <w:t>To review major HRI issues, including communication, autonomy, control, task performance and evaluation.</w:t>
            </w:r>
          </w:p>
        </w:tc>
        <w:tc>
          <w:tcPr>
            <w:tcW w:w="1512" w:type="dxa"/>
          </w:tcPr>
          <w:p w:rsidR="002C4E77" w:rsidRDefault="005165ED">
            <w:r>
              <w:rPr>
                <w:sz w:val="14"/>
              </w:rPr>
              <w:t>Survey of HRI literature across interaction modes, autonomy levels, communication models and evaluation challenges.</w:t>
            </w:r>
          </w:p>
        </w:tc>
        <w:tc>
          <w:tcPr>
            <w:tcW w:w="1296" w:type="dxa"/>
          </w:tcPr>
          <w:p w:rsidR="002C4E77" w:rsidRDefault="005165ED">
            <w:r>
              <w:rPr>
                <w:sz w:val="14"/>
              </w:rPr>
              <w:t>Broad HRI literature across robotic systems and application domains.</w:t>
            </w:r>
          </w:p>
        </w:tc>
        <w:tc>
          <w:tcPr>
            <w:tcW w:w="2951" w:type="dxa"/>
          </w:tcPr>
          <w:p w:rsidR="002C4E77" w:rsidRDefault="005165ED">
            <w:r>
              <w:rPr>
                <w:sz w:val="14"/>
              </w:rPr>
              <w:t>Goodrich and Schultz (2007) argue that effective HRI depends on clear communication, appropriate autonomy and measurable task performance. This directly informs the evaluation of command accuracy, response time, task completion and route success in the proposed vehicle prototype.</w:t>
            </w:r>
          </w:p>
        </w:tc>
        <w:tc>
          <w:tcPr>
            <w:tcW w:w="1728" w:type="dxa"/>
          </w:tcPr>
          <w:p w:rsidR="002C4E77" w:rsidRDefault="005165ED">
            <w:r>
              <w:rPr>
                <w:sz w:val="14"/>
              </w:rPr>
              <w:t>The survey is broad and not specific to Webots or autonomous passenger vehicles. Some technology examples are dated.</w:t>
            </w:r>
          </w:p>
        </w:tc>
        <w:tc>
          <w:tcPr>
            <w:tcW w:w="2880" w:type="dxa"/>
          </w:tcPr>
          <w:p w:rsidR="002C4E77" w:rsidRDefault="005165ED">
            <w:r>
              <w:rPr>
                <w:sz w:val="14"/>
              </w:rPr>
              <w:t>Links the technical system to user-centred evaluation. Contrasts with engineering-only studies by showing that interaction quality is as important as navigation success.</w:t>
            </w:r>
          </w:p>
        </w:tc>
      </w:tr>
      <w:tr w:rsidR="002C4E77" w:rsidTr="00982FCF">
        <w:tc>
          <w:tcPr>
            <w:tcW w:w="2476" w:type="dxa"/>
          </w:tcPr>
          <w:p w:rsidR="002C4E77" w:rsidRDefault="005165ED">
            <w:r>
              <w:rPr>
                <w:sz w:val="14"/>
              </w:rPr>
              <w:t xml:space="preserve">Murphy-Chutorian, E., &amp; Trivedi, M. M. (2009). Head pose estimation in computer vision: A survey. IEEE Transactions on Pattern Analysis and Machine Intelligence, 31(4), 607-626. </w:t>
            </w:r>
            <w:hyperlink r:id="rId12" w:history="1">
              <w:r w:rsidR="00982FCF" w:rsidRPr="00992BE8">
                <w:rPr>
                  <w:rStyle w:val="Hyperlink"/>
                  <w:sz w:val="14"/>
                </w:rPr>
                <w:t>https://doi.org/10.1109/TPAMI.2008.106</w:t>
              </w:r>
            </w:hyperlink>
            <w:r w:rsidR="00982FCF">
              <w:rPr>
                <w:sz w:val="14"/>
              </w:rPr>
              <w:t xml:space="preserve"> </w:t>
            </w:r>
          </w:p>
        </w:tc>
        <w:tc>
          <w:tcPr>
            <w:tcW w:w="1296" w:type="dxa"/>
          </w:tcPr>
          <w:p w:rsidR="002C4E77" w:rsidRDefault="005165ED">
            <w:r>
              <w:rPr>
                <w:sz w:val="14"/>
              </w:rPr>
              <w:t>Head gesture recognition</w:t>
            </w:r>
          </w:p>
        </w:tc>
        <w:tc>
          <w:tcPr>
            <w:tcW w:w="1296" w:type="dxa"/>
          </w:tcPr>
          <w:p w:rsidR="002C4E77" w:rsidRDefault="005165ED">
            <w:r>
              <w:rPr>
                <w:sz w:val="14"/>
              </w:rPr>
              <w:t>Head pose as non-verbal command input</w:t>
            </w:r>
          </w:p>
        </w:tc>
        <w:tc>
          <w:tcPr>
            <w:tcW w:w="1512" w:type="dxa"/>
          </w:tcPr>
          <w:p w:rsidR="002C4E77" w:rsidRDefault="005165ED">
            <w:r>
              <w:rPr>
                <w:sz w:val="14"/>
              </w:rPr>
              <w:t>To review computer-vision methods for estimating head orientation and interpreting head pose.</w:t>
            </w:r>
          </w:p>
        </w:tc>
        <w:tc>
          <w:tcPr>
            <w:tcW w:w="1512" w:type="dxa"/>
          </w:tcPr>
          <w:p w:rsidR="002C4E77" w:rsidRDefault="005165ED">
            <w:r>
              <w:rPr>
                <w:sz w:val="14"/>
              </w:rPr>
              <w:t>Survey comparing model-based, appearance-based and tracking-based head pose estimation techniques.</w:t>
            </w:r>
          </w:p>
        </w:tc>
        <w:tc>
          <w:tcPr>
            <w:tcW w:w="1296" w:type="dxa"/>
          </w:tcPr>
          <w:p w:rsidR="002C4E77" w:rsidRDefault="005165ED">
            <w:r>
              <w:rPr>
                <w:sz w:val="14"/>
              </w:rPr>
              <w:t>Computer-vision applications including HCI, driver monitoring and surveillance.</w:t>
            </w:r>
          </w:p>
        </w:tc>
        <w:tc>
          <w:tcPr>
            <w:tcW w:w="2951" w:type="dxa"/>
          </w:tcPr>
          <w:p w:rsidR="002C4E77" w:rsidRDefault="005165ED">
            <w:r>
              <w:rPr>
                <w:sz w:val="14"/>
              </w:rPr>
              <w:t>Murphy-Chutorian and Trivedi (2009) show that head pose can function as a meaningful non-verbal signal in interactive systems. This supports the project’s use of simple gestures such as nodding to confirm and shaking to cancel commands.</w:t>
            </w:r>
          </w:p>
        </w:tc>
        <w:tc>
          <w:tcPr>
            <w:tcW w:w="1728" w:type="dxa"/>
          </w:tcPr>
          <w:p w:rsidR="002C4E77" w:rsidRDefault="005165ED">
            <w:r>
              <w:rPr>
                <w:sz w:val="14"/>
              </w:rPr>
              <w:t>Head pose estimation can be affected by lighting, occlusion, camera angle and user variability. The source does not provide a direct Webots implementation.</w:t>
            </w:r>
          </w:p>
        </w:tc>
        <w:tc>
          <w:tcPr>
            <w:tcW w:w="2880" w:type="dxa"/>
          </w:tcPr>
          <w:p w:rsidR="002C4E77" w:rsidRDefault="005165ED">
            <w:r>
              <w:rPr>
                <w:sz w:val="14"/>
              </w:rPr>
              <w:t>Supports the head-gesture component. Contrasts with voice-only control by adding redundancy, but also introduces reliability and calibration risks.</w:t>
            </w:r>
          </w:p>
        </w:tc>
      </w:tr>
      <w:tr w:rsidR="002C4E77" w:rsidTr="00982FCF">
        <w:tc>
          <w:tcPr>
            <w:tcW w:w="2476" w:type="dxa"/>
          </w:tcPr>
          <w:p w:rsidR="002C4E77" w:rsidRDefault="005165ED">
            <w:r>
              <w:rPr>
                <w:sz w:val="14"/>
              </w:rPr>
              <w:t xml:space="preserve">International Organization for Standardization. (2020). ISO 22737:2020 Intelligent transport systems - Low-speed automated driving systems for predefined routes - Performance requirements, system </w:t>
            </w:r>
            <w:r>
              <w:rPr>
                <w:sz w:val="14"/>
              </w:rPr>
              <w:lastRenderedPageBreak/>
              <w:t>requirements and performance test procedures. ISO.</w:t>
            </w:r>
          </w:p>
        </w:tc>
        <w:tc>
          <w:tcPr>
            <w:tcW w:w="1296" w:type="dxa"/>
          </w:tcPr>
          <w:p w:rsidR="002C4E77" w:rsidRDefault="005165ED">
            <w:r>
              <w:rPr>
                <w:sz w:val="14"/>
              </w:rPr>
              <w:lastRenderedPageBreak/>
              <w:t>Safety and predefined-route autonomy</w:t>
            </w:r>
          </w:p>
        </w:tc>
        <w:tc>
          <w:tcPr>
            <w:tcW w:w="1296" w:type="dxa"/>
          </w:tcPr>
          <w:p w:rsidR="002C4E77" w:rsidRDefault="005165ED">
            <w:r>
              <w:rPr>
                <w:sz w:val="14"/>
              </w:rPr>
              <w:t>Controlled autonomous-route evaluation</w:t>
            </w:r>
          </w:p>
        </w:tc>
        <w:tc>
          <w:tcPr>
            <w:tcW w:w="1512" w:type="dxa"/>
          </w:tcPr>
          <w:p w:rsidR="002C4E77" w:rsidRDefault="005165ED">
            <w:r>
              <w:rPr>
                <w:sz w:val="14"/>
              </w:rPr>
              <w:t xml:space="preserve">To define performance requirements and test procedures for low-speed automated driving </w:t>
            </w:r>
            <w:r>
              <w:rPr>
                <w:sz w:val="14"/>
              </w:rPr>
              <w:lastRenderedPageBreak/>
              <w:t>systems operating on predefined routes.</w:t>
            </w:r>
          </w:p>
        </w:tc>
        <w:tc>
          <w:tcPr>
            <w:tcW w:w="1512" w:type="dxa"/>
          </w:tcPr>
          <w:p w:rsidR="002C4E77" w:rsidRDefault="005165ED">
            <w:r>
              <w:rPr>
                <w:sz w:val="14"/>
              </w:rPr>
              <w:lastRenderedPageBreak/>
              <w:t xml:space="preserve">Professional standard specifying operational boundaries, performance </w:t>
            </w:r>
            <w:r>
              <w:rPr>
                <w:sz w:val="14"/>
              </w:rPr>
              <w:lastRenderedPageBreak/>
              <w:t>requirements and testing expectations.</w:t>
            </w:r>
          </w:p>
        </w:tc>
        <w:tc>
          <w:tcPr>
            <w:tcW w:w="1296" w:type="dxa"/>
          </w:tcPr>
          <w:p w:rsidR="002C4E77" w:rsidRDefault="005165ED">
            <w:r>
              <w:rPr>
                <w:sz w:val="14"/>
              </w:rPr>
              <w:lastRenderedPageBreak/>
              <w:t>Low-speed automated driving systems in controlled or predefined-route contexts.</w:t>
            </w:r>
          </w:p>
        </w:tc>
        <w:tc>
          <w:tcPr>
            <w:tcW w:w="2951" w:type="dxa"/>
          </w:tcPr>
          <w:p w:rsidR="002C4E77" w:rsidRDefault="005165ED">
            <w:r>
              <w:rPr>
                <w:sz w:val="14"/>
              </w:rPr>
              <w:t xml:space="preserve">ISO (2020) is relevant because the Webots vehicle follows a predefined route: start point, passenger pick-up, drop-off and return to base. It supports evaluation through route </w:t>
            </w:r>
            <w:r>
              <w:rPr>
                <w:sz w:val="14"/>
              </w:rPr>
              <w:lastRenderedPageBreak/>
              <w:t>completion, controlled stopping, command response and defined operating boundaries.</w:t>
            </w:r>
          </w:p>
        </w:tc>
        <w:tc>
          <w:tcPr>
            <w:tcW w:w="1728" w:type="dxa"/>
          </w:tcPr>
          <w:p w:rsidR="002C4E77" w:rsidRDefault="005165ED">
            <w:r>
              <w:rPr>
                <w:sz w:val="14"/>
              </w:rPr>
              <w:lastRenderedPageBreak/>
              <w:t xml:space="preserve">The standard is designed for real low-speed automated driving systems, so it must be adapted carefully </w:t>
            </w:r>
            <w:r>
              <w:rPr>
                <w:sz w:val="14"/>
              </w:rPr>
              <w:lastRenderedPageBreak/>
              <w:t>for a simulation-only MSc prototype.</w:t>
            </w:r>
          </w:p>
        </w:tc>
        <w:tc>
          <w:tcPr>
            <w:tcW w:w="2880" w:type="dxa"/>
          </w:tcPr>
          <w:p w:rsidR="002C4E77" w:rsidRDefault="005165ED">
            <w:r>
              <w:rPr>
                <w:sz w:val="14"/>
              </w:rPr>
              <w:lastRenderedPageBreak/>
              <w:t xml:space="preserve">Connects the project to professional and safety expectations. Contrasts with experimental robotics papers by emphasising controlled boundaries, safety logic and </w:t>
            </w:r>
            <w:r>
              <w:rPr>
                <w:sz w:val="14"/>
              </w:rPr>
              <w:lastRenderedPageBreak/>
              <w:t>testable performance conditions.</w:t>
            </w:r>
          </w:p>
        </w:tc>
      </w:tr>
    </w:tbl>
    <w:p w:rsidR="002C4E77" w:rsidRDefault="002C4E77">
      <w:pPr>
        <w:sectPr w:rsidR="002C4E77">
          <w:pgSz w:w="16834" w:h="11909" w:orient="landscape"/>
          <w:pgMar w:top="720" w:right="720" w:bottom="720" w:left="720" w:header="720" w:footer="720" w:gutter="0"/>
          <w:cols w:space="720"/>
          <w:docGrid w:linePitch="360"/>
        </w:sectPr>
      </w:pPr>
    </w:p>
    <w:p w:rsidR="002C4E77" w:rsidRDefault="005165ED">
      <w:pPr>
        <w:spacing w:after="120"/>
      </w:pPr>
      <w:r>
        <w:rPr>
          <w:b/>
          <w:sz w:val="32"/>
        </w:rPr>
        <w:lastRenderedPageBreak/>
        <w:t>AI search queries</w:t>
      </w:r>
    </w:p>
    <w:tbl>
      <w:tblPr>
        <w:tblStyle w:val="TableGrid"/>
        <w:tblW w:w="0" w:type="auto"/>
        <w:tblLook w:val="04A0" w:firstRow="1" w:lastRow="0" w:firstColumn="1" w:lastColumn="0" w:noHBand="0" w:noVBand="1"/>
      </w:tblPr>
      <w:tblGrid>
        <w:gridCol w:w="2543"/>
        <w:gridCol w:w="3915"/>
        <w:gridCol w:w="4001"/>
      </w:tblGrid>
      <w:tr w:rsidR="002C4E77" w:rsidTr="00982FCF">
        <w:tc>
          <w:tcPr>
            <w:tcW w:w="2736" w:type="dxa"/>
          </w:tcPr>
          <w:p w:rsidR="002C4E77" w:rsidRDefault="005165ED">
            <w:r>
              <w:rPr>
                <w:b/>
                <w:sz w:val="19"/>
              </w:rPr>
              <w:t>Query paste each query you used here</w:t>
            </w:r>
          </w:p>
        </w:tc>
        <w:tc>
          <w:tcPr>
            <w:tcW w:w="4248" w:type="dxa"/>
          </w:tcPr>
          <w:p w:rsidR="002C4E77" w:rsidRDefault="005165ED">
            <w:r>
              <w:rPr>
                <w:b/>
                <w:sz w:val="19"/>
              </w:rPr>
              <w:t>Result paste the result of each query you used here</w:t>
            </w:r>
          </w:p>
        </w:tc>
        <w:tc>
          <w:tcPr>
            <w:tcW w:w="4392" w:type="dxa"/>
          </w:tcPr>
          <w:p w:rsidR="002C4E77" w:rsidRDefault="005165ED">
            <w:r>
              <w:rPr>
                <w:b/>
                <w:sz w:val="19"/>
              </w:rPr>
              <w:t>Which results you used, which results you discarded and why?</w:t>
            </w:r>
          </w:p>
        </w:tc>
      </w:tr>
      <w:tr w:rsidR="002C4E77" w:rsidTr="00982FCF">
        <w:tc>
          <w:tcPr>
            <w:tcW w:w="2736" w:type="dxa"/>
          </w:tcPr>
          <w:p w:rsidR="002C4E77" w:rsidRDefault="005165ED">
            <w:r>
              <w:rPr>
                <w:sz w:val="17"/>
              </w:rPr>
              <w:t>What are suitable Level 7 research problems for a Webots autonomous vehicle simulation using voice commands and head gesture recognition?</w:t>
            </w:r>
          </w:p>
        </w:tc>
        <w:tc>
          <w:tcPr>
            <w:tcW w:w="4248" w:type="dxa"/>
          </w:tcPr>
          <w:p w:rsidR="002C4E77" w:rsidRDefault="005165ED">
            <w:r>
              <w:rPr>
                <w:sz w:val="17"/>
              </w:rPr>
              <w:t>The result indicated that the project should not be framed as simply making a car move. It should be positioned as a human-robot interaction and autonomous navigation problem involving command interpretation, predefined routing, passenger pick-up/drop-off and return-to-base behaviour.</w:t>
            </w:r>
          </w:p>
        </w:tc>
        <w:tc>
          <w:tcPr>
            <w:tcW w:w="4392" w:type="dxa"/>
          </w:tcPr>
          <w:p w:rsidR="002C4E77" w:rsidRDefault="005165ED">
            <w:r>
              <w:rPr>
                <w:sz w:val="17"/>
              </w:rPr>
              <w:t>Used: the multimodal HRI and predefined-route autonomy framing. Discarded: simple toy-car simulation framing because it would not demonstrate sufficient Level 7 difficulty, research gap, evaluation strategy or computing contribution.</w:t>
            </w:r>
          </w:p>
        </w:tc>
      </w:tr>
      <w:tr w:rsidR="002C4E77" w:rsidTr="00982FCF">
        <w:tc>
          <w:tcPr>
            <w:tcW w:w="2736" w:type="dxa"/>
          </w:tcPr>
          <w:p w:rsidR="002C4E77" w:rsidRDefault="005165ED">
            <w:r>
              <w:rPr>
                <w:sz w:val="17"/>
              </w:rPr>
              <w:t>What research question is suitable for a Webots-based autonomous vehicle controlled through voice and head gestures?</w:t>
            </w:r>
          </w:p>
        </w:tc>
        <w:tc>
          <w:tcPr>
            <w:tcW w:w="4248" w:type="dxa"/>
          </w:tcPr>
          <w:p w:rsidR="002C4E77" w:rsidRDefault="005165ED">
            <w:r>
              <w:rPr>
                <w:sz w:val="17"/>
              </w:rPr>
              <w:t>The result suggested a focused question addressing how effectively a Webots-based autonomous vehicle prototype can integrate voice commands and head gesture recognition to complete a predefined passenger pick-up, drop-off and return-to-base route.</w:t>
            </w:r>
          </w:p>
        </w:tc>
        <w:tc>
          <w:tcPr>
            <w:tcW w:w="4392" w:type="dxa"/>
          </w:tcPr>
          <w:p w:rsidR="002C4E77" w:rsidRDefault="005165ED">
            <w:r>
              <w:rPr>
                <w:sz w:val="17"/>
              </w:rPr>
              <w:t>Used: the focused question because it connects system design, interaction methods, route task and evaluation. Discarded: broad questions about real self-driving cars because the project is simulation-based.</w:t>
            </w:r>
          </w:p>
        </w:tc>
      </w:tr>
      <w:tr w:rsidR="002C4E77" w:rsidTr="00982FCF">
        <w:tc>
          <w:tcPr>
            <w:tcW w:w="2736" w:type="dxa"/>
          </w:tcPr>
          <w:p w:rsidR="002C4E77" w:rsidRDefault="005165ED">
            <w:r>
              <w:rPr>
                <w:sz w:val="17"/>
              </w:rPr>
              <w:t>What research design fits a computing project that builds and evaluates a Webots prototype?</w:t>
            </w:r>
          </w:p>
        </w:tc>
        <w:tc>
          <w:tcPr>
            <w:tcW w:w="4248" w:type="dxa"/>
          </w:tcPr>
          <w:p w:rsidR="002C4E77" w:rsidRDefault="005165ED">
            <w:r>
              <w:rPr>
                <w:sz w:val="17"/>
              </w:rPr>
              <w:t>The result recommended design science research because the project creates and evaluates a computing artefact. It also suggested a pragmatic philosophy, deductive approach, prototype-based method, cross-sectional time horizon and measurable performance indicators.</w:t>
            </w:r>
          </w:p>
        </w:tc>
        <w:tc>
          <w:tcPr>
            <w:tcW w:w="4392" w:type="dxa"/>
          </w:tcPr>
          <w:p w:rsidR="002C4E77" w:rsidRDefault="005165ED">
            <w:r>
              <w:rPr>
                <w:sz w:val="17"/>
              </w:rPr>
              <w:t>Used: design science strategy, pragmatic philosophy, prototype-based methods and measurable evaluation. Discarded: survey-only and interview-only methods because they would not test the technical performance of the Webots system.</w:t>
            </w:r>
          </w:p>
        </w:tc>
      </w:tr>
      <w:tr w:rsidR="002C4E77" w:rsidTr="00982FCF">
        <w:tc>
          <w:tcPr>
            <w:tcW w:w="2736" w:type="dxa"/>
          </w:tcPr>
          <w:p w:rsidR="002C4E77" w:rsidRDefault="005165ED">
            <w:r>
              <w:rPr>
                <w:sz w:val="17"/>
              </w:rPr>
              <w:t>What literature themes are relevant to autonomous vehicle simulation with voice control and head gesture interaction?</w:t>
            </w:r>
          </w:p>
        </w:tc>
        <w:tc>
          <w:tcPr>
            <w:tcW w:w="4248" w:type="dxa"/>
          </w:tcPr>
          <w:p w:rsidR="002C4E77" w:rsidRDefault="005165ED">
            <w:r>
              <w:rPr>
                <w:sz w:val="17"/>
              </w:rPr>
              <w:t>The result identified themes including robotic simulation environments, autonomous navigation, voice-based control, head pose recognition, human-robot interaction, predefined-route safety and prototype evaluation.</w:t>
            </w:r>
          </w:p>
        </w:tc>
        <w:tc>
          <w:tcPr>
            <w:tcW w:w="4392" w:type="dxa"/>
          </w:tcPr>
          <w:p w:rsidR="002C4E77" w:rsidRDefault="005165ED">
            <w:r>
              <w:rPr>
                <w:sz w:val="17"/>
              </w:rPr>
              <w:t>Used: these themes to organise the literature review matrix and presentation literature slide. Discarded: sources focused only on commercial driverless cars, traffic policy or unrelated robotics because they did not directly support the prototype.</w:t>
            </w:r>
          </w:p>
        </w:tc>
      </w:tr>
      <w:tr w:rsidR="002C4E77" w:rsidTr="00982FCF">
        <w:tc>
          <w:tcPr>
            <w:tcW w:w="2736" w:type="dxa"/>
          </w:tcPr>
          <w:p w:rsidR="002C4E77" w:rsidRDefault="005165ED">
            <w:r>
              <w:rPr>
                <w:sz w:val="17"/>
              </w:rPr>
              <w:t>What evaluation metrics should be used for a Webots autonomous car controlled by voice and head gestures?</w:t>
            </w:r>
          </w:p>
        </w:tc>
        <w:tc>
          <w:tcPr>
            <w:tcW w:w="4248" w:type="dxa"/>
          </w:tcPr>
          <w:p w:rsidR="002C4E77" w:rsidRDefault="005165ED">
            <w:r>
              <w:rPr>
                <w:sz w:val="17"/>
              </w:rPr>
              <w:t>The result suggested route completion success, passenger pick-up/drop-off success, command recognition accuracy, response time, failed-command count, collision/obstacle incidents and return-to-base success.</w:t>
            </w:r>
          </w:p>
        </w:tc>
        <w:tc>
          <w:tcPr>
            <w:tcW w:w="4392" w:type="dxa"/>
          </w:tcPr>
          <w:p w:rsidR="002C4E77" w:rsidRDefault="005165ED">
            <w:r>
              <w:rPr>
                <w:sz w:val="17"/>
              </w:rPr>
              <w:t>Used: these metrics because they are measurable in simulation and directly link to the research question and objectives. Discarded: real-world road safety, fuel efficiency and passenger comfort metrics because the project does not involve real road deployment.</w:t>
            </w:r>
          </w:p>
        </w:tc>
      </w:tr>
      <w:tr w:rsidR="002C4E77" w:rsidTr="00982FCF">
        <w:tc>
          <w:tcPr>
            <w:tcW w:w="2736" w:type="dxa"/>
          </w:tcPr>
          <w:p w:rsidR="002C4E77" w:rsidRDefault="005165ED">
            <w:r>
              <w:rPr>
                <w:sz w:val="17"/>
              </w:rPr>
              <w:t>What are the main ethical, legal, professional and technical risks for a simulated autonomous passenger vehicle using voice and gesture commands?</w:t>
            </w:r>
          </w:p>
        </w:tc>
        <w:tc>
          <w:tcPr>
            <w:tcW w:w="4248" w:type="dxa"/>
          </w:tcPr>
          <w:p w:rsidR="002C4E77" w:rsidRDefault="005165ED">
            <w:r>
              <w:rPr>
                <w:sz w:val="17"/>
              </w:rPr>
              <w:t>The result identified false command recognition, privacy concerns from voice/webcam input, overclaiming simulation results as real-world performance, accessibility limitations, technical integration failure and schedule risk.</w:t>
            </w:r>
          </w:p>
        </w:tc>
        <w:tc>
          <w:tcPr>
            <w:tcW w:w="4392" w:type="dxa"/>
          </w:tcPr>
          <w:p w:rsidR="002C4E77" w:rsidRDefault="005165ED">
            <w:r>
              <w:rPr>
                <w:sz w:val="17"/>
              </w:rPr>
              <w:t>Used: these risks for the risk register, ethics discussion and mitigation planning. Discarded: public-road accident risks because the project is limited to controlled Webots simulation and does not deploy a real vehicle.</w:t>
            </w:r>
          </w:p>
        </w:tc>
      </w:tr>
    </w:tbl>
    <w:p w:rsidR="002C4E77" w:rsidRDefault="002C4E77"/>
    <w:p w:rsidR="00982FCF" w:rsidRDefault="00982FCF"/>
    <w:p w:rsidR="00982FCF" w:rsidRDefault="00982FCF"/>
    <w:p w:rsidR="00982FCF" w:rsidRDefault="00982FCF"/>
    <w:p w:rsidR="00982FCF" w:rsidRDefault="00982FCF"/>
    <w:p w:rsidR="00982FCF" w:rsidRDefault="00982FCF"/>
    <w:p w:rsidR="00982FCF" w:rsidRDefault="00982FCF"/>
    <w:p w:rsidR="00982FCF" w:rsidRDefault="00982FCF"/>
    <w:p w:rsidR="00982FCF" w:rsidRDefault="00982FCF"/>
    <w:p w:rsidR="00982FCF" w:rsidRDefault="00982FCF"/>
    <w:p w:rsidR="00982FCF" w:rsidRDefault="00982FCF"/>
    <w:p w:rsidR="00982FCF" w:rsidRDefault="00982FCF"/>
    <w:p w:rsidR="00982FCF" w:rsidRDefault="00982FCF"/>
    <w:p w:rsidR="00982FCF" w:rsidRDefault="00982FCF"/>
    <w:p w:rsidR="00982FCF" w:rsidRDefault="00982FCF"/>
    <w:p w:rsidR="00982FCF" w:rsidRDefault="00982FCF"/>
    <w:p w:rsidR="00982FCF" w:rsidRDefault="00982FCF" w:rsidP="00982FCF">
      <w:pPr>
        <w:pStyle w:val="Heading2"/>
        <w:rPr>
          <w:rFonts w:ascii="Calibri" w:hAnsi="Calibri" w:cs="Calibri"/>
        </w:rPr>
      </w:pPr>
      <w:r w:rsidRPr="00231B9C">
        <w:rPr>
          <w:rFonts w:ascii="Calibri" w:hAnsi="Calibri" w:cs="Calibri"/>
        </w:rPr>
        <w:t>Ethics Form</w:t>
      </w:r>
    </w:p>
    <w:p w:rsidR="00B56FF5" w:rsidRPr="00F24370" w:rsidRDefault="00F24370" w:rsidP="00F24370">
      <w:pPr>
        <w:rPr>
          <w:b/>
          <w:sz w:val="24"/>
        </w:rPr>
      </w:pPr>
      <w:r>
        <w:rPr>
          <w:b/>
          <w:sz w:val="24"/>
        </w:rPr>
        <w:t>UREC 1</w:t>
      </w:r>
      <w:bookmarkStart w:id="0" w:name="_GoBack"/>
      <w:bookmarkEnd w:id="0"/>
    </w:p>
    <w:p w:rsidR="00B56FF5" w:rsidRPr="00926D3D" w:rsidRDefault="00B56FF5" w:rsidP="00B56FF5">
      <w:pPr>
        <w:pStyle w:val="Heading1"/>
        <w:rPr>
          <w:rStyle w:val="Strong"/>
          <w:b/>
          <w:bCs/>
        </w:rPr>
      </w:pPr>
      <w:r w:rsidRPr="00926D3D">
        <w:rPr>
          <w:rStyle w:val="Strong"/>
          <w:bCs/>
        </w:rPr>
        <w:t>UREC 1 RESEARCH ETHICS REVIEW FOR STUDENT RESEARCH WITH NO HUMAN PARTICIPANTS OR DIRECT COLLECTION OF HUMAN TISSUES, OR BODILY FLUIDS.</w:t>
      </w:r>
    </w:p>
    <w:p w:rsidR="00B56FF5" w:rsidRDefault="00B56FF5" w:rsidP="00B56FF5">
      <w:pPr>
        <w:spacing w:after="0" w:line="240" w:lineRule="auto"/>
        <w:rPr>
          <w:rFonts w:eastAsia="Arial"/>
          <w:spacing w:val="2"/>
        </w:rPr>
      </w:pPr>
    </w:p>
    <w:p w:rsidR="00B56FF5" w:rsidRPr="00DB5AE5" w:rsidRDefault="00B56FF5" w:rsidP="00B56FF5">
      <w:pPr>
        <w:widowControl w:val="0"/>
        <w:spacing w:after="0" w:line="252" w:lineRule="exact"/>
        <w:ind w:right="57"/>
        <w:jc w:val="both"/>
        <w:rPr>
          <w:rFonts w:eastAsia="Arial"/>
        </w:rPr>
      </w:pPr>
      <w:r w:rsidRPr="00DB5AE5">
        <w:rPr>
          <w:rFonts w:eastAsia="Arial"/>
          <w:spacing w:val="2"/>
        </w:rPr>
        <w:t>All University research is required to undergo</w:t>
      </w:r>
      <w:r w:rsidRPr="00DB5AE5">
        <w:rPr>
          <w:rFonts w:eastAsia="Arial"/>
          <w:spacing w:val="51"/>
        </w:rPr>
        <w:t xml:space="preserve"> </w:t>
      </w:r>
      <w:r w:rsidRPr="00DB5AE5">
        <w:rPr>
          <w:rFonts w:eastAsia="Arial"/>
        </w:rPr>
        <w:t>e</w:t>
      </w:r>
      <w:r w:rsidRPr="00DB5AE5">
        <w:rPr>
          <w:rFonts w:eastAsia="Arial"/>
          <w:spacing w:val="-1"/>
        </w:rPr>
        <w:t>t</w:t>
      </w:r>
      <w:r w:rsidRPr="00DB5AE5">
        <w:rPr>
          <w:rFonts w:eastAsia="Arial"/>
        </w:rPr>
        <w:t>h</w:t>
      </w:r>
      <w:r w:rsidRPr="00DB5AE5">
        <w:rPr>
          <w:rFonts w:eastAsia="Arial"/>
          <w:spacing w:val="-1"/>
        </w:rPr>
        <w:t>i</w:t>
      </w:r>
      <w:r w:rsidRPr="00DB5AE5">
        <w:rPr>
          <w:rFonts w:eastAsia="Arial"/>
        </w:rPr>
        <w:t>cal</w:t>
      </w:r>
      <w:r w:rsidRPr="00DB5AE5">
        <w:rPr>
          <w:rFonts w:eastAsia="Arial"/>
          <w:spacing w:val="53"/>
        </w:rPr>
        <w:t xml:space="preserve"> </w:t>
      </w:r>
      <w:r w:rsidRPr="00DB5AE5">
        <w:rPr>
          <w:rFonts w:eastAsia="Arial"/>
        </w:rPr>
        <w:t>sc</w:t>
      </w:r>
      <w:r w:rsidRPr="00DB5AE5">
        <w:rPr>
          <w:rFonts w:eastAsia="Arial"/>
          <w:spacing w:val="1"/>
        </w:rPr>
        <w:t>r</w:t>
      </w:r>
      <w:r w:rsidRPr="00DB5AE5">
        <w:rPr>
          <w:rFonts w:eastAsia="Arial"/>
          <w:spacing w:val="-3"/>
        </w:rPr>
        <w:t>u</w:t>
      </w:r>
      <w:r w:rsidRPr="00DB5AE5">
        <w:rPr>
          <w:rFonts w:eastAsia="Arial"/>
          <w:spacing w:val="1"/>
        </w:rPr>
        <w:t>t</w:t>
      </w:r>
      <w:r w:rsidRPr="00DB5AE5">
        <w:rPr>
          <w:rFonts w:eastAsia="Arial"/>
          <w:spacing w:val="-1"/>
        </w:rPr>
        <w:t>i</w:t>
      </w:r>
      <w:r w:rsidRPr="00DB5AE5">
        <w:rPr>
          <w:rFonts w:eastAsia="Arial"/>
        </w:rPr>
        <w:t xml:space="preserve">ny to comply with UK law. </w:t>
      </w:r>
      <w:r w:rsidRPr="00DB5AE5">
        <w:rPr>
          <w:rFonts w:eastAsia="Arial"/>
          <w:spacing w:val="2"/>
        </w:rPr>
        <w:t>T</w:t>
      </w:r>
      <w:r w:rsidRPr="00DB5AE5">
        <w:rPr>
          <w:rFonts w:eastAsia="Arial"/>
        </w:rPr>
        <w:t>he</w:t>
      </w:r>
      <w:r w:rsidRPr="00DB5AE5">
        <w:rPr>
          <w:rFonts w:eastAsia="Arial"/>
          <w:spacing w:val="-1"/>
        </w:rPr>
        <w:t xml:space="preserve"> University</w:t>
      </w:r>
      <w:r w:rsidRPr="00DB5AE5">
        <w:rPr>
          <w:rFonts w:eastAsia="Arial"/>
        </w:rPr>
        <w:t xml:space="preserve"> </w:t>
      </w:r>
      <w:r w:rsidRPr="00DB5AE5">
        <w:rPr>
          <w:rFonts w:eastAsia="Arial"/>
          <w:spacing w:val="-1"/>
        </w:rPr>
        <w:t>R</w:t>
      </w:r>
      <w:r w:rsidRPr="00DB5AE5">
        <w:rPr>
          <w:rFonts w:eastAsia="Arial"/>
        </w:rPr>
        <w:t>e</w:t>
      </w:r>
      <w:r w:rsidRPr="00DB5AE5">
        <w:rPr>
          <w:rFonts w:eastAsia="Arial"/>
          <w:spacing w:val="-2"/>
        </w:rPr>
        <w:t>s</w:t>
      </w:r>
      <w:r w:rsidRPr="00DB5AE5">
        <w:rPr>
          <w:rFonts w:eastAsia="Arial"/>
        </w:rPr>
        <w:t>ea</w:t>
      </w:r>
      <w:r w:rsidRPr="00DB5AE5">
        <w:rPr>
          <w:rFonts w:eastAsia="Arial"/>
          <w:spacing w:val="1"/>
        </w:rPr>
        <w:t>r</w:t>
      </w:r>
      <w:r w:rsidRPr="00DB5AE5">
        <w:rPr>
          <w:rFonts w:eastAsia="Arial"/>
        </w:rPr>
        <w:t>ch</w:t>
      </w:r>
      <w:r w:rsidRPr="00DB5AE5">
        <w:rPr>
          <w:rFonts w:eastAsia="Arial"/>
          <w:spacing w:val="1"/>
        </w:rPr>
        <w:t xml:space="preserve"> </w:t>
      </w:r>
      <w:r w:rsidRPr="00DB5AE5">
        <w:rPr>
          <w:rFonts w:eastAsia="Arial"/>
          <w:spacing w:val="-3"/>
        </w:rPr>
        <w:t>E</w:t>
      </w:r>
      <w:r w:rsidRPr="00DB5AE5">
        <w:rPr>
          <w:rFonts w:eastAsia="Arial"/>
          <w:spacing w:val="1"/>
        </w:rPr>
        <w:t>t</w:t>
      </w:r>
      <w:r w:rsidRPr="00DB5AE5">
        <w:rPr>
          <w:rFonts w:eastAsia="Arial"/>
        </w:rPr>
        <w:t>h</w:t>
      </w:r>
      <w:r w:rsidRPr="00DB5AE5">
        <w:rPr>
          <w:rFonts w:eastAsia="Arial"/>
          <w:spacing w:val="-1"/>
        </w:rPr>
        <w:t>i</w:t>
      </w:r>
      <w:r w:rsidRPr="00DB5AE5">
        <w:rPr>
          <w:rFonts w:eastAsia="Arial"/>
        </w:rPr>
        <w:t>cs</w:t>
      </w:r>
      <w:r w:rsidRPr="00DB5AE5">
        <w:rPr>
          <w:rFonts w:eastAsia="Arial"/>
          <w:spacing w:val="1"/>
        </w:rPr>
        <w:t xml:space="preserve"> </w:t>
      </w:r>
      <w:r w:rsidRPr="00DB5AE5">
        <w:rPr>
          <w:rFonts w:eastAsia="Arial"/>
          <w:spacing w:val="-1"/>
        </w:rPr>
        <w:t>P</w:t>
      </w:r>
      <w:r w:rsidRPr="00DB5AE5">
        <w:rPr>
          <w:rFonts w:eastAsia="Arial"/>
        </w:rPr>
        <w:t>o</w:t>
      </w:r>
      <w:r w:rsidRPr="00DB5AE5">
        <w:rPr>
          <w:rFonts w:eastAsia="Arial"/>
          <w:spacing w:val="-1"/>
        </w:rPr>
        <w:t>li</w:t>
      </w:r>
      <w:r w:rsidRPr="00DB5AE5">
        <w:rPr>
          <w:rFonts w:eastAsia="Arial"/>
        </w:rPr>
        <w:t>cy (</w:t>
      </w:r>
      <w:hyperlink r:id="rId13" w:history="1">
        <w:r w:rsidRPr="00DB5AE5">
          <w:rPr>
            <w:rStyle w:val="Hyperlink"/>
            <w:rFonts w:eastAsia="Arial"/>
          </w:rPr>
          <w:t>www.shu.ac.uk/research/excellence/ethics-and-integrity/policies</w:t>
        </w:r>
      </w:hyperlink>
      <w:r w:rsidRPr="00DB5AE5">
        <w:rPr>
          <w:rFonts w:eastAsia="Arial"/>
        </w:rPr>
        <w:t xml:space="preserve">) </w:t>
      </w:r>
      <w:r w:rsidRPr="00DB5AE5">
        <w:rPr>
          <w:rFonts w:eastAsia="Arial"/>
          <w:color w:val="000000"/>
        </w:rPr>
        <w:t>shou</w:t>
      </w:r>
      <w:r w:rsidRPr="00DB5AE5">
        <w:rPr>
          <w:rFonts w:eastAsia="Arial"/>
          <w:color w:val="000000"/>
          <w:spacing w:val="-1"/>
        </w:rPr>
        <w:t>l</w:t>
      </w:r>
      <w:r w:rsidRPr="00DB5AE5">
        <w:rPr>
          <w:rFonts w:eastAsia="Arial"/>
          <w:color w:val="000000"/>
        </w:rPr>
        <w:t>d</w:t>
      </w:r>
      <w:r w:rsidRPr="00DB5AE5">
        <w:rPr>
          <w:rFonts w:eastAsia="Arial"/>
          <w:color w:val="000000"/>
          <w:spacing w:val="1"/>
        </w:rPr>
        <w:t xml:space="preserve"> </w:t>
      </w:r>
      <w:r w:rsidRPr="00DB5AE5">
        <w:rPr>
          <w:rFonts w:eastAsia="Arial"/>
          <w:color w:val="000000"/>
        </w:rPr>
        <w:t>be</w:t>
      </w:r>
      <w:r w:rsidRPr="00DB5AE5">
        <w:rPr>
          <w:rFonts w:eastAsia="Arial"/>
          <w:color w:val="000000"/>
          <w:spacing w:val="1"/>
        </w:rPr>
        <w:t xml:space="preserve"> </w:t>
      </w:r>
      <w:r w:rsidRPr="00DB5AE5">
        <w:rPr>
          <w:rFonts w:eastAsia="Arial"/>
          <w:color w:val="000000"/>
        </w:rPr>
        <w:t>consu</w:t>
      </w:r>
      <w:r w:rsidRPr="00DB5AE5">
        <w:rPr>
          <w:rFonts w:eastAsia="Arial"/>
          <w:color w:val="000000"/>
          <w:spacing w:val="-4"/>
        </w:rPr>
        <w:t>l</w:t>
      </w:r>
      <w:r w:rsidRPr="00DB5AE5">
        <w:rPr>
          <w:rFonts w:eastAsia="Arial"/>
          <w:color w:val="000000"/>
          <w:spacing w:val="1"/>
        </w:rPr>
        <w:t>t</w:t>
      </w:r>
      <w:r w:rsidRPr="00DB5AE5">
        <w:rPr>
          <w:rFonts w:eastAsia="Arial"/>
          <w:color w:val="000000"/>
        </w:rPr>
        <w:t>ed</w:t>
      </w:r>
      <w:r w:rsidRPr="00DB5AE5">
        <w:rPr>
          <w:rFonts w:eastAsia="Arial"/>
          <w:color w:val="000000"/>
          <w:spacing w:val="1"/>
        </w:rPr>
        <w:t xml:space="preserve"> </w:t>
      </w:r>
      <w:r w:rsidRPr="00DB5AE5">
        <w:rPr>
          <w:rFonts w:eastAsia="Arial"/>
          <w:color w:val="000000"/>
        </w:rPr>
        <w:t>b</w:t>
      </w:r>
      <w:r w:rsidRPr="00DB5AE5">
        <w:rPr>
          <w:rFonts w:eastAsia="Arial"/>
          <w:color w:val="000000"/>
          <w:spacing w:val="-3"/>
        </w:rPr>
        <w:t>e</w:t>
      </w:r>
      <w:r w:rsidRPr="00DB5AE5">
        <w:rPr>
          <w:rFonts w:eastAsia="Arial"/>
          <w:color w:val="000000"/>
          <w:spacing w:val="1"/>
        </w:rPr>
        <w:t>f</w:t>
      </w:r>
      <w:r w:rsidRPr="00DB5AE5">
        <w:rPr>
          <w:rFonts w:eastAsia="Arial"/>
          <w:color w:val="000000"/>
        </w:rPr>
        <w:t>o</w:t>
      </w:r>
      <w:r w:rsidRPr="00DB5AE5">
        <w:rPr>
          <w:rFonts w:eastAsia="Arial"/>
          <w:color w:val="000000"/>
          <w:spacing w:val="1"/>
        </w:rPr>
        <w:t>r</w:t>
      </w:r>
      <w:r w:rsidRPr="00DB5AE5">
        <w:rPr>
          <w:rFonts w:eastAsia="Arial"/>
          <w:color w:val="000000"/>
        </w:rPr>
        <w:t>e</w:t>
      </w:r>
      <w:r w:rsidRPr="00DB5AE5">
        <w:rPr>
          <w:rFonts w:eastAsia="Arial"/>
          <w:color w:val="000000"/>
          <w:spacing w:val="-2"/>
        </w:rPr>
        <w:t xml:space="preserve"> </w:t>
      </w:r>
      <w:r w:rsidRPr="00DB5AE5">
        <w:rPr>
          <w:rFonts w:eastAsia="Arial"/>
          <w:color w:val="000000"/>
        </w:rPr>
        <w:t>c</w:t>
      </w:r>
      <w:r w:rsidRPr="00DB5AE5">
        <w:rPr>
          <w:rFonts w:eastAsia="Arial"/>
          <w:color w:val="000000"/>
          <w:spacing w:val="-3"/>
        </w:rPr>
        <w:t>o</w:t>
      </w:r>
      <w:r w:rsidRPr="00DB5AE5">
        <w:rPr>
          <w:rFonts w:eastAsia="Arial"/>
          <w:color w:val="000000"/>
          <w:spacing w:val="1"/>
        </w:rPr>
        <w:t>m</w:t>
      </w:r>
      <w:r w:rsidRPr="00DB5AE5">
        <w:rPr>
          <w:rFonts w:eastAsia="Arial"/>
          <w:color w:val="000000"/>
        </w:rPr>
        <w:t>p</w:t>
      </w:r>
      <w:r w:rsidRPr="00DB5AE5">
        <w:rPr>
          <w:rFonts w:eastAsia="Arial"/>
          <w:color w:val="000000"/>
          <w:spacing w:val="-1"/>
        </w:rPr>
        <w:t>l</w:t>
      </w:r>
      <w:r w:rsidRPr="00DB5AE5">
        <w:rPr>
          <w:rFonts w:eastAsia="Arial"/>
          <w:color w:val="000000"/>
        </w:rPr>
        <w:t>e</w:t>
      </w:r>
      <w:r w:rsidRPr="00DB5AE5">
        <w:rPr>
          <w:rFonts w:eastAsia="Arial"/>
          <w:color w:val="000000"/>
          <w:spacing w:val="1"/>
        </w:rPr>
        <w:t>t</w:t>
      </w:r>
      <w:r w:rsidRPr="00DB5AE5">
        <w:rPr>
          <w:rFonts w:eastAsia="Arial"/>
          <w:color w:val="000000"/>
          <w:spacing w:val="-1"/>
        </w:rPr>
        <w:t>i</w:t>
      </w:r>
      <w:r w:rsidRPr="00DB5AE5">
        <w:rPr>
          <w:rFonts w:eastAsia="Arial"/>
          <w:color w:val="000000"/>
        </w:rPr>
        <w:t>ng</w:t>
      </w:r>
      <w:r w:rsidRPr="00DB5AE5">
        <w:rPr>
          <w:rFonts w:eastAsia="Arial"/>
          <w:color w:val="000000"/>
          <w:spacing w:val="-2"/>
        </w:rPr>
        <w:t xml:space="preserve"> </w:t>
      </w:r>
      <w:r w:rsidRPr="00DB5AE5">
        <w:rPr>
          <w:rFonts w:eastAsia="Arial"/>
          <w:color w:val="000000"/>
          <w:spacing w:val="1"/>
        </w:rPr>
        <w:t>t</w:t>
      </w:r>
      <w:r w:rsidRPr="00DB5AE5">
        <w:rPr>
          <w:rFonts w:eastAsia="Arial"/>
          <w:color w:val="000000"/>
        </w:rPr>
        <w:t>his</w:t>
      </w:r>
      <w:r w:rsidRPr="00DB5AE5">
        <w:rPr>
          <w:rFonts w:eastAsia="Arial"/>
          <w:color w:val="000000"/>
          <w:spacing w:val="-2"/>
        </w:rPr>
        <w:t xml:space="preserve"> </w:t>
      </w:r>
      <w:r w:rsidRPr="00DB5AE5">
        <w:rPr>
          <w:rFonts w:eastAsia="Arial"/>
          <w:color w:val="000000"/>
          <w:spacing w:val="1"/>
        </w:rPr>
        <w:t>f</w:t>
      </w:r>
      <w:r w:rsidRPr="00DB5AE5">
        <w:rPr>
          <w:rFonts w:eastAsia="Arial"/>
          <w:color w:val="000000"/>
        </w:rPr>
        <w:t>o</w:t>
      </w:r>
      <w:r w:rsidRPr="00DB5AE5">
        <w:rPr>
          <w:rFonts w:eastAsia="Arial"/>
          <w:color w:val="000000"/>
          <w:spacing w:val="-2"/>
        </w:rPr>
        <w:t>r</w:t>
      </w:r>
      <w:r w:rsidRPr="00DB5AE5">
        <w:rPr>
          <w:rFonts w:eastAsia="Arial"/>
          <w:color w:val="000000"/>
          <w:spacing w:val="1"/>
        </w:rPr>
        <w:t xml:space="preserve">m. </w:t>
      </w:r>
      <w:r w:rsidRPr="00DB5AE5">
        <w:rPr>
          <w:rFonts w:eastAsia="Arial"/>
          <w:color w:val="000000"/>
        </w:rPr>
        <w:t xml:space="preserve">The initial questions are there to check that completion of the UREC1 is appropriate for this study. </w:t>
      </w:r>
      <w:r w:rsidRPr="00DB5AE5">
        <w:rPr>
          <w:rFonts w:eastAsia="Arial"/>
          <w:spacing w:val="2"/>
        </w:rPr>
        <w:t xml:space="preserve">The supervisor will approve the study, but it may also be </w:t>
      </w:r>
      <w:r w:rsidRPr="00DB5AE5">
        <w:rPr>
          <w:rFonts w:eastAsia="Arial"/>
          <w:spacing w:val="1"/>
        </w:rPr>
        <w:t>r</w:t>
      </w:r>
      <w:r w:rsidRPr="00DB5AE5">
        <w:rPr>
          <w:rFonts w:eastAsia="Arial"/>
        </w:rPr>
        <w:t>e</w:t>
      </w:r>
      <w:r w:rsidRPr="00DB5AE5">
        <w:rPr>
          <w:rFonts w:eastAsia="Arial"/>
          <w:spacing w:val="-2"/>
        </w:rPr>
        <w:t>v</w:t>
      </w:r>
      <w:r w:rsidRPr="00DB5AE5">
        <w:rPr>
          <w:rFonts w:eastAsia="Arial"/>
          <w:spacing w:val="-1"/>
        </w:rPr>
        <w:t>i</w:t>
      </w:r>
      <w:r w:rsidRPr="00DB5AE5">
        <w:rPr>
          <w:rFonts w:eastAsia="Arial"/>
        </w:rPr>
        <w:t xml:space="preserve">ewed </w:t>
      </w:r>
      <w:r w:rsidRPr="00DB5AE5">
        <w:rPr>
          <w:rFonts w:eastAsia="Arial"/>
          <w:spacing w:val="2"/>
        </w:rPr>
        <w:t>b</w:t>
      </w:r>
      <w:r w:rsidRPr="00DB5AE5">
        <w:rPr>
          <w:rFonts w:eastAsia="Arial"/>
        </w:rPr>
        <w:t>y</w:t>
      </w:r>
      <w:r w:rsidRPr="00DB5AE5">
        <w:rPr>
          <w:rFonts w:eastAsia="Arial"/>
          <w:spacing w:val="1"/>
        </w:rPr>
        <w:t xml:space="preserve"> </w:t>
      </w:r>
      <w:r w:rsidRPr="00DB5AE5">
        <w:rPr>
          <w:rFonts w:eastAsia="Arial"/>
        </w:rPr>
        <w:t xml:space="preserve">the College Teaching Program </w:t>
      </w:r>
      <w:r w:rsidRPr="00DB5AE5">
        <w:rPr>
          <w:rFonts w:eastAsia="Arial"/>
          <w:spacing w:val="4"/>
        </w:rPr>
        <w:t xml:space="preserve">Research Ethics Committee (CTPREC) as part of the quality assurance process </w:t>
      </w:r>
      <w:r w:rsidRPr="00DB5AE5">
        <w:rPr>
          <w:rFonts w:eastAsia="Arial"/>
          <w:spacing w:val="1"/>
        </w:rPr>
        <w:t>(</w:t>
      </w:r>
      <w:r w:rsidRPr="00DB5AE5">
        <w:rPr>
          <w:rFonts w:eastAsia="Arial"/>
          <w:spacing w:val="-3"/>
        </w:rPr>
        <w:t>additional</w:t>
      </w:r>
      <w:r w:rsidRPr="00DB5AE5">
        <w:rPr>
          <w:rFonts w:eastAsia="Arial"/>
        </w:rPr>
        <w:t xml:space="preserve"> guidance can be obtained from your College Research Ethics Chair</w:t>
      </w:r>
      <w:r w:rsidRPr="00DB5AE5">
        <w:rPr>
          <w:rStyle w:val="FootnoteReference"/>
          <w:rFonts w:eastAsia="Arial"/>
        </w:rPr>
        <w:footnoteReference w:id="1"/>
      </w:r>
      <w:r w:rsidRPr="00DB5AE5">
        <w:rPr>
          <w:rFonts w:eastAsia="Arial"/>
        </w:rPr>
        <w:t>)</w:t>
      </w:r>
      <w:r>
        <w:rPr>
          <w:rFonts w:eastAsia="Arial"/>
        </w:rPr>
        <w:t>.</w:t>
      </w:r>
    </w:p>
    <w:p w:rsidR="00B56FF5" w:rsidRPr="00DB5AE5" w:rsidRDefault="00B56FF5" w:rsidP="00B56FF5">
      <w:pPr>
        <w:widowControl w:val="0"/>
        <w:spacing w:before="6" w:after="0" w:line="190" w:lineRule="exact"/>
        <w:rPr>
          <w:rFonts w:eastAsia="Calibri"/>
        </w:rPr>
      </w:pPr>
    </w:p>
    <w:p w:rsidR="00B56FF5" w:rsidRPr="00DB5AE5" w:rsidRDefault="00B56FF5" w:rsidP="00B56FF5">
      <w:pPr>
        <w:widowControl w:val="0"/>
        <w:spacing w:after="0" w:line="252" w:lineRule="exact"/>
        <w:ind w:right="58"/>
        <w:jc w:val="both"/>
        <w:rPr>
          <w:rFonts w:eastAsia="Arial"/>
        </w:rPr>
      </w:pPr>
      <w:r w:rsidRPr="00DB5AE5">
        <w:rPr>
          <w:rFonts w:eastAsia="Arial"/>
          <w:spacing w:val="2"/>
        </w:rPr>
        <w:t>T</w:t>
      </w:r>
      <w:r w:rsidRPr="00DB5AE5">
        <w:rPr>
          <w:rFonts w:eastAsia="Arial"/>
        </w:rPr>
        <w:t xml:space="preserve">he </w:t>
      </w:r>
      <w:r w:rsidRPr="00DB5AE5">
        <w:rPr>
          <w:rFonts w:eastAsia="Arial"/>
          <w:spacing w:val="3"/>
        </w:rPr>
        <w:t>f</w:t>
      </w:r>
      <w:r w:rsidRPr="00DB5AE5">
        <w:rPr>
          <w:rFonts w:eastAsia="Arial"/>
          <w:spacing w:val="-1"/>
        </w:rPr>
        <w:t>i</w:t>
      </w:r>
      <w:r w:rsidRPr="00DB5AE5">
        <w:rPr>
          <w:rFonts w:eastAsia="Arial"/>
        </w:rPr>
        <w:t>nal</w:t>
      </w:r>
      <w:r w:rsidRPr="00DB5AE5">
        <w:rPr>
          <w:rFonts w:eastAsia="Arial"/>
          <w:spacing w:val="2"/>
        </w:rPr>
        <w:t xml:space="preserve"> </w:t>
      </w:r>
      <w:r w:rsidRPr="00DB5AE5">
        <w:rPr>
          <w:rFonts w:eastAsia="Arial"/>
          <w:spacing w:val="1"/>
        </w:rPr>
        <w:t>r</w:t>
      </w:r>
      <w:r w:rsidRPr="00DB5AE5">
        <w:rPr>
          <w:rFonts w:eastAsia="Arial"/>
        </w:rPr>
        <w:t>espons</w:t>
      </w:r>
      <w:r w:rsidRPr="00DB5AE5">
        <w:rPr>
          <w:rFonts w:eastAsia="Arial"/>
          <w:spacing w:val="-1"/>
        </w:rPr>
        <w:t>i</w:t>
      </w:r>
      <w:r w:rsidRPr="00DB5AE5">
        <w:rPr>
          <w:rFonts w:eastAsia="Arial"/>
        </w:rPr>
        <w:t>b</w:t>
      </w:r>
      <w:r w:rsidRPr="00DB5AE5">
        <w:rPr>
          <w:rFonts w:eastAsia="Arial"/>
          <w:spacing w:val="-1"/>
        </w:rPr>
        <w:t>ili</w:t>
      </w:r>
      <w:r w:rsidRPr="00DB5AE5">
        <w:rPr>
          <w:rFonts w:eastAsia="Arial"/>
          <w:spacing w:val="1"/>
        </w:rPr>
        <w:t>t</w:t>
      </w:r>
      <w:r w:rsidRPr="00DB5AE5">
        <w:rPr>
          <w:rFonts w:eastAsia="Arial"/>
        </w:rPr>
        <w:t>y</w:t>
      </w:r>
      <w:r w:rsidRPr="00DB5AE5">
        <w:rPr>
          <w:rFonts w:eastAsia="Arial"/>
          <w:spacing w:val="1"/>
        </w:rPr>
        <w:t xml:space="preserve"> f</w:t>
      </w:r>
      <w:r w:rsidRPr="00DB5AE5">
        <w:rPr>
          <w:rFonts w:eastAsia="Arial"/>
        </w:rPr>
        <w:t>or</w:t>
      </w:r>
      <w:r w:rsidRPr="00DB5AE5">
        <w:rPr>
          <w:rFonts w:eastAsia="Arial"/>
          <w:spacing w:val="6"/>
        </w:rPr>
        <w:t xml:space="preserve"> </w:t>
      </w:r>
      <w:r w:rsidRPr="00DB5AE5">
        <w:rPr>
          <w:rFonts w:eastAsia="Arial"/>
        </w:rPr>
        <w:t>e</w:t>
      </w:r>
      <w:r w:rsidRPr="00DB5AE5">
        <w:rPr>
          <w:rFonts w:eastAsia="Arial"/>
          <w:spacing w:val="-3"/>
        </w:rPr>
        <w:t>n</w:t>
      </w:r>
      <w:r w:rsidRPr="00DB5AE5">
        <w:rPr>
          <w:rFonts w:eastAsia="Arial"/>
        </w:rPr>
        <w:t>su</w:t>
      </w:r>
      <w:r w:rsidRPr="00DB5AE5">
        <w:rPr>
          <w:rFonts w:eastAsia="Arial"/>
          <w:spacing w:val="1"/>
        </w:rPr>
        <w:t>r</w:t>
      </w:r>
      <w:r w:rsidRPr="00DB5AE5">
        <w:rPr>
          <w:rFonts w:eastAsia="Arial"/>
          <w:spacing w:val="-1"/>
        </w:rPr>
        <w:t>i</w:t>
      </w:r>
      <w:r w:rsidRPr="00DB5AE5">
        <w:rPr>
          <w:rFonts w:eastAsia="Arial"/>
          <w:spacing w:val="-3"/>
        </w:rPr>
        <w:t>n</w:t>
      </w:r>
      <w:r w:rsidRPr="00DB5AE5">
        <w:rPr>
          <w:rFonts w:eastAsia="Arial"/>
        </w:rPr>
        <w:t>g</w:t>
      </w:r>
      <w:r w:rsidRPr="00DB5AE5">
        <w:rPr>
          <w:rFonts w:eastAsia="Arial"/>
          <w:spacing w:val="5"/>
        </w:rPr>
        <w:t xml:space="preserve"> </w:t>
      </w:r>
      <w:r w:rsidRPr="00DB5AE5">
        <w:rPr>
          <w:rFonts w:eastAsia="Arial"/>
          <w:spacing w:val="1"/>
        </w:rPr>
        <w:t>t</w:t>
      </w:r>
      <w:r w:rsidRPr="00DB5AE5">
        <w:rPr>
          <w:rFonts w:eastAsia="Arial"/>
        </w:rPr>
        <w:t>h</w:t>
      </w:r>
      <w:r w:rsidRPr="00DB5AE5">
        <w:rPr>
          <w:rFonts w:eastAsia="Arial"/>
          <w:spacing w:val="-3"/>
        </w:rPr>
        <w:t>a</w:t>
      </w:r>
      <w:r w:rsidRPr="00DB5AE5">
        <w:rPr>
          <w:rFonts w:eastAsia="Arial"/>
        </w:rPr>
        <w:t>t</w:t>
      </w:r>
      <w:r w:rsidRPr="00DB5AE5">
        <w:rPr>
          <w:rFonts w:eastAsia="Arial"/>
          <w:spacing w:val="4"/>
        </w:rPr>
        <w:t xml:space="preserve"> </w:t>
      </w:r>
      <w:r w:rsidRPr="00DB5AE5">
        <w:rPr>
          <w:rFonts w:eastAsia="Arial"/>
        </w:rPr>
        <w:t>e</w:t>
      </w:r>
      <w:r w:rsidRPr="00DB5AE5">
        <w:rPr>
          <w:rFonts w:eastAsia="Arial"/>
          <w:spacing w:val="1"/>
        </w:rPr>
        <w:t>t</w:t>
      </w:r>
      <w:r w:rsidRPr="00DB5AE5">
        <w:rPr>
          <w:rFonts w:eastAsia="Arial"/>
        </w:rPr>
        <w:t>h</w:t>
      </w:r>
      <w:r w:rsidRPr="00DB5AE5">
        <w:rPr>
          <w:rFonts w:eastAsia="Arial"/>
          <w:spacing w:val="-1"/>
        </w:rPr>
        <w:t>i</w:t>
      </w:r>
      <w:r w:rsidRPr="00DB5AE5">
        <w:rPr>
          <w:rFonts w:eastAsia="Arial"/>
        </w:rPr>
        <w:t>cal</w:t>
      </w:r>
      <w:r w:rsidRPr="00DB5AE5">
        <w:rPr>
          <w:rFonts w:eastAsia="Arial"/>
          <w:spacing w:val="2"/>
        </w:rPr>
        <w:t xml:space="preserve"> </w:t>
      </w:r>
      <w:r w:rsidRPr="00DB5AE5">
        <w:rPr>
          <w:rFonts w:eastAsia="Arial"/>
          <w:spacing w:val="1"/>
        </w:rPr>
        <w:t>r</w:t>
      </w:r>
      <w:r w:rsidRPr="00DB5AE5">
        <w:rPr>
          <w:rFonts w:eastAsia="Arial"/>
          <w:spacing w:val="-3"/>
        </w:rPr>
        <w:t>e</w:t>
      </w:r>
      <w:r w:rsidRPr="00DB5AE5">
        <w:rPr>
          <w:rFonts w:eastAsia="Arial"/>
        </w:rPr>
        <w:t>sea</w:t>
      </w:r>
      <w:r w:rsidRPr="00DB5AE5">
        <w:rPr>
          <w:rFonts w:eastAsia="Arial"/>
          <w:spacing w:val="1"/>
        </w:rPr>
        <w:t>r</w:t>
      </w:r>
      <w:r w:rsidRPr="00DB5AE5">
        <w:rPr>
          <w:rFonts w:eastAsia="Arial"/>
        </w:rPr>
        <w:t>ch</w:t>
      </w:r>
      <w:r w:rsidRPr="00DB5AE5">
        <w:rPr>
          <w:rFonts w:eastAsia="Arial"/>
          <w:spacing w:val="3"/>
        </w:rPr>
        <w:t xml:space="preserve"> </w:t>
      </w:r>
      <w:r w:rsidRPr="00DB5AE5">
        <w:rPr>
          <w:rFonts w:eastAsia="Arial"/>
          <w:spacing w:val="-3"/>
        </w:rPr>
        <w:t>p</w:t>
      </w:r>
      <w:r w:rsidRPr="00DB5AE5">
        <w:rPr>
          <w:rFonts w:eastAsia="Arial"/>
          <w:spacing w:val="1"/>
        </w:rPr>
        <w:t>r</w:t>
      </w:r>
      <w:r w:rsidRPr="00DB5AE5">
        <w:rPr>
          <w:rFonts w:eastAsia="Arial"/>
        </w:rPr>
        <w:t>ac</w:t>
      </w:r>
      <w:r w:rsidRPr="00DB5AE5">
        <w:rPr>
          <w:rFonts w:eastAsia="Arial"/>
          <w:spacing w:val="1"/>
        </w:rPr>
        <w:t>t</w:t>
      </w:r>
      <w:r w:rsidRPr="00DB5AE5">
        <w:rPr>
          <w:rFonts w:eastAsia="Arial"/>
          <w:spacing w:val="-1"/>
        </w:rPr>
        <w:t>i</w:t>
      </w:r>
      <w:r w:rsidRPr="00DB5AE5">
        <w:rPr>
          <w:rFonts w:eastAsia="Arial"/>
        </w:rPr>
        <w:t>ces</w:t>
      </w:r>
      <w:r w:rsidRPr="00DB5AE5">
        <w:rPr>
          <w:rFonts w:eastAsia="Arial"/>
          <w:spacing w:val="3"/>
        </w:rPr>
        <w:t xml:space="preserve"> </w:t>
      </w:r>
      <w:r w:rsidRPr="00DB5AE5">
        <w:rPr>
          <w:rFonts w:eastAsia="Arial"/>
          <w:spacing w:val="-3"/>
        </w:rPr>
        <w:t>a</w:t>
      </w:r>
      <w:r w:rsidRPr="00DB5AE5">
        <w:rPr>
          <w:rFonts w:eastAsia="Arial"/>
          <w:spacing w:val="1"/>
        </w:rPr>
        <w:t>r</w:t>
      </w:r>
      <w:r w:rsidRPr="00DB5AE5">
        <w:rPr>
          <w:rFonts w:eastAsia="Arial"/>
        </w:rPr>
        <w:t xml:space="preserve">e </w:t>
      </w:r>
      <w:r w:rsidRPr="00DB5AE5">
        <w:rPr>
          <w:rFonts w:eastAsia="Arial"/>
          <w:spacing w:val="3"/>
        </w:rPr>
        <w:t>f</w:t>
      </w:r>
      <w:r w:rsidRPr="00DB5AE5">
        <w:rPr>
          <w:rFonts w:eastAsia="Arial"/>
        </w:rPr>
        <w:t>o</w:t>
      </w:r>
      <w:r w:rsidRPr="00DB5AE5">
        <w:rPr>
          <w:rFonts w:eastAsia="Arial"/>
          <w:spacing w:val="-1"/>
        </w:rPr>
        <w:t>ll</w:t>
      </w:r>
      <w:r w:rsidRPr="00DB5AE5">
        <w:rPr>
          <w:rFonts w:eastAsia="Arial"/>
        </w:rPr>
        <w:t>o</w:t>
      </w:r>
      <w:r w:rsidRPr="00DB5AE5">
        <w:rPr>
          <w:rFonts w:eastAsia="Arial"/>
          <w:spacing w:val="-4"/>
        </w:rPr>
        <w:t>w</w:t>
      </w:r>
      <w:r w:rsidRPr="00DB5AE5">
        <w:rPr>
          <w:rFonts w:eastAsia="Arial"/>
        </w:rPr>
        <w:t>ed</w:t>
      </w:r>
      <w:r w:rsidRPr="00DB5AE5">
        <w:rPr>
          <w:rFonts w:eastAsia="Arial"/>
          <w:spacing w:val="5"/>
        </w:rPr>
        <w:t xml:space="preserve"> </w:t>
      </w:r>
      <w:r w:rsidRPr="00DB5AE5">
        <w:rPr>
          <w:rFonts w:eastAsia="Arial"/>
          <w:spacing w:val="1"/>
        </w:rPr>
        <w:t>r</w:t>
      </w:r>
      <w:r w:rsidRPr="00DB5AE5">
        <w:rPr>
          <w:rFonts w:eastAsia="Arial"/>
        </w:rPr>
        <w:t>e</w:t>
      </w:r>
      <w:r w:rsidRPr="00DB5AE5">
        <w:rPr>
          <w:rFonts w:eastAsia="Arial"/>
          <w:spacing w:val="-2"/>
        </w:rPr>
        <w:t>s</w:t>
      </w:r>
      <w:r w:rsidRPr="00DB5AE5">
        <w:rPr>
          <w:rFonts w:eastAsia="Arial"/>
          <w:spacing w:val="1"/>
        </w:rPr>
        <w:t>t</w:t>
      </w:r>
      <w:r w:rsidRPr="00DB5AE5">
        <w:rPr>
          <w:rFonts w:eastAsia="Arial"/>
        </w:rPr>
        <w:t>s</w:t>
      </w:r>
      <w:r w:rsidRPr="00DB5AE5">
        <w:rPr>
          <w:rFonts w:eastAsia="Arial"/>
          <w:spacing w:val="3"/>
        </w:rPr>
        <w:t xml:space="preserve"> </w:t>
      </w:r>
      <w:r w:rsidRPr="00DB5AE5">
        <w:rPr>
          <w:rFonts w:eastAsia="Arial"/>
          <w:spacing w:val="-4"/>
        </w:rPr>
        <w:t>w</w:t>
      </w:r>
      <w:r w:rsidRPr="00DB5AE5">
        <w:rPr>
          <w:rFonts w:eastAsia="Arial"/>
          <w:spacing w:val="-1"/>
        </w:rPr>
        <w:t>i</w:t>
      </w:r>
      <w:r w:rsidRPr="00DB5AE5">
        <w:rPr>
          <w:rFonts w:eastAsia="Arial"/>
          <w:spacing w:val="1"/>
        </w:rPr>
        <w:t>t</w:t>
      </w:r>
      <w:r w:rsidRPr="00DB5AE5">
        <w:rPr>
          <w:rFonts w:eastAsia="Arial"/>
        </w:rPr>
        <w:t>h</w:t>
      </w:r>
      <w:r w:rsidRPr="00DB5AE5">
        <w:rPr>
          <w:rFonts w:eastAsia="Arial"/>
          <w:spacing w:val="5"/>
        </w:rPr>
        <w:t xml:space="preserve"> </w:t>
      </w:r>
      <w:r w:rsidRPr="00DB5AE5">
        <w:rPr>
          <w:rFonts w:eastAsia="Arial"/>
          <w:spacing w:val="1"/>
        </w:rPr>
        <w:t>t</w:t>
      </w:r>
      <w:r w:rsidRPr="00DB5AE5">
        <w:rPr>
          <w:rFonts w:eastAsia="Arial"/>
        </w:rPr>
        <w:t>he supe</w:t>
      </w:r>
      <w:r w:rsidRPr="00DB5AE5">
        <w:rPr>
          <w:rFonts w:eastAsia="Arial"/>
          <w:spacing w:val="1"/>
        </w:rPr>
        <w:t>r</w:t>
      </w:r>
      <w:r w:rsidRPr="00DB5AE5">
        <w:rPr>
          <w:rFonts w:eastAsia="Arial"/>
          <w:spacing w:val="-2"/>
        </w:rPr>
        <w:t>v</w:t>
      </w:r>
      <w:r w:rsidRPr="00DB5AE5">
        <w:rPr>
          <w:rFonts w:eastAsia="Arial"/>
          <w:spacing w:val="-1"/>
        </w:rPr>
        <w:t>i</w:t>
      </w:r>
      <w:r w:rsidRPr="00DB5AE5">
        <w:rPr>
          <w:rFonts w:eastAsia="Arial"/>
        </w:rPr>
        <w:t xml:space="preserve">sor </w:t>
      </w:r>
      <w:r w:rsidRPr="00DB5AE5">
        <w:rPr>
          <w:rFonts w:eastAsia="Arial"/>
          <w:spacing w:val="3"/>
        </w:rPr>
        <w:t>f</w:t>
      </w:r>
      <w:r w:rsidRPr="00DB5AE5">
        <w:rPr>
          <w:rFonts w:eastAsia="Arial"/>
          <w:spacing w:val="-3"/>
        </w:rPr>
        <w:t>o</w:t>
      </w:r>
      <w:r w:rsidRPr="00DB5AE5">
        <w:rPr>
          <w:rFonts w:eastAsia="Arial"/>
        </w:rPr>
        <w:t>r</w:t>
      </w:r>
      <w:r w:rsidRPr="00DB5AE5">
        <w:rPr>
          <w:rFonts w:eastAsia="Arial"/>
          <w:spacing w:val="2"/>
        </w:rPr>
        <w:t xml:space="preserve"> </w:t>
      </w:r>
      <w:r w:rsidRPr="00DB5AE5">
        <w:rPr>
          <w:rFonts w:eastAsia="Arial"/>
          <w:spacing w:val="-2"/>
        </w:rPr>
        <w:t>s</w:t>
      </w:r>
      <w:r w:rsidRPr="00DB5AE5">
        <w:rPr>
          <w:rFonts w:eastAsia="Arial"/>
          <w:spacing w:val="1"/>
        </w:rPr>
        <w:t>t</w:t>
      </w:r>
      <w:r w:rsidRPr="00DB5AE5">
        <w:rPr>
          <w:rFonts w:eastAsia="Arial"/>
        </w:rPr>
        <w:t xml:space="preserve">udent </w:t>
      </w:r>
      <w:r w:rsidRPr="00DB5AE5">
        <w:rPr>
          <w:rFonts w:eastAsia="Arial"/>
          <w:spacing w:val="-2"/>
        </w:rPr>
        <w:t>r</w:t>
      </w:r>
      <w:r w:rsidRPr="00DB5AE5">
        <w:rPr>
          <w:rFonts w:eastAsia="Arial"/>
          <w:spacing w:val="-3"/>
        </w:rPr>
        <w:t>e</w:t>
      </w:r>
      <w:r w:rsidRPr="00DB5AE5">
        <w:rPr>
          <w:rFonts w:eastAsia="Arial"/>
        </w:rPr>
        <w:t>sea</w:t>
      </w:r>
      <w:r w:rsidRPr="00DB5AE5">
        <w:rPr>
          <w:rFonts w:eastAsia="Arial"/>
          <w:spacing w:val="1"/>
        </w:rPr>
        <w:t>r</w:t>
      </w:r>
      <w:r w:rsidRPr="00DB5AE5">
        <w:rPr>
          <w:rFonts w:eastAsia="Arial"/>
        </w:rPr>
        <w:t>ch.</w:t>
      </w:r>
    </w:p>
    <w:p w:rsidR="00B56FF5" w:rsidRPr="00DB5AE5" w:rsidRDefault="00B56FF5" w:rsidP="00B56FF5">
      <w:pPr>
        <w:widowControl w:val="0"/>
        <w:spacing w:before="7" w:after="0" w:line="190" w:lineRule="exact"/>
        <w:rPr>
          <w:rFonts w:eastAsia="Calibri"/>
        </w:rPr>
      </w:pPr>
    </w:p>
    <w:p w:rsidR="00B56FF5" w:rsidRPr="00DB5AE5" w:rsidRDefault="00B56FF5" w:rsidP="00B56FF5">
      <w:pPr>
        <w:widowControl w:val="0"/>
        <w:spacing w:after="0" w:line="240" w:lineRule="auto"/>
        <w:jc w:val="both"/>
        <w:rPr>
          <w:rStyle w:val="Hyperlink"/>
        </w:rPr>
      </w:pPr>
      <w:r w:rsidRPr="00DB5AE5">
        <w:rPr>
          <w:rFonts w:eastAsia="Arial"/>
          <w:spacing w:val="-1"/>
        </w:rPr>
        <w:t>N</w:t>
      </w:r>
      <w:r w:rsidRPr="00DB5AE5">
        <w:rPr>
          <w:rFonts w:eastAsia="Arial"/>
        </w:rPr>
        <w:t>o</w:t>
      </w:r>
      <w:r w:rsidRPr="00DB5AE5">
        <w:rPr>
          <w:rFonts w:eastAsia="Arial"/>
          <w:spacing w:val="1"/>
        </w:rPr>
        <w:t>t</w:t>
      </w:r>
      <w:r w:rsidRPr="00DB5AE5">
        <w:rPr>
          <w:rFonts w:eastAsia="Arial"/>
        </w:rPr>
        <w:t>e</w:t>
      </w:r>
      <w:r w:rsidRPr="00DB5AE5">
        <w:rPr>
          <w:rFonts w:eastAsia="Arial"/>
          <w:spacing w:val="32"/>
        </w:rPr>
        <w:t xml:space="preserve"> </w:t>
      </w:r>
      <w:r w:rsidRPr="00DB5AE5">
        <w:rPr>
          <w:rFonts w:eastAsia="Arial"/>
          <w:spacing w:val="1"/>
        </w:rPr>
        <w:t>t</w:t>
      </w:r>
      <w:r w:rsidRPr="00DB5AE5">
        <w:rPr>
          <w:rFonts w:eastAsia="Arial"/>
        </w:rPr>
        <w:t>h</w:t>
      </w:r>
      <w:r w:rsidRPr="00DB5AE5">
        <w:rPr>
          <w:rFonts w:eastAsia="Arial"/>
          <w:spacing w:val="-3"/>
        </w:rPr>
        <w:t>a</w:t>
      </w:r>
      <w:r w:rsidRPr="00DB5AE5">
        <w:rPr>
          <w:rFonts w:eastAsia="Arial"/>
        </w:rPr>
        <w:t>t</w:t>
      </w:r>
      <w:r w:rsidRPr="00DB5AE5">
        <w:rPr>
          <w:rFonts w:eastAsia="Arial"/>
          <w:spacing w:val="33"/>
        </w:rPr>
        <w:t xml:space="preserve"> </w:t>
      </w:r>
      <w:r w:rsidRPr="00DB5AE5">
        <w:rPr>
          <w:rFonts w:eastAsia="Arial"/>
          <w:spacing w:val="-2"/>
        </w:rPr>
        <w:t>s</w:t>
      </w:r>
      <w:r w:rsidRPr="00DB5AE5">
        <w:rPr>
          <w:rFonts w:eastAsia="Arial"/>
          <w:spacing w:val="1"/>
        </w:rPr>
        <w:t>t</w:t>
      </w:r>
      <w:r w:rsidRPr="00DB5AE5">
        <w:rPr>
          <w:rFonts w:eastAsia="Arial"/>
        </w:rPr>
        <w:t>uden</w:t>
      </w:r>
      <w:r w:rsidRPr="00DB5AE5">
        <w:rPr>
          <w:rFonts w:eastAsia="Arial"/>
          <w:spacing w:val="-1"/>
        </w:rPr>
        <w:t>t</w:t>
      </w:r>
      <w:r w:rsidRPr="00DB5AE5">
        <w:rPr>
          <w:rFonts w:eastAsia="Arial"/>
        </w:rPr>
        <w:t>s</w:t>
      </w:r>
      <w:r w:rsidRPr="00DB5AE5">
        <w:rPr>
          <w:rFonts w:eastAsia="Arial"/>
          <w:spacing w:val="32"/>
        </w:rPr>
        <w:t xml:space="preserve"> </w:t>
      </w:r>
      <w:r w:rsidRPr="00DB5AE5">
        <w:rPr>
          <w:rFonts w:eastAsia="Arial"/>
        </w:rPr>
        <w:t>and</w:t>
      </w:r>
      <w:r w:rsidRPr="00DB5AE5">
        <w:rPr>
          <w:rFonts w:eastAsia="Arial"/>
          <w:spacing w:val="30"/>
        </w:rPr>
        <w:t xml:space="preserve"> </w:t>
      </w:r>
      <w:r w:rsidRPr="00DB5AE5">
        <w:rPr>
          <w:rFonts w:eastAsia="Arial"/>
        </w:rPr>
        <w:t>s</w:t>
      </w:r>
      <w:r w:rsidRPr="00DB5AE5">
        <w:rPr>
          <w:rFonts w:eastAsia="Arial"/>
          <w:spacing w:val="1"/>
        </w:rPr>
        <w:t>t</w:t>
      </w:r>
      <w:r w:rsidRPr="00DB5AE5">
        <w:rPr>
          <w:rFonts w:eastAsia="Arial"/>
          <w:spacing w:val="-3"/>
        </w:rPr>
        <w:t>a</w:t>
      </w:r>
      <w:r w:rsidRPr="00DB5AE5">
        <w:rPr>
          <w:rFonts w:eastAsia="Arial"/>
          <w:spacing w:val="1"/>
        </w:rPr>
        <w:t>f</w:t>
      </w:r>
      <w:r w:rsidRPr="00DB5AE5">
        <w:rPr>
          <w:rFonts w:eastAsia="Arial"/>
        </w:rPr>
        <w:t>f</w:t>
      </w:r>
      <w:r w:rsidRPr="00DB5AE5">
        <w:rPr>
          <w:rFonts w:eastAsia="Arial"/>
          <w:spacing w:val="33"/>
        </w:rPr>
        <w:t xml:space="preserve"> </w:t>
      </w:r>
      <w:r w:rsidRPr="00DB5AE5">
        <w:rPr>
          <w:rFonts w:eastAsia="Arial"/>
          <w:spacing w:val="-3"/>
        </w:rPr>
        <w:t>a</w:t>
      </w:r>
      <w:r w:rsidRPr="00DB5AE5">
        <w:rPr>
          <w:rFonts w:eastAsia="Arial"/>
          <w:spacing w:val="1"/>
        </w:rPr>
        <w:t>r</w:t>
      </w:r>
      <w:r w:rsidRPr="00DB5AE5">
        <w:rPr>
          <w:rFonts w:eastAsia="Arial"/>
        </w:rPr>
        <w:t>e</w:t>
      </w:r>
      <w:r w:rsidRPr="00DB5AE5">
        <w:rPr>
          <w:rFonts w:eastAsia="Arial"/>
          <w:spacing w:val="32"/>
        </w:rPr>
        <w:t xml:space="preserve"> </w:t>
      </w:r>
      <w:r w:rsidRPr="00DB5AE5">
        <w:rPr>
          <w:rFonts w:eastAsia="Arial"/>
          <w:spacing w:val="1"/>
        </w:rPr>
        <w:t>r</w:t>
      </w:r>
      <w:r w:rsidRPr="00DB5AE5">
        <w:rPr>
          <w:rFonts w:eastAsia="Arial"/>
          <w:spacing w:val="-3"/>
        </w:rPr>
        <w:t>e</w:t>
      </w:r>
      <w:r w:rsidRPr="00DB5AE5">
        <w:rPr>
          <w:rFonts w:eastAsia="Arial"/>
        </w:rPr>
        <w:t>spons</w:t>
      </w:r>
      <w:r w:rsidRPr="00DB5AE5">
        <w:rPr>
          <w:rFonts w:eastAsia="Arial"/>
          <w:spacing w:val="-1"/>
        </w:rPr>
        <w:t>i</w:t>
      </w:r>
      <w:r w:rsidRPr="00DB5AE5">
        <w:rPr>
          <w:rFonts w:eastAsia="Arial"/>
        </w:rPr>
        <w:t>b</w:t>
      </w:r>
      <w:r w:rsidRPr="00DB5AE5">
        <w:rPr>
          <w:rFonts w:eastAsia="Arial"/>
          <w:spacing w:val="-1"/>
        </w:rPr>
        <w:t>l</w:t>
      </w:r>
      <w:r w:rsidRPr="00DB5AE5">
        <w:rPr>
          <w:rFonts w:eastAsia="Arial"/>
        </w:rPr>
        <w:t>e</w:t>
      </w:r>
      <w:r w:rsidRPr="00DB5AE5">
        <w:rPr>
          <w:rFonts w:eastAsia="Arial"/>
          <w:spacing w:val="30"/>
        </w:rPr>
        <w:t xml:space="preserve"> </w:t>
      </w:r>
      <w:r w:rsidRPr="00DB5AE5">
        <w:rPr>
          <w:rFonts w:eastAsia="Arial"/>
          <w:spacing w:val="3"/>
        </w:rPr>
        <w:t>f</w:t>
      </w:r>
      <w:r w:rsidRPr="00DB5AE5">
        <w:rPr>
          <w:rFonts w:eastAsia="Arial"/>
          <w:spacing w:val="-3"/>
        </w:rPr>
        <w:t>o</w:t>
      </w:r>
      <w:r w:rsidRPr="00DB5AE5">
        <w:rPr>
          <w:rFonts w:eastAsia="Arial"/>
        </w:rPr>
        <w:t>r</w:t>
      </w:r>
      <w:r w:rsidRPr="00DB5AE5">
        <w:rPr>
          <w:rFonts w:eastAsia="Arial"/>
          <w:spacing w:val="31"/>
        </w:rPr>
        <w:t xml:space="preserve"> </w:t>
      </w:r>
      <w:r w:rsidRPr="00DB5AE5">
        <w:rPr>
          <w:rFonts w:eastAsia="Arial"/>
          <w:spacing w:val="1"/>
        </w:rPr>
        <w:t>m</w:t>
      </w:r>
      <w:r w:rsidRPr="00DB5AE5">
        <w:rPr>
          <w:rFonts w:eastAsia="Arial"/>
          <w:spacing w:val="-3"/>
        </w:rPr>
        <w:t>a</w:t>
      </w:r>
      <w:r w:rsidRPr="00DB5AE5">
        <w:rPr>
          <w:rFonts w:eastAsia="Arial"/>
          <w:spacing w:val="2"/>
        </w:rPr>
        <w:t>k</w:t>
      </w:r>
      <w:r w:rsidRPr="00DB5AE5">
        <w:rPr>
          <w:rFonts w:eastAsia="Arial"/>
          <w:spacing w:val="-1"/>
        </w:rPr>
        <w:t>i</w:t>
      </w:r>
      <w:r w:rsidRPr="00DB5AE5">
        <w:rPr>
          <w:rFonts w:eastAsia="Arial"/>
          <w:spacing w:val="-3"/>
        </w:rPr>
        <w:t>n</w:t>
      </w:r>
      <w:r w:rsidRPr="00DB5AE5">
        <w:rPr>
          <w:rFonts w:eastAsia="Arial"/>
        </w:rPr>
        <w:t>g</w:t>
      </w:r>
      <w:r w:rsidRPr="00DB5AE5">
        <w:rPr>
          <w:rFonts w:eastAsia="Arial"/>
          <w:spacing w:val="34"/>
        </w:rPr>
        <w:t xml:space="preserve"> </w:t>
      </w:r>
      <w:r w:rsidRPr="00DB5AE5">
        <w:rPr>
          <w:rFonts w:eastAsia="Arial"/>
        </w:rPr>
        <w:t>su</w:t>
      </w:r>
      <w:r w:rsidRPr="00DB5AE5">
        <w:rPr>
          <w:rFonts w:eastAsia="Arial"/>
          <w:spacing w:val="-3"/>
        </w:rPr>
        <w:t>i</w:t>
      </w:r>
      <w:r w:rsidRPr="00DB5AE5">
        <w:rPr>
          <w:rFonts w:eastAsia="Arial"/>
          <w:spacing w:val="3"/>
        </w:rPr>
        <w:t>t</w:t>
      </w:r>
      <w:r w:rsidRPr="00DB5AE5">
        <w:rPr>
          <w:rFonts w:eastAsia="Arial"/>
        </w:rPr>
        <w:t>ab</w:t>
      </w:r>
      <w:r w:rsidRPr="00DB5AE5">
        <w:rPr>
          <w:rFonts w:eastAsia="Arial"/>
          <w:spacing w:val="-1"/>
        </w:rPr>
        <w:t>l</w:t>
      </w:r>
      <w:r w:rsidRPr="00DB5AE5">
        <w:rPr>
          <w:rFonts w:eastAsia="Arial"/>
        </w:rPr>
        <w:t>e</w:t>
      </w:r>
      <w:r w:rsidRPr="00DB5AE5">
        <w:rPr>
          <w:rFonts w:eastAsia="Arial"/>
          <w:spacing w:val="32"/>
        </w:rPr>
        <w:t xml:space="preserve"> </w:t>
      </w:r>
      <w:r w:rsidRPr="00DB5AE5">
        <w:rPr>
          <w:rFonts w:eastAsia="Arial"/>
        </w:rPr>
        <w:t>a</w:t>
      </w:r>
      <w:r w:rsidRPr="00DB5AE5">
        <w:rPr>
          <w:rFonts w:eastAsia="Arial"/>
          <w:spacing w:val="-2"/>
        </w:rPr>
        <w:t>r</w:t>
      </w:r>
      <w:r w:rsidRPr="00DB5AE5">
        <w:rPr>
          <w:rFonts w:eastAsia="Arial"/>
          <w:spacing w:val="1"/>
        </w:rPr>
        <w:t>r</w:t>
      </w:r>
      <w:r w:rsidRPr="00DB5AE5">
        <w:rPr>
          <w:rFonts w:eastAsia="Arial"/>
        </w:rPr>
        <w:t>a</w:t>
      </w:r>
      <w:r w:rsidRPr="00DB5AE5">
        <w:rPr>
          <w:rFonts w:eastAsia="Arial"/>
          <w:spacing w:val="-3"/>
        </w:rPr>
        <w:t>n</w:t>
      </w:r>
      <w:r w:rsidRPr="00DB5AE5">
        <w:rPr>
          <w:rFonts w:eastAsia="Arial"/>
        </w:rPr>
        <w:t>ge</w:t>
      </w:r>
      <w:r w:rsidRPr="00DB5AE5">
        <w:rPr>
          <w:rFonts w:eastAsia="Arial"/>
          <w:spacing w:val="1"/>
        </w:rPr>
        <w:t>m</w:t>
      </w:r>
      <w:r w:rsidRPr="00DB5AE5">
        <w:rPr>
          <w:rFonts w:eastAsia="Arial"/>
        </w:rPr>
        <w:t>en</w:t>
      </w:r>
      <w:r w:rsidRPr="00DB5AE5">
        <w:rPr>
          <w:rFonts w:eastAsia="Arial"/>
          <w:spacing w:val="1"/>
        </w:rPr>
        <w:t>t</w:t>
      </w:r>
      <w:r w:rsidRPr="00DB5AE5">
        <w:rPr>
          <w:rFonts w:eastAsia="Arial"/>
        </w:rPr>
        <w:t>s to ensure compliance with the General Data Protection Regulations (GDPR)</w:t>
      </w:r>
      <w:r w:rsidRPr="00DB5AE5">
        <w:rPr>
          <w:rFonts w:eastAsia="Arial"/>
          <w:spacing w:val="28"/>
        </w:rPr>
        <w:t xml:space="preserve">, </w:t>
      </w:r>
      <w:r w:rsidRPr="00DB5AE5">
        <w:rPr>
          <w:rFonts w:eastAsia="Arial"/>
          <w:spacing w:val="3"/>
        </w:rPr>
        <w:t>f</w:t>
      </w:r>
      <w:r w:rsidRPr="00DB5AE5">
        <w:rPr>
          <w:rFonts w:eastAsia="Arial"/>
          <w:spacing w:val="-3"/>
        </w:rPr>
        <w:t>o</w:t>
      </w:r>
      <w:r w:rsidRPr="00DB5AE5">
        <w:rPr>
          <w:rFonts w:eastAsia="Arial"/>
        </w:rPr>
        <w:t>r</w:t>
      </w:r>
      <w:r w:rsidRPr="00DB5AE5">
        <w:rPr>
          <w:rFonts w:eastAsia="Arial"/>
          <w:spacing w:val="31"/>
        </w:rPr>
        <w:t xml:space="preserve"> </w:t>
      </w:r>
      <w:r w:rsidRPr="00DB5AE5">
        <w:rPr>
          <w:rFonts w:eastAsia="Arial"/>
          <w:spacing w:val="2"/>
        </w:rPr>
        <w:t>k</w:t>
      </w:r>
      <w:r w:rsidRPr="00DB5AE5">
        <w:rPr>
          <w:rFonts w:eastAsia="Arial"/>
        </w:rPr>
        <w:t>eep</w:t>
      </w:r>
      <w:r w:rsidRPr="00DB5AE5">
        <w:rPr>
          <w:rFonts w:eastAsia="Arial"/>
          <w:spacing w:val="-1"/>
        </w:rPr>
        <w:t>i</w:t>
      </w:r>
      <w:r w:rsidRPr="00DB5AE5">
        <w:rPr>
          <w:rFonts w:eastAsia="Arial"/>
          <w:spacing w:val="-3"/>
        </w:rPr>
        <w:t>n</w:t>
      </w:r>
      <w:r w:rsidRPr="00DB5AE5">
        <w:rPr>
          <w:rFonts w:eastAsia="Arial"/>
        </w:rPr>
        <w:t>g</w:t>
      </w:r>
      <w:r w:rsidRPr="00DB5AE5">
        <w:rPr>
          <w:rFonts w:eastAsia="Arial"/>
          <w:spacing w:val="34"/>
        </w:rPr>
        <w:t xml:space="preserve"> </w:t>
      </w:r>
      <w:r w:rsidRPr="00DB5AE5">
        <w:rPr>
          <w:rFonts w:eastAsia="Arial"/>
        </w:rPr>
        <w:t>d</w:t>
      </w:r>
      <w:r w:rsidRPr="00DB5AE5">
        <w:rPr>
          <w:rFonts w:eastAsia="Arial"/>
          <w:spacing w:val="-3"/>
        </w:rPr>
        <w:t>a</w:t>
      </w:r>
      <w:r w:rsidRPr="00DB5AE5">
        <w:rPr>
          <w:rFonts w:eastAsia="Arial"/>
          <w:spacing w:val="1"/>
        </w:rPr>
        <w:t>t</w:t>
      </w:r>
      <w:r w:rsidRPr="00DB5AE5">
        <w:rPr>
          <w:rFonts w:eastAsia="Arial"/>
        </w:rPr>
        <w:t>a secu</w:t>
      </w:r>
      <w:r w:rsidRPr="00DB5AE5">
        <w:rPr>
          <w:rFonts w:eastAsia="Arial"/>
          <w:spacing w:val="1"/>
        </w:rPr>
        <w:t>r</w:t>
      </w:r>
      <w:r w:rsidRPr="00DB5AE5">
        <w:rPr>
          <w:rFonts w:eastAsia="Arial"/>
        </w:rPr>
        <w:t xml:space="preserve">e </w:t>
      </w:r>
      <w:r w:rsidRPr="00DB5AE5">
        <w:rPr>
          <w:rFonts w:eastAsia="Arial"/>
          <w:spacing w:val="22"/>
        </w:rPr>
        <w:t>and</w:t>
      </w:r>
      <w:r w:rsidRPr="00DB5AE5">
        <w:rPr>
          <w:rFonts w:eastAsia="Arial"/>
        </w:rPr>
        <w:t xml:space="preserve"> </w:t>
      </w:r>
      <w:r w:rsidRPr="00DB5AE5">
        <w:rPr>
          <w:rFonts w:eastAsia="Arial"/>
          <w:spacing w:val="24"/>
        </w:rPr>
        <w:t>if</w:t>
      </w:r>
      <w:r w:rsidRPr="00DB5AE5">
        <w:rPr>
          <w:rFonts w:eastAsia="Arial"/>
        </w:rPr>
        <w:t xml:space="preserve"> </w:t>
      </w:r>
      <w:r w:rsidRPr="00DB5AE5">
        <w:rPr>
          <w:rFonts w:eastAsia="Arial"/>
          <w:spacing w:val="23"/>
        </w:rPr>
        <w:t>relevant</w:t>
      </w:r>
      <w:r w:rsidRPr="00DB5AE5">
        <w:rPr>
          <w:rFonts w:eastAsia="Arial"/>
        </w:rPr>
        <w:t xml:space="preserve">, </w:t>
      </w:r>
      <w:r w:rsidRPr="00DB5AE5">
        <w:rPr>
          <w:rFonts w:eastAsia="Arial"/>
          <w:spacing w:val="21"/>
        </w:rPr>
        <w:t xml:space="preserve">for </w:t>
      </w:r>
      <w:r w:rsidRPr="00DB5AE5">
        <w:rPr>
          <w:rFonts w:eastAsia="Arial"/>
          <w:spacing w:val="2"/>
        </w:rPr>
        <w:t>k</w:t>
      </w:r>
      <w:r w:rsidRPr="00DB5AE5">
        <w:rPr>
          <w:rFonts w:eastAsia="Arial"/>
        </w:rPr>
        <w:t>eep</w:t>
      </w:r>
      <w:r w:rsidRPr="00DB5AE5">
        <w:rPr>
          <w:rFonts w:eastAsia="Arial"/>
          <w:spacing w:val="-1"/>
        </w:rPr>
        <w:t>i</w:t>
      </w:r>
      <w:r w:rsidRPr="00DB5AE5">
        <w:rPr>
          <w:rFonts w:eastAsia="Arial"/>
          <w:spacing w:val="-3"/>
        </w:rPr>
        <w:t>n</w:t>
      </w:r>
      <w:r w:rsidRPr="00DB5AE5">
        <w:rPr>
          <w:rFonts w:eastAsia="Arial"/>
        </w:rPr>
        <w:t>g</w:t>
      </w:r>
      <w:r w:rsidRPr="00DB5AE5">
        <w:rPr>
          <w:rFonts w:eastAsia="Arial"/>
          <w:spacing w:val="24"/>
        </w:rPr>
        <w:t xml:space="preserve"> </w:t>
      </w:r>
      <w:r w:rsidRPr="00DB5AE5">
        <w:rPr>
          <w:rFonts w:eastAsia="Arial"/>
          <w:spacing w:val="1"/>
        </w:rPr>
        <w:t>t</w:t>
      </w:r>
      <w:r w:rsidRPr="00DB5AE5">
        <w:rPr>
          <w:rFonts w:eastAsia="Arial"/>
        </w:rPr>
        <w:t>he</w:t>
      </w:r>
      <w:r w:rsidRPr="00DB5AE5">
        <w:rPr>
          <w:rFonts w:eastAsia="Arial"/>
          <w:spacing w:val="20"/>
        </w:rPr>
        <w:t xml:space="preserve"> </w:t>
      </w:r>
      <w:r w:rsidRPr="00DB5AE5">
        <w:rPr>
          <w:rFonts w:eastAsia="Arial"/>
          <w:spacing w:val="-1"/>
        </w:rPr>
        <w:t>i</w:t>
      </w:r>
      <w:r w:rsidRPr="00DB5AE5">
        <w:rPr>
          <w:rFonts w:eastAsia="Arial"/>
        </w:rPr>
        <w:t>den</w:t>
      </w:r>
      <w:r w:rsidRPr="00DB5AE5">
        <w:rPr>
          <w:rFonts w:eastAsia="Arial"/>
          <w:spacing w:val="1"/>
        </w:rPr>
        <w:t>t</w:t>
      </w:r>
      <w:r w:rsidRPr="00DB5AE5">
        <w:rPr>
          <w:rFonts w:eastAsia="Arial"/>
          <w:spacing w:val="-1"/>
        </w:rPr>
        <w:t>i</w:t>
      </w:r>
      <w:r w:rsidRPr="00DB5AE5">
        <w:rPr>
          <w:rFonts w:eastAsia="Arial"/>
          <w:spacing w:val="1"/>
        </w:rPr>
        <w:t>t</w:t>
      </w:r>
      <w:r w:rsidRPr="00DB5AE5">
        <w:rPr>
          <w:rFonts w:eastAsia="Arial"/>
        </w:rPr>
        <w:t xml:space="preserve">y </w:t>
      </w:r>
      <w:r w:rsidRPr="00DB5AE5">
        <w:rPr>
          <w:rFonts w:eastAsia="Arial"/>
          <w:spacing w:val="-3"/>
        </w:rPr>
        <w:t>o</w:t>
      </w:r>
      <w:r w:rsidRPr="00DB5AE5">
        <w:rPr>
          <w:rFonts w:eastAsia="Arial"/>
        </w:rPr>
        <w:t>f pa</w:t>
      </w:r>
      <w:r w:rsidRPr="00DB5AE5">
        <w:rPr>
          <w:rFonts w:eastAsia="Arial"/>
          <w:spacing w:val="-2"/>
        </w:rPr>
        <w:t>r</w:t>
      </w:r>
      <w:r w:rsidRPr="00DB5AE5">
        <w:rPr>
          <w:rFonts w:eastAsia="Arial"/>
          <w:spacing w:val="1"/>
        </w:rPr>
        <w:t>t</w:t>
      </w:r>
      <w:r w:rsidRPr="00DB5AE5">
        <w:rPr>
          <w:rFonts w:eastAsia="Arial"/>
          <w:spacing w:val="-1"/>
        </w:rPr>
        <w:t>i</w:t>
      </w:r>
      <w:r w:rsidRPr="00DB5AE5">
        <w:rPr>
          <w:rFonts w:eastAsia="Arial"/>
        </w:rPr>
        <w:t>c</w:t>
      </w:r>
      <w:r w:rsidRPr="00DB5AE5">
        <w:rPr>
          <w:rFonts w:eastAsia="Arial"/>
          <w:spacing w:val="-1"/>
        </w:rPr>
        <w:t>i</w:t>
      </w:r>
      <w:r w:rsidRPr="00DB5AE5">
        <w:rPr>
          <w:rFonts w:eastAsia="Arial"/>
        </w:rPr>
        <w:t>pan</w:t>
      </w:r>
      <w:r w:rsidRPr="00DB5AE5">
        <w:rPr>
          <w:rFonts w:eastAsia="Arial"/>
          <w:spacing w:val="1"/>
        </w:rPr>
        <w:t>t</w:t>
      </w:r>
      <w:r w:rsidRPr="00DB5AE5">
        <w:rPr>
          <w:rFonts w:eastAsia="Arial"/>
        </w:rPr>
        <w:t>s an</w:t>
      </w:r>
      <w:r w:rsidRPr="00DB5AE5">
        <w:rPr>
          <w:rFonts w:eastAsia="Arial"/>
          <w:spacing w:val="-3"/>
        </w:rPr>
        <w:t>o</w:t>
      </w:r>
      <w:r w:rsidRPr="00DB5AE5">
        <w:rPr>
          <w:rFonts w:eastAsia="Arial"/>
        </w:rPr>
        <w:t>n</w:t>
      </w:r>
      <w:r w:rsidRPr="00DB5AE5">
        <w:rPr>
          <w:rFonts w:eastAsia="Arial"/>
          <w:spacing w:val="-2"/>
        </w:rPr>
        <w:t>y</w:t>
      </w:r>
      <w:r w:rsidRPr="00DB5AE5">
        <w:rPr>
          <w:rFonts w:eastAsia="Arial"/>
          <w:spacing w:val="1"/>
        </w:rPr>
        <w:t>m</w:t>
      </w:r>
      <w:r w:rsidRPr="00DB5AE5">
        <w:rPr>
          <w:rFonts w:eastAsia="Arial"/>
        </w:rPr>
        <w:t xml:space="preserve">ous. </w:t>
      </w:r>
      <w:r w:rsidRPr="00DB5AE5">
        <w:rPr>
          <w:rFonts w:eastAsia="Arial"/>
          <w:spacing w:val="2"/>
        </w:rPr>
        <w:t>T</w:t>
      </w:r>
      <w:r w:rsidRPr="00DB5AE5">
        <w:rPr>
          <w:rFonts w:eastAsia="Arial"/>
        </w:rPr>
        <w:t>hey</w:t>
      </w:r>
      <w:r w:rsidRPr="00DB5AE5">
        <w:rPr>
          <w:rFonts w:eastAsia="Arial"/>
          <w:spacing w:val="20"/>
        </w:rPr>
        <w:t xml:space="preserve"> </w:t>
      </w:r>
      <w:r w:rsidRPr="00DB5AE5">
        <w:rPr>
          <w:rFonts w:eastAsia="Arial"/>
        </w:rPr>
        <w:t>a</w:t>
      </w:r>
      <w:r w:rsidRPr="00DB5AE5">
        <w:rPr>
          <w:rFonts w:eastAsia="Arial"/>
          <w:spacing w:val="1"/>
        </w:rPr>
        <w:t>r</w:t>
      </w:r>
      <w:r w:rsidRPr="00DB5AE5">
        <w:rPr>
          <w:rFonts w:eastAsia="Arial"/>
        </w:rPr>
        <w:t>e a</w:t>
      </w:r>
      <w:r w:rsidRPr="00DB5AE5">
        <w:rPr>
          <w:rFonts w:eastAsia="Arial"/>
          <w:spacing w:val="-1"/>
        </w:rPr>
        <w:t>l</w:t>
      </w:r>
      <w:r w:rsidRPr="00DB5AE5">
        <w:rPr>
          <w:rFonts w:eastAsia="Arial"/>
          <w:spacing w:val="-2"/>
        </w:rPr>
        <w:t>s</w:t>
      </w:r>
      <w:r w:rsidRPr="00DB5AE5">
        <w:rPr>
          <w:rFonts w:eastAsia="Arial"/>
        </w:rPr>
        <w:t xml:space="preserve">o </w:t>
      </w:r>
      <w:r w:rsidRPr="00DB5AE5">
        <w:rPr>
          <w:rFonts w:eastAsia="Arial"/>
          <w:spacing w:val="1"/>
        </w:rPr>
        <w:t>r</w:t>
      </w:r>
      <w:r w:rsidRPr="00DB5AE5">
        <w:rPr>
          <w:rFonts w:eastAsia="Arial"/>
        </w:rPr>
        <w:t>espons</w:t>
      </w:r>
      <w:r w:rsidRPr="00DB5AE5">
        <w:rPr>
          <w:rFonts w:eastAsia="Arial"/>
          <w:spacing w:val="-1"/>
        </w:rPr>
        <w:t>i</w:t>
      </w:r>
      <w:r w:rsidRPr="00DB5AE5">
        <w:rPr>
          <w:rFonts w:eastAsia="Arial"/>
        </w:rPr>
        <w:t>b</w:t>
      </w:r>
      <w:r w:rsidRPr="00DB5AE5">
        <w:rPr>
          <w:rFonts w:eastAsia="Arial"/>
          <w:spacing w:val="-1"/>
        </w:rPr>
        <w:t>l</w:t>
      </w:r>
      <w:r w:rsidRPr="00DB5AE5">
        <w:rPr>
          <w:rFonts w:eastAsia="Arial"/>
        </w:rPr>
        <w:t>e</w:t>
      </w:r>
      <w:r w:rsidRPr="00DB5AE5">
        <w:rPr>
          <w:rFonts w:eastAsia="Arial"/>
          <w:spacing w:val="-2"/>
        </w:rPr>
        <w:t xml:space="preserve"> </w:t>
      </w:r>
      <w:r w:rsidRPr="00DB5AE5">
        <w:rPr>
          <w:rFonts w:eastAsia="Arial"/>
          <w:spacing w:val="3"/>
        </w:rPr>
        <w:t>f</w:t>
      </w:r>
      <w:r w:rsidRPr="00DB5AE5">
        <w:rPr>
          <w:rFonts w:eastAsia="Arial"/>
          <w:spacing w:val="-3"/>
        </w:rPr>
        <w:t>o</w:t>
      </w:r>
      <w:r w:rsidRPr="00DB5AE5">
        <w:rPr>
          <w:rFonts w:eastAsia="Arial"/>
        </w:rPr>
        <w:t xml:space="preserve">r </w:t>
      </w:r>
      <w:r w:rsidRPr="00DB5AE5">
        <w:rPr>
          <w:rFonts w:eastAsia="Arial"/>
          <w:spacing w:val="1"/>
        </w:rPr>
        <w:t>f</w:t>
      </w:r>
      <w:r w:rsidRPr="00DB5AE5">
        <w:rPr>
          <w:rFonts w:eastAsia="Arial"/>
        </w:rPr>
        <w:t>o</w:t>
      </w:r>
      <w:r w:rsidRPr="00DB5AE5">
        <w:rPr>
          <w:rFonts w:eastAsia="Arial"/>
          <w:spacing w:val="-1"/>
        </w:rPr>
        <w:t>ll</w:t>
      </w:r>
      <w:r w:rsidRPr="00DB5AE5">
        <w:rPr>
          <w:rFonts w:eastAsia="Arial"/>
        </w:rPr>
        <w:t>o</w:t>
      </w:r>
      <w:r w:rsidRPr="00DB5AE5">
        <w:rPr>
          <w:rFonts w:eastAsia="Arial"/>
          <w:spacing w:val="-1"/>
        </w:rPr>
        <w:t>wi</w:t>
      </w:r>
      <w:r w:rsidRPr="00DB5AE5">
        <w:rPr>
          <w:rFonts w:eastAsia="Arial"/>
        </w:rPr>
        <w:t>ng</w:t>
      </w:r>
      <w:r w:rsidRPr="00DB5AE5">
        <w:rPr>
          <w:rFonts w:eastAsia="Arial"/>
          <w:spacing w:val="1"/>
        </w:rPr>
        <w:t xml:space="preserve"> </w:t>
      </w:r>
      <w:r w:rsidRPr="00DB5AE5">
        <w:rPr>
          <w:rFonts w:eastAsia="Arial"/>
          <w:spacing w:val="-1"/>
        </w:rPr>
        <w:t>SH</w:t>
      </w:r>
      <w:r w:rsidRPr="00DB5AE5">
        <w:rPr>
          <w:rFonts w:eastAsia="Arial"/>
        </w:rPr>
        <w:t xml:space="preserve">U </w:t>
      </w:r>
      <w:r w:rsidRPr="00DB5AE5">
        <w:rPr>
          <w:rFonts w:eastAsia="Arial"/>
          <w:spacing w:val="2"/>
        </w:rPr>
        <w:t>g</w:t>
      </w:r>
      <w:r w:rsidRPr="00DB5AE5">
        <w:rPr>
          <w:rFonts w:eastAsia="Arial"/>
        </w:rPr>
        <w:t>u</w:t>
      </w:r>
      <w:r w:rsidRPr="00DB5AE5">
        <w:rPr>
          <w:rFonts w:eastAsia="Arial"/>
          <w:spacing w:val="-1"/>
        </w:rPr>
        <w:t>i</w:t>
      </w:r>
      <w:r w:rsidRPr="00DB5AE5">
        <w:rPr>
          <w:rFonts w:eastAsia="Arial"/>
        </w:rPr>
        <w:t>de</w:t>
      </w:r>
      <w:r w:rsidRPr="00DB5AE5">
        <w:rPr>
          <w:rFonts w:eastAsia="Arial"/>
          <w:spacing w:val="-1"/>
        </w:rPr>
        <w:t>li</w:t>
      </w:r>
      <w:r w:rsidRPr="00DB5AE5">
        <w:rPr>
          <w:rFonts w:eastAsia="Arial"/>
        </w:rPr>
        <w:t>nes</w:t>
      </w:r>
      <w:r w:rsidRPr="00DB5AE5">
        <w:rPr>
          <w:rFonts w:eastAsia="Arial"/>
          <w:spacing w:val="1"/>
        </w:rPr>
        <w:t xml:space="preserve"> </w:t>
      </w:r>
      <w:r w:rsidRPr="00DB5AE5">
        <w:rPr>
          <w:rFonts w:eastAsia="Arial"/>
        </w:rPr>
        <w:t>about d</w:t>
      </w:r>
      <w:r w:rsidRPr="00DB5AE5">
        <w:rPr>
          <w:rFonts w:eastAsia="Arial"/>
          <w:spacing w:val="-3"/>
        </w:rPr>
        <w:t>a</w:t>
      </w:r>
      <w:r w:rsidRPr="00DB5AE5">
        <w:rPr>
          <w:rFonts w:eastAsia="Arial"/>
          <w:spacing w:val="1"/>
        </w:rPr>
        <w:t>t</w:t>
      </w:r>
      <w:r w:rsidRPr="00DB5AE5">
        <w:rPr>
          <w:rFonts w:eastAsia="Arial"/>
        </w:rPr>
        <w:t>a</w:t>
      </w:r>
      <w:r w:rsidRPr="00DB5AE5">
        <w:rPr>
          <w:rFonts w:eastAsia="Arial"/>
          <w:spacing w:val="1"/>
        </w:rPr>
        <w:t xml:space="preserve"> </w:t>
      </w:r>
      <w:r w:rsidRPr="00DB5AE5">
        <w:rPr>
          <w:rFonts w:eastAsia="Arial"/>
        </w:rPr>
        <w:t>en</w:t>
      </w:r>
      <w:r w:rsidRPr="00DB5AE5">
        <w:rPr>
          <w:rFonts w:eastAsia="Arial"/>
          <w:spacing w:val="-2"/>
        </w:rPr>
        <w:t>c</w:t>
      </w:r>
      <w:r w:rsidRPr="00DB5AE5">
        <w:rPr>
          <w:rFonts w:eastAsia="Arial"/>
          <w:spacing w:val="1"/>
        </w:rPr>
        <w:t>r</w:t>
      </w:r>
      <w:r w:rsidRPr="00DB5AE5">
        <w:rPr>
          <w:rFonts w:eastAsia="Arial"/>
          <w:spacing w:val="-2"/>
        </w:rPr>
        <w:t>y</w:t>
      </w:r>
      <w:r w:rsidRPr="00DB5AE5">
        <w:rPr>
          <w:rFonts w:eastAsia="Arial"/>
        </w:rPr>
        <w:t>p</w:t>
      </w:r>
      <w:r w:rsidRPr="00DB5AE5">
        <w:rPr>
          <w:rFonts w:eastAsia="Arial"/>
          <w:spacing w:val="1"/>
        </w:rPr>
        <w:t>t</w:t>
      </w:r>
      <w:r w:rsidRPr="00DB5AE5">
        <w:rPr>
          <w:rFonts w:eastAsia="Arial"/>
          <w:spacing w:val="-1"/>
        </w:rPr>
        <w:t>i</w:t>
      </w:r>
      <w:r w:rsidRPr="00DB5AE5">
        <w:rPr>
          <w:rFonts w:eastAsia="Arial"/>
        </w:rPr>
        <w:t xml:space="preserve">on and research data management. Guidance can be found on the SHU Ethics Website </w:t>
      </w:r>
      <w:hyperlink r:id="rId14" w:history="1">
        <w:r w:rsidRPr="00DB5AE5">
          <w:rPr>
            <w:rStyle w:val="Hyperlink"/>
          </w:rPr>
          <w:t>www.shu.ac.uk/research/excellence/ethics-and-integrity</w:t>
        </w:r>
      </w:hyperlink>
    </w:p>
    <w:p w:rsidR="00B56FF5" w:rsidRPr="00DB5AE5" w:rsidRDefault="00B56FF5" w:rsidP="00B56FF5">
      <w:pPr>
        <w:widowControl w:val="0"/>
        <w:spacing w:after="0" w:line="240" w:lineRule="auto"/>
        <w:rPr>
          <w:rStyle w:val="Hyperlink"/>
        </w:rPr>
      </w:pPr>
    </w:p>
    <w:p w:rsidR="00B56FF5" w:rsidRPr="00DB5AE5" w:rsidRDefault="00B56FF5" w:rsidP="00B56FF5">
      <w:pPr>
        <w:widowControl w:val="0"/>
        <w:spacing w:after="0" w:line="240" w:lineRule="auto"/>
        <w:ind w:right="55"/>
        <w:jc w:val="both"/>
        <w:rPr>
          <w:rFonts w:eastAsia="Arial"/>
          <w:spacing w:val="3"/>
        </w:rPr>
      </w:pPr>
      <w:r w:rsidRPr="00DB5AE5">
        <w:rPr>
          <w:rFonts w:eastAsia="Arial"/>
          <w:spacing w:val="3"/>
          <w:u w:val="single"/>
        </w:rPr>
        <w:t>Please note that it is mandatory</w:t>
      </w:r>
      <w:r w:rsidRPr="00DB5AE5">
        <w:rPr>
          <w:rFonts w:eastAsia="Arial"/>
          <w:spacing w:val="3"/>
        </w:rPr>
        <w:t xml:space="preserve"> for all students to only store data on their allotted networked </w:t>
      </w:r>
      <w:r>
        <w:rPr>
          <w:rFonts w:eastAsia="Arial"/>
          <w:spacing w:val="3"/>
        </w:rPr>
        <w:t xml:space="preserve">F </w:t>
      </w:r>
      <w:r w:rsidRPr="00DB5AE5">
        <w:rPr>
          <w:rFonts w:eastAsia="Arial"/>
          <w:spacing w:val="3"/>
        </w:rPr>
        <w:t xml:space="preserve">drive space and not on individual hard drives or memory sticks etc. </w:t>
      </w:r>
    </w:p>
    <w:p w:rsidR="00B56FF5" w:rsidRPr="00DB5AE5" w:rsidRDefault="00B56FF5" w:rsidP="00B56FF5">
      <w:pPr>
        <w:widowControl w:val="0"/>
        <w:spacing w:after="0" w:line="240" w:lineRule="auto"/>
        <w:ind w:right="55"/>
        <w:jc w:val="both"/>
        <w:rPr>
          <w:rFonts w:eastAsia="Arial"/>
          <w:spacing w:val="3"/>
        </w:rPr>
      </w:pPr>
    </w:p>
    <w:p w:rsidR="00B56FF5" w:rsidRPr="00DB5AE5" w:rsidRDefault="00B56FF5" w:rsidP="00B56FF5">
      <w:pPr>
        <w:widowControl w:val="0"/>
        <w:spacing w:after="0" w:line="241" w:lineRule="auto"/>
        <w:ind w:right="55"/>
        <w:jc w:val="both"/>
        <w:rPr>
          <w:rFonts w:eastAsia="Arial"/>
        </w:rPr>
      </w:pPr>
      <w:r w:rsidRPr="00DB5AE5">
        <w:rPr>
          <w:rFonts w:eastAsia="Arial"/>
          <w:spacing w:val="2"/>
        </w:rPr>
        <w:t>T</w:t>
      </w:r>
      <w:r w:rsidRPr="00DB5AE5">
        <w:rPr>
          <w:rFonts w:eastAsia="Arial"/>
        </w:rPr>
        <w:t>h</w:t>
      </w:r>
      <w:r>
        <w:rPr>
          <w:rFonts w:eastAsia="Arial"/>
        </w:rPr>
        <w:t>is</w:t>
      </w:r>
      <w:r w:rsidRPr="00DB5AE5">
        <w:rPr>
          <w:rFonts w:eastAsia="Arial"/>
        </w:rPr>
        <w:t xml:space="preserve"> </w:t>
      </w:r>
      <w:r w:rsidRPr="00DB5AE5">
        <w:rPr>
          <w:rFonts w:eastAsia="Arial"/>
          <w:spacing w:val="1"/>
        </w:rPr>
        <w:t>f</w:t>
      </w:r>
      <w:r w:rsidRPr="00DB5AE5">
        <w:rPr>
          <w:rFonts w:eastAsia="Arial"/>
        </w:rPr>
        <w:t>o</w:t>
      </w:r>
      <w:r w:rsidRPr="00DB5AE5">
        <w:rPr>
          <w:rFonts w:eastAsia="Arial"/>
          <w:spacing w:val="-2"/>
        </w:rPr>
        <w:t>r</w:t>
      </w:r>
      <w:r w:rsidRPr="00DB5AE5">
        <w:rPr>
          <w:rFonts w:eastAsia="Arial"/>
        </w:rPr>
        <w:t>m</w:t>
      </w:r>
      <w:r w:rsidRPr="00DB5AE5">
        <w:rPr>
          <w:rFonts w:eastAsia="Arial"/>
          <w:spacing w:val="4"/>
        </w:rPr>
        <w:t xml:space="preserve"> </w:t>
      </w:r>
      <w:r w:rsidRPr="00DB5AE5">
        <w:rPr>
          <w:rFonts w:eastAsia="Arial"/>
        </w:rPr>
        <w:t>a</w:t>
      </w:r>
      <w:r w:rsidRPr="00DB5AE5">
        <w:rPr>
          <w:rFonts w:eastAsia="Arial"/>
          <w:spacing w:val="-1"/>
        </w:rPr>
        <w:t>l</w:t>
      </w:r>
      <w:r w:rsidRPr="00DB5AE5">
        <w:rPr>
          <w:rFonts w:eastAsia="Arial"/>
        </w:rPr>
        <w:t>so</w:t>
      </w:r>
      <w:r w:rsidRPr="00DB5AE5">
        <w:rPr>
          <w:rFonts w:eastAsia="Arial"/>
          <w:spacing w:val="5"/>
        </w:rPr>
        <w:t xml:space="preserve"> </w:t>
      </w:r>
      <w:r w:rsidRPr="00DB5AE5">
        <w:rPr>
          <w:rFonts w:eastAsia="Arial"/>
        </w:rPr>
        <w:t>e</w:t>
      </w:r>
      <w:r w:rsidRPr="00DB5AE5">
        <w:rPr>
          <w:rFonts w:eastAsia="Arial"/>
          <w:spacing w:val="-3"/>
        </w:rPr>
        <w:t>n</w:t>
      </w:r>
      <w:r w:rsidRPr="00DB5AE5">
        <w:rPr>
          <w:rFonts w:eastAsia="Arial"/>
        </w:rPr>
        <w:t>ab</w:t>
      </w:r>
      <w:r w:rsidRPr="00DB5AE5">
        <w:rPr>
          <w:rFonts w:eastAsia="Arial"/>
          <w:spacing w:val="-1"/>
        </w:rPr>
        <w:t>l</w:t>
      </w:r>
      <w:r w:rsidRPr="00DB5AE5">
        <w:rPr>
          <w:rFonts w:eastAsia="Arial"/>
        </w:rPr>
        <w:t>es</w:t>
      </w:r>
      <w:r w:rsidRPr="00DB5AE5">
        <w:rPr>
          <w:rFonts w:eastAsia="Arial"/>
          <w:spacing w:val="3"/>
        </w:rPr>
        <w:t xml:space="preserve"> </w:t>
      </w:r>
      <w:r w:rsidRPr="00DB5AE5">
        <w:rPr>
          <w:rFonts w:eastAsia="Arial"/>
          <w:spacing w:val="1"/>
        </w:rPr>
        <w:t>t</w:t>
      </w:r>
      <w:r w:rsidRPr="00DB5AE5">
        <w:rPr>
          <w:rFonts w:eastAsia="Arial"/>
        </w:rPr>
        <w:t>he</w:t>
      </w:r>
      <w:r w:rsidRPr="00DB5AE5">
        <w:rPr>
          <w:rFonts w:eastAsia="Arial"/>
          <w:spacing w:val="3"/>
        </w:rPr>
        <w:t xml:space="preserve"> </w:t>
      </w:r>
      <w:r w:rsidRPr="00DB5AE5">
        <w:rPr>
          <w:rFonts w:eastAsia="Arial"/>
          <w:spacing w:val="-1"/>
        </w:rPr>
        <w:t>U</w:t>
      </w:r>
      <w:r w:rsidRPr="00DB5AE5">
        <w:rPr>
          <w:rFonts w:eastAsia="Arial"/>
        </w:rPr>
        <w:t>n</w:t>
      </w:r>
      <w:r w:rsidRPr="00DB5AE5">
        <w:rPr>
          <w:rFonts w:eastAsia="Arial"/>
          <w:spacing w:val="-1"/>
        </w:rPr>
        <w:t>i</w:t>
      </w:r>
      <w:r w:rsidRPr="00DB5AE5">
        <w:rPr>
          <w:rFonts w:eastAsia="Arial"/>
          <w:spacing w:val="-2"/>
        </w:rPr>
        <w:t>v</w:t>
      </w:r>
      <w:r w:rsidRPr="00DB5AE5">
        <w:rPr>
          <w:rFonts w:eastAsia="Arial"/>
        </w:rPr>
        <w:t>e</w:t>
      </w:r>
      <w:r w:rsidRPr="00DB5AE5">
        <w:rPr>
          <w:rFonts w:eastAsia="Arial"/>
          <w:spacing w:val="1"/>
        </w:rPr>
        <w:t>r</w:t>
      </w:r>
      <w:r w:rsidRPr="00DB5AE5">
        <w:rPr>
          <w:rFonts w:eastAsia="Arial"/>
        </w:rPr>
        <w:t>s</w:t>
      </w:r>
      <w:r w:rsidRPr="00DB5AE5">
        <w:rPr>
          <w:rFonts w:eastAsia="Arial"/>
          <w:spacing w:val="-1"/>
        </w:rPr>
        <w:t>i</w:t>
      </w:r>
      <w:r w:rsidRPr="00DB5AE5">
        <w:rPr>
          <w:rFonts w:eastAsia="Arial"/>
          <w:spacing w:val="1"/>
        </w:rPr>
        <w:t>t</w:t>
      </w:r>
      <w:r w:rsidRPr="00DB5AE5">
        <w:rPr>
          <w:rFonts w:eastAsia="Arial"/>
        </w:rPr>
        <w:t>y</w:t>
      </w:r>
      <w:r w:rsidRPr="00DB5AE5">
        <w:rPr>
          <w:rFonts w:eastAsia="Arial"/>
          <w:spacing w:val="3"/>
        </w:rPr>
        <w:t xml:space="preserve"> </w:t>
      </w:r>
      <w:r w:rsidRPr="00DB5AE5">
        <w:rPr>
          <w:rFonts w:eastAsia="Arial"/>
        </w:rPr>
        <w:t>and</w:t>
      </w:r>
      <w:r w:rsidRPr="00DB5AE5">
        <w:rPr>
          <w:rFonts w:eastAsia="Arial"/>
          <w:spacing w:val="5"/>
        </w:rPr>
        <w:t xml:space="preserve"> </w:t>
      </w:r>
      <w:r w:rsidRPr="00DB5AE5">
        <w:rPr>
          <w:rFonts w:eastAsia="Arial"/>
        </w:rPr>
        <w:t xml:space="preserve">College </w:t>
      </w:r>
      <w:r w:rsidRPr="00DB5AE5">
        <w:rPr>
          <w:rFonts w:eastAsia="Arial"/>
          <w:spacing w:val="1"/>
        </w:rPr>
        <w:t>t</w:t>
      </w:r>
      <w:r w:rsidRPr="00DB5AE5">
        <w:rPr>
          <w:rFonts w:eastAsia="Arial"/>
        </w:rPr>
        <w:t xml:space="preserve">o </w:t>
      </w:r>
      <w:r w:rsidRPr="00DB5AE5">
        <w:rPr>
          <w:rFonts w:eastAsia="Arial"/>
          <w:spacing w:val="2"/>
        </w:rPr>
        <w:t>k</w:t>
      </w:r>
      <w:r w:rsidRPr="00DB5AE5">
        <w:rPr>
          <w:rFonts w:eastAsia="Arial"/>
        </w:rPr>
        <w:t>eep</w:t>
      </w:r>
      <w:r w:rsidRPr="00DB5AE5">
        <w:rPr>
          <w:rFonts w:eastAsia="Arial"/>
          <w:spacing w:val="3"/>
        </w:rPr>
        <w:t xml:space="preserve"> </w:t>
      </w:r>
      <w:r w:rsidRPr="00DB5AE5">
        <w:rPr>
          <w:rFonts w:eastAsia="Arial"/>
        </w:rPr>
        <w:t xml:space="preserve">a </w:t>
      </w:r>
      <w:r w:rsidRPr="00DB5AE5">
        <w:rPr>
          <w:rFonts w:eastAsia="Arial"/>
          <w:spacing w:val="1"/>
        </w:rPr>
        <w:t>r</w:t>
      </w:r>
      <w:r w:rsidRPr="00DB5AE5">
        <w:rPr>
          <w:rFonts w:eastAsia="Arial"/>
        </w:rPr>
        <w:t>eco</w:t>
      </w:r>
      <w:r w:rsidRPr="00DB5AE5">
        <w:rPr>
          <w:rFonts w:eastAsia="Arial"/>
          <w:spacing w:val="1"/>
        </w:rPr>
        <w:t>r</w:t>
      </w:r>
      <w:r w:rsidRPr="00DB5AE5">
        <w:rPr>
          <w:rFonts w:eastAsia="Arial"/>
        </w:rPr>
        <w:t>d</w:t>
      </w:r>
      <w:r w:rsidRPr="00DB5AE5">
        <w:rPr>
          <w:rFonts w:eastAsia="Arial"/>
          <w:spacing w:val="3"/>
        </w:rPr>
        <w:t xml:space="preserve"> </w:t>
      </w:r>
      <w:r w:rsidRPr="00DB5AE5">
        <w:rPr>
          <w:rFonts w:eastAsia="Arial"/>
        </w:rPr>
        <w:t>co</w:t>
      </w:r>
      <w:r w:rsidRPr="00DB5AE5">
        <w:rPr>
          <w:rFonts w:eastAsia="Arial"/>
          <w:spacing w:val="-3"/>
        </w:rPr>
        <w:t>n</w:t>
      </w:r>
      <w:r w:rsidRPr="00DB5AE5">
        <w:rPr>
          <w:rFonts w:eastAsia="Arial"/>
          <w:spacing w:val="3"/>
        </w:rPr>
        <w:t>f</w:t>
      </w:r>
      <w:r w:rsidRPr="00DB5AE5">
        <w:rPr>
          <w:rFonts w:eastAsia="Arial"/>
          <w:spacing w:val="-1"/>
        </w:rPr>
        <w:t>i</w:t>
      </w:r>
      <w:r w:rsidRPr="00DB5AE5">
        <w:rPr>
          <w:rFonts w:eastAsia="Arial"/>
          <w:spacing w:val="1"/>
        </w:rPr>
        <w:t>rm</w:t>
      </w:r>
      <w:r w:rsidRPr="00DB5AE5">
        <w:rPr>
          <w:rFonts w:eastAsia="Arial"/>
          <w:spacing w:val="-1"/>
        </w:rPr>
        <w:t>i</w:t>
      </w:r>
      <w:r w:rsidRPr="00DB5AE5">
        <w:rPr>
          <w:rFonts w:eastAsia="Arial"/>
          <w:spacing w:val="-3"/>
        </w:rPr>
        <w:t>n</w:t>
      </w:r>
      <w:r w:rsidRPr="00DB5AE5">
        <w:rPr>
          <w:rFonts w:eastAsia="Arial"/>
        </w:rPr>
        <w:t>g</w:t>
      </w:r>
      <w:r w:rsidRPr="00DB5AE5">
        <w:rPr>
          <w:rFonts w:eastAsia="Arial"/>
          <w:spacing w:val="3"/>
        </w:rPr>
        <w:t xml:space="preserve"> </w:t>
      </w:r>
      <w:r w:rsidRPr="00DB5AE5">
        <w:rPr>
          <w:rFonts w:eastAsia="Arial"/>
          <w:spacing w:val="1"/>
        </w:rPr>
        <w:t>t</w:t>
      </w:r>
      <w:r w:rsidRPr="00DB5AE5">
        <w:rPr>
          <w:rFonts w:eastAsia="Arial"/>
        </w:rPr>
        <w:t>hat</w:t>
      </w:r>
      <w:r w:rsidRPr="00DB5AE5">
        <w:rPr>
          <w:rFonts w:eastAsia="Arial"/>
          <w:spacing w:val="2"/>
        </w:rPr>
        <w:t xml:space="preserve"> </w:t>
      </w:r>
      <w:r w:rsidRPr="00DB5AE5">
        <w:rPr>
          <w:rFonts w:eastAsia="Arial"/>
          <w:spacing w:val="1"/>
        </w:rPr>
        <w:t>r</w:t>
      </w:r>
      <w:r w:rsidRPr="00DB5AE5">
        <w:rPr>
          <w:rFonts w:eastAsia="Arial"/>
        </w:rPr>
        <w:t>esea</w:t>
      </w:r>
      <w:r w:rsidRPr="00DB5AE5">
        <w:rPr>
          <w:rFonts w:eastAsia="Arial"/>
          <w:spacing w:val="-2"/>
        </w:rPr>
        <w:t>rc</w:t>
      </w:r>
      <w:r w:rsidRPr="00DB5AE5">
        <w:rPr>
          <w:rFonts w:eastAsia="Arial"/>
        </w:rPr>
        <w:t>h conduc</w:t>
      </w:r>
      <w:r w:rsidRPr="00DB5AE5">
        <w:rPr>
          <w:rFonts w:eastAsia="Arial"/>
          <w:spacing w:val="1"/>
        </w:rPr>
        <w:t>t</w:t>
      </w:r>
      <w:r w:rsidRPr="00DB5AE5">
        <w:rPr>
          <w:rFonts w:eastAsia="Arial"/>
        </w:rPr>
        <w:t>ed</w:t>
      </w:r>
      <w:r w:rsidRPr="00DB5AE5">
        <w:rPr>
          <w:rFonts w:eastAsia="Arial"/>
          <w:spacing w:val="1"/>
        </w:rPr>
        <w:t xml:space="preserve"> </w:t>
      </w:r>
      <w:r w:rsidRPr="00DB5AE5">
        <w:rPr>
          <w:rFonts w:eastAsia="Arial"/>
          <w:spacing w:val="-3"/>
        </w:rPr>
        <w:t>h</w:t>
      </w:r>
      <w:r w:rsidRPr="00DB5AE5">
        <w:rPr>
          <w:rFonts w:eastAsia="Arial"/>
        </w:rPr>
        <w:t>as</w:t>
      </w:r>
      <w:r w:rsidRPr="00DB5AE5">
        <w:rPr>
          <w:rFonts w:eastAsia="Arial"/>
          <w:spacing w:val="1"/>
        </w:rPr>
        <w:t xml:space="preserve"> </w:t>
      </w:r>
      <w:r w:rsidRPr="00DB5AE5">
        <w:rPr>
          <w:rFonts w:eastAsia="Arial"/>
        </w:rPr>
        <w:t>been</w:t>
      </w:r>
      <w:r w:rsidRPr="00DB5AE5">
        <w:rPr>
          <w:rFonts w:eastAsia="Arial"/>
          <w:spacing w:val="-2"/>
        </w:rPr>
        <w:t xml:space="preserve"> </w:t>
      </w:r>
      <w:r w:rsidRPr="00DB5AE5">
        <w:rPr>
          <w:rFonts w:eastAsia="Arial"/>
        </w:rPr>
        <w:t>su</w:t>
      </w:r>
      <w:r w:rsidRPr="00DB5AE5">
        <w:rPr>
          <w:rFonts w:eastAsia="Arial"/>
          <w:spacing w:val="-3"/>
        </w:rPr>
        <w:t>b</w:t>
      </w:r>
      <w:r w:rsidRPr="00DB5AE5">
        <w:rPr>
          <w:rFonts w:eastAsia="Arial"/>
          <w:spacing w:val="-1"/>
        </w:rPr>
        <w:t>j</w:t>
      </w:r>
      <w:r w:rsidRPr="00DB5AE5">
        <w:rPr>
          <w:rFonts w:eastAsia="Arial"/>
        </w:rPr>
        <w:t>ec</w:t>
      </w:r>
      <w:r w:rsidRPr="00DB5AE5">
        <w:rPr>
          <w:rFonts w:eastAsia="Arial"/>
          <w:spacing w:val="1"/>
        </w:rPr>
        <w:t>t</w:t>
      </w:r>
      <w:r w:rsidRPr="00DB5AE5">
        <w:rPr>
          <w:rFonts w:eastAsia="Arial"/>
        </w:rPr>
        <w:t>ed</w:t>
      </w:r>
      <w:r w:rsidRPr="00DB5AE5">
        <w:rPr>
          <w:rFonts w:eastAsia="Arial"/>
          <w:spacing w:val="-2"/>
        </w:rPr>
        <w:t xml:space="preserve"> </w:t>
      </w:r>
      <w:r w:rsidRPr="00DB5AE5">
        <w:rPr>
          <w:rFonts w:eastAsia="Arial"/>
          <w:spacing w:val="1"/>
        </w:rPr>
        <w:t>t</w:t>
      </w:r>
      <w:r w:rsidRPr="00DB5AE5">
        <w:rPr>
          <w:rFonts w:eastAsia="Arial"/>
        </w:rPr>
        <w:t>o</w:t>
      </w:r>
      <w:r w:rsidRPr="00DB5AE5">
        <w:rPr>
          <w:rFonts w:eastAsia="Arial"/>
          <w:spacing w:val="1"/>
        </w:rPr>
        <w:t xml:space="preserve"> </w:t>
      </w:r>
      <w:r w:rsidRPr="00DB5AE5">
        <w:rPr>
          <w:rFonts w:eastAsia="Arial"/>
          <w:spacing w:val="-3"/>
        </w:rPr>
        <w:t>e</w:t>
      </w:r>
      <w:r w:rsidRPr="00DB5AE5">
        <w:rPr>
          <w:rFonts w:eastAsia="Arial"/>
          <w:spacing w:val="1"/>
        </w:rPr>
        <w:t>t</w:t>
      </w:r>
      <w:r w:rsidRPr="00DB5AE5">
        <w:rPr>
          <w:rFonts w:eastAsia="Arial"/>
        </w:rPr>
        <w:t>h</w:t>
      </w:r>
      <w:r w:rsidRPr="00DB5AE5">
        <w:rPr>
          <w:rFonts w:eastAsia="Arial"/>
          <w:spacing w:val="-1"/>
        </w:rPr>
        <w:t>i</w:t>
      </w:r>
      <w:r w:rsidRPr="00DB5AE5">
        <w:rPr>
          <w:rFonts w:eastAsia="Arial"/>
        </w:rPr>
        <w:t>cal s</w:t>
      </w:r>
      <w:r w:rsidRPr="00DB5AE5">
        <w:rPr>
          <w:rFonts w:eastAsia="Arial"/>
          <w:spacing w:val="-2"/>
        </w:rPr>
        <w:t>c</w:t>
      </w:r>
      <w:r w:rsidRPr="00DB5AE5">
        <w:rPr>
          <w:rFonts w:eastAsia="Arial"/>
          <w:spacing w:val="1"/>
        </w:rPr>
        <w:t>r</w:t>
      </w:r>
      <w:r w:rsidRPr="00DB5AE5">
        <w:rPr>
          <w:rFonts w:eastAsia="Arial"/>
        </w:rPr>
        <w:t>u</w:t>
      </w:r>
      <w:r w:rsidRPr="00DB5AE5">
        <w:rPr>
          <w:rFonts w:eastAsia="Arial"/>
          <w:spacing w:val="1"/>
        </w:rPr>
        <w:t>t</w:t>
      </w:r>
      <w:r w:rsidRPr="00DB5AE5">
        <w:rPr>
          <w:rFonts w:eastAsia="Arial"/>
          <w:spacing w:val="-1"/>
        </w:rPr>
        <w:t>i</w:t>
      </w:r>
      <w:r w:rsidRPr="00DB5AE5">
        <w:rPr>
          <w:rFonts w:eastAsia="Arial"/>
        </w:rPr>
        <w:t>n</w:t>
      </w:r>
      <w:r w:rsidRPr="00DB5AE5">
        <w:rPr>
          <w:rFonts w:eastAsia="Arial"/>
          <w:spacing w:val="-2"/>
        </w:rPr>
        <w:t>y</w:t>
      </w:r>
      <w:r w:rsidRPr="00DB5AE5">
        <w:rPr>
          <w:rFonts w:eastAsia="Arial"/>
        </w:rPr>
        <w:t xml:space="preserve">. </w:t>
      </w:r>
      <w:r w:rsidRPr="00DB5AE5">
        <w:rPr>
          <w:rFonts w:eastAsia="Arial"/>
          <w:spacing w:val="-1"/>
        </w:rPr>
        <w:t>S</w:t>
      </w:r>
      <w:r w:rsidRPr="00DB5AE5">
        <w:rPr>
          <w:rFonts w:eastAsia="Arial"/>
          <w:spacing w:val="1"/>
        </w:rPr>
        <w:t>t</w:t>
      </w:r>
      <w:r w:rsidRPr="00DB5AE5">
        <w:rPr>
          <w:rFonts w:eastAsia="Arial"/>
        </w:rPr>
        <w:t>uden</w:t>
      </w:r>
      <w:r w:rsidRPr="00DB5AE5">
        <w:rPr>
          <w:rFonts w:eastAsia="Arial"/>
          <w:spacing w:val="1"/>
        </w:rPr>
        <w:t>t</w:t>
      </w:r>
      <w:r w:rsidRPr="00DB5AE5">
        <w:rPr>
          <w:rFonts w:eastAsia="Arial"/>
        </w:rPr>
        <w:t>s</w:t>
      </w:r>
      <w:r w:rsidRPr="00DB5AE5">
        <w:rPr>
          <w:rFonts w:eastAsia="Arial"/>
          <w:spacing w:val="3"/>
        </w:rPr>
        <w:t xml:space="preserve"> </w:t>
      </w:r>
      <w:r w:rsidRPr="00DB5AE5">
        <w:rPr>
          <w:rFonts w:eastAsia="Arial"/>
        </w:rPr>
        <w:t>shou</w:t>
      </w:r>
      <w:r w:rsidRPr="00DB5AE5">
        <w:rPr>
          <w:rFonts w:eastAsia="Arial"/>
          <w:spacing w:val="-1"/>
        </w:rPr>
        <w:t>l</w:t>
      </w:r>
      <w:r w:rsidRPr="00DB5AE5">
        <w:rPr>
          <w:rFonts w:eastAsia="Arial"/>
        </w:rPr>
        <w:t>d</w:t>
      </w:r>
      <w:r w:rsidRPr="00DB5AE5">
        <w:rPr>
          <w:rFonts w:eastAsia="Arial"/>
          <w:spacing w:val="3"/>
        </w:rPr>
        <w:t xml:space="preserve"> </w:t>
      </w:r>
      <w:r w:rsidRPr="00DB5AE5">
        <w:rPr>
          <w:rFonts w:eastAsia="Arial"/>
          <w:spacing w:val="1"/>
        </w:rPr>
        <w:t>r</w:t>
      </w:r>
      <w:r w:rsidRPr="00DB5AE5">
        <w:rPr>
          <w:rFonts w:eastAsia="Arial"/>
          <w:spacing w:val="-3"/>
        </w:rPr>
        <w:t>e</w:t>
      </w:r>
      <w:r w:rsidRPr="00DB5AE5">
        <w:rPr>
          <w:rFonts w:eastAsia="Arial"/>
          <w:spacing w:val="1"/>
        </w:rPr>
        <w:t>t</w:t>
      </w:r>
      <w:r w:rsidRPr="00DB5AE5">
        <w:rPr>
          <w:rFonts w:eastAsia="Arial"/>
        </w:rPr>
        <w:t>a</w:t>
      </w:r>
      <w:r w:rsidRPr="00DB5AE5">
        <w:rPr>
          <w:rFonts w:eastAsia="Arial"/>
          <w:spacing w:val="-1"/>
        </w:rPr>
        <w:t>i</w:t>
      </w:r>
      <w:r w:rsidRPr="00DB5AE5">
        <w:rPr>
          <w:rFonts w:eastAsia="Arial"/>
        </w:rPr>
        <w:t>n</w:t>
      </w:r>
      <w:r w:rsidRPr="00DB5AE5">
        <w:rPr>
          <w:rFonts w:eastAsia="Arial"/>
          <w:spacing w:val="5"/>
        </w:rPr>
        <w:t xml:space="preserve"> </w:t>
      </w:r>
      <w:r w:rsidRPr="00DB5AE5">
        <w:rPr>
          <w:rFonts w:eastAsia="Arial"/>
        </w:rPr>
        <w:t>a</w:t>
      </w:r>
      <w:r w:rsidRPr="00DB5AE5">
        <w:rPr>
          <w:rFonts w:eastAsia="Arial"/>
          <w:spacing w:val="3"/>
        </w:rPr>
        <w:t xml:space="preserve"> </w:t>
      </w:r>
      <w:r w:rsidRPr="00DB5AE5">
        <w:rPr>
          <w:rFonts w:eastAsia="Arial"/>
        </w:rPr>
        <w:t>copy</w:t>
      </w:r>
      <w:r w:rsidRPr="00DB5AE5">
        <w:rPr>
          <w:rFonts w:eastAsia="Arial"/>
          <w:spacing w:val="1"/>
        </w:rPr>
        <w:t xml:space="preserve"> f</w:t>
      </w:r>
      <w:r w:rsidRPr="00DB5AE5">
        <w:rPr>
          <w:rFonts w:eastAsia="Arial"/>
        </w:rPr>
        <w:t>or</w:t>
      </w:r>
      <w:r w:rsidRPr="00DB5AE5">
        <w:rPr>
          <w:rFonts w:eastAsia="Arial"/>
          <w:spacing w:val="4"/>
        </w:rPr>
        <w:t xml:space="preserve"> </w:t>
      </w:r>
      <w:r w:rsidRPr="00DB5AE5">
        <w:rPr>
          <w:rFonts w:eastAsia="Arial"/>
          <w:spacing w:val="-1"/>
        </w:rPr>
        <w:t>i</w:t>
      </w:r>
      <w:r w:rsidRPr="00DB5AE5">
        <w:rPr>
          <w:rFonts w:eastAsia="Arial"/>
        </w:rPr>
        <w:t>nc</w:t>
      </w:r>
      <w:r w:rsidRPr="00DB5AE5">
        <w:rPr>
          <w:rFonts w:eastAsia="Arial"/>
          <w:spacing w:val="-1"/>
        </w:rPr>
        <w:t>l</w:t>
      </w:r>
      <w:r w:rsidRPr="00DB5AE5">
        <w:rPr>
          <w:rFonts w:eastAsia="Arial"/>
        </w:rPr>
        <w:t>us</w:t>
      </w:r>
      <w:r w:rsidRPr="00DB5AE5">
        <w:rPr>
          <w:rFonts w:eastAsia="Arial"/>
          <w:spacing w:val="-1"/>
        </w:rPr>
        <w:t>i</w:t>
      </w:r>
      <w:r w:rsidRPr="00DB5AE5">
        <w:rPr>
          <w:rFonts w:eastAsia="Arial"/>
        </w:rPr>
        <w:t>on</w:t>
      </w:r>
      <w:r w:rsidRPr="00DB5AE5">
        <w:rPr>
          <w:rFonts w:eastAsia="Arial"/>
          <w:spacing w:val="5"/>
        </w:rPr>
        <w:t xml:space="preserve"> </w:t>
      </w:r>
      <w:r w:rsidRPr="00DB5AE5">
        <w:rPr>
          <w:rFonts w:eastAsia="Arial"/>
          <w:spacing w:val="-1"/>
        </w:rPr>
        <w:t>i</w:t>
      </w:r>
      <w:r w:rsidRPr="00DB5AE5">
        <w:rPr>
          <w:rFonts w:eastAsia="Arial"/>
        </w:rPr>
        <w:t>n</w:t>
      </w:r>
      <w:r w:rsidRPr="00DB5AE5">
        <w:rPr>
          <w:rFonts w:eastAsia="Arial"/>
          <w:spacing w:val="3"/>
        </w:rPr>
        <w:t xml:space="preserve"> </w:t>
      </w:r>
      <w:r w:rsidRPr="00DB5AE5">
        <w:rPr>
          <w:rFonts w:eastAsia="Arial"/>
          <w:spacing w:val="1"/>
        </w:rPr>
        <w:t>t</w:t>
      </w:r>
      <w:r w:rsidRPr="00DB5AE5">
        <w:rPr>
          <w:rFonts w:eastAsia="Arial"/>
        </w:rPr>
        <w:t>h</w:t>
      </w:r>
      <w:r w:rsidRPr="00DB5AE5">
        <w:rPr>
          <w:rFonts w:eastAsia="Arial"/>
          <w:spacing w:val="-3"/>
        </w:rPr>
        <w:t>e</w:t>
      </w:r>
      <w:r w:rsidRPr="00DB5AE5">
        <w:rPr>
          <w:rFonts w:eastAsia="Arial"/>
          <w:spacing w:val="-1"/>
        </w:rPr>
        <w:t>i</w:t>
      </w:r>
      <w:r w:rsidRPr="00DB5AE5">
        <w:rPr>
          <w:rFonts w:eastAsia="Arial"/>
        </w:rPr>
        <w:t>r</w:t>
      </w:r>
      <w:r w:rsidRPr="00DB5AE5">
        <w:rPr>
          <w:rFonts w:eastAsia="Arial"/>
          <w:spacing w:val="6"/>
        </w:rPr>
        <w:t xml:space="preserve"> </w:t>
      </w:r>
      <w:r w:rsidRPr="00DB5AE5">
        <w:rPr>
          <w:rFonts w:eastAsia="Arial"/>
          <w:spacing w:val="-2"/>
        </w:rPr>
        <w:t>r</w:t>
      </w:r>
      <w:r w:rsidRPr="00DB5AE5">
        <w:rPr>
          <w:rFonts w:eastAsia="Arial"/>
        </w:rPr>
        <w:t>esea</w:t>
      </w:r>
      <w:r w:rsidRPr="00DB5AE5">
        <w:rPr>
          <w:rFonts w:eastAsia="Arial"/>
          <w:spacing w:val="1"/>
        </w:rPr>
        <w:t>r</w:t>
      </w:r>
      <w:r w:rsidRPr="00DB5AE5">
        <w:rPr>
          <w:rFonts w:eastAsia="Arial"/>
        </w:rPr>
        <w:t>ch</w:t>
      </w:r>
      <w:r w:rsidRPr="00DB5AE5">
        <w:rPr>
          <w:rFonts w:eastAsia="Arial"/>
          <w:spacing w:val="2"/>
        </w:rPr>
        <w:t xml:space="preserve"> </w:t>
      </w:r>
      <w:r w:rsidRPr="00DB5AE5">
        <w:rPr>
          <w:rFonts w:eastAsia="Arial"/>
          <w:spacing w:val="-3"/>
        </w:rPr>
        <w:t>p</w:t>
      </w:r>
      <w:r w:rsidRPr="00DB5AE5">
        <w:rPr>
          <w:rFonts w:eastAsia="Arial"/>
          <w:spacing w:val="1"/>
        </w:rPr>
        <w:t>r</w:t>
      </w:r>
      <w:r w:rsidRPr="00DB5AE5">
        <w:rPr>
          <w:rFonts w:eastAsia="Arial"/>
        </w:rPr>
        <w:t>o</w:t>
      </w:r>
      <w:r w:rsidRPr="00DB5AE5">
        <w:rPr>
          <w:rFonts w:eastAsia="Arial"/>
          <w:spacing w:val="1"/>
        </w:rPr>
        <w:t>j</w:t>
      </w:r>
      <w:r w:rsidRPr="00DB5AE5">
        <w:rPr>
          <w:rFonts w:eastAsia="Arial"/>
          <w:spacing w:val="-3"/>
        </w:rPr>
        <w:t>e</w:t>
      </w:r>
      <w:r w:rsidRPr="00DB5AE5">
        <w:rPr>
          <w:rFonts w:eastAsia="Arial"/>
        </w:rPr>
        <w:t>c</w:t>
      </w:r>
      <w:r w:rsidRPr="00DB5AE5">
        <w:rPr>
          <w:rFonts w:eastAsia="Arial"/>
          <w:spacing w:val="1"/>
        </w:rPr>
        <w:t>t</w:t>
      </w:r>
      <w:r w:rsidRPr="00DB5AE5">
        <w:rPr>
          <w:rFonts w:eastAsia="Arial"/>
        </w:rPr>
        <w:t>s,</w:t>
      </w:r>
      <w:r w:rsidRPr="00DB5AE5">
        <w:rPr>
          <w:rFonts w:eastAsia="Arial"/>
          <w:spacing w:val="4"/>
        </w:rPr>
        <w:t xml:space="preserve"> </w:t>
      </w:r>
      <w:r w:rsidRPr="00DB5AE5">
        <w:rPr>
          <w:rFonts w:eastAsia="Arial"/>
        </w:rPr>
        <w:t>and</w:t>
      </w:r>
      <w:r w:rsidRPr="00DB5AE5">
        <w:rPr>
          <w:rFonts w:eastAsia="Arial"/>
          <w:spacing w:val="3"/>
        </w:rPr>
        <w:t xml:space="preserve"> </w:t>
      </w:r>
      <w:r w:rsidRPr="00DB5AE5">
        <w:rPr>
          <w:rFonts w:eastAsia="Arial"/>
        </w:rPr>
        <w:t>a copy</w:t>
      </w:r>
      <w:r w:rsidRPr="00DB5AE5">
        <w:rPr>
          <w:rFonts w:eastAsia="Arial"/>
          <w:spacing w:val="-1"/>
        </w:rPr>
        <w:t xml:space="preserve"> should be </w:t>
      </w:r>
      <w:r w:rsidRPr="00DB5AE5">
        <w:rPr>
          <w:rFonts w:eastAsia="Arial"/>
        </w:rPr>
        <w:t>uploaded to the relevant module Blackboard site.</w:t>
      </w:r>
    </w:p>
    <w:p w:rsidR="00B56FF5" w:rsidRPr="00DB5AE5" w:rsidRDefault="00B56FF5" w:rsidP="00B56FF5">
      <w:pPr>
        <w:widowControl w:val="0"/>
        <w:spacing w:after="0" w:line="241" w:lineRule="auto"/>
        <w:ind w:right="55"/>
        <w:jc w:val="both"/>
        <w:rPr>
          <w:rFonts w:eastAsia="Arial"/>
        </w:rPr>
      </w:pPr>
    </w:p>
    <w:p w:rsidR="00B56FF5" w:rsidRPr="00DB5AE5" w:rsidRDefault="00B56FF5" w:rsidP="00B56FF5">
      <w:pPr>
        <w:widowControl w:val="0"/>
        <w:tabs>
          <w:tab w:val="left" w:pos="500"/>
        </w:tabs>
        <w:spacing w:after="0" w:line="236" w:lineRule="auto"/>
        <w:ind w:right="55"/>
        <w:jc w:val="both"/>
        <w:rPr>
          <w:rFonts w:eastAsia="Arial"/>
        </w:rPr>
      </w:pPr>
      <w:r w:rsidRPr="00DB5AE5">
        <w:rPr>
          <w:rFonts w:eastAsia="Arial"/>
        </w:rPr>
        <w:t>T</w:t>
      </w:r>
      <w:r w:rsidRPr="00DB5AE5">
        <w:rPr>
          <w:rFonts w:eastAsia="Arial"/>
          <w:spacing w:val="-3"/>
        </w:rPr>
        <w:t>h</w:t>
      </w:r>
      <w:r w:rsidRPr="00DB5AE5">
        <w:rPr>
          <w:rFonts w:eastAsia="Arial"/>
        </w:rPr>
        <w:t>e</w:t>
      </w:r>
      <w:r w:rsidRPr="00DB5AE5">
        <w:rPr>
          <w:rFonts w:eastAsia="Arial"/>
          <w:spacing w:val="37"/>
        </w:rPr>
        <w:t xml:space="preserve"> </w:t>
      </w:r>
      <w:r w:rsidRPr="00DB5AE5">
        <w:rPr>
          <w:rFonts w:eastAsia="Arial"/>
          <w:spacing w:val="3"/>
        </w:rPr>
        <w:t>f</w:t>
      </w:r>
      <w:r w:rsidRPr="00DB5AE5">
        <w:rPr>
          <w:rFonts w:eastAsia="Arial"/>
        </w:rPr>
        <w:t>o</w:t>
      </w:r>
      <w:r w:rsidRPr="00DB5AE5">
        <w:rPr>
          <w:rFonts w:eastAsia="Arial"/>
          <w:spacing w:val="-2"/>
        </w:rPr>
        <w:t>r</w:t>
      </w:r>
      <w:r w:rsidRPr="00DB5AE5">
        <w:rPr>
          <w:rFonts w:eastAsia="Arial"/>
        </w:rPr>
        <w:t>m</w:t>
      </w:r>
      <w:r w:rsidRPr="00DB5AE5">
        <w:rPr>
          <w:rFonts w:eastAsia="Arial"/>
          <w:spacing w:val="38"/>
        </w:rPr>
        <w:t xml:space="preserve"> </w:t>
      </w:r>
      <w:r w:rsidRPr="00DB5AE5">
        <w:rPr>
          <w:rFonts w:eastAsia="Arial"/>
          <w:spacing w:val="1"/>
        </w:rPr>
        <w:t>must</w:t>
      </w:r>
      <w:r w:rsidRPr="00DB5AE5">
        <w:rPr>
          <w:rFonts w:eastAsia="Arial"/>
          <w:spacing w:val="37"/>
        </w:rPr>
        <w:t xml:space="preserve"> </w:t>
      </w:r>
      <w:r w:rsidRPr="00DB5AE5">
        <w:rPr>
          <w:rFonts w:eastAsia="Arial"/>
        </w:rPr>
        <w:t>be</w:t>
      </w:r>
      <w:r w:rsidRPr="00DB5AE5">
        <w:rPr>
          <w:rFonts w:eastAsia="Arial"/>
          <w:spacing w:val="39"/>
        </w:rPr>
        <w:t xml:space="preserve"> </w:t>
      </w:r>
      <w:r w:rsidRPr="00DB5AE5">
        <w:rPr>
          <w:rFonts w:eastAsia="Arial"/>
        </w:rPr>
        <w:t>c</w:t>
      </w:r>
      <w:r w:rsidRPr="00DB5AE5">
        <w:rPr>
          <w:rFonts w:eastAsia="Arial"/>
          <w:spacing w:val="-3"/>
        </w:rPr>
        <w:t>o</w:t>
      </w:r>
      <w:r w:rsidRPr="00DB5AE5">
        <w:rPr>
          <w:rFonts w:eastAsia="Arial"/>
          <w:spacing w:val="1"/>
        </w:rPr>
        <w:t>m</w:t>
      </w:r>
      <w:r w:rsidRPr="00DB5AE5">
        <w:rPr>
          <w:rFonts w:eastAsia="Arial"/>
        </w:rPr>
        <w:t>p</w:t>
      </w:r>
      <w:r w:rsidRPr="00DB5AE5">
        <w:rPr>
          <w:rFonts w:eastAsia="Arial"/>
          <w:spacing w:val="-1"/>
        </w:rPr>
        <w:t>l</w:t>
      </w:r>
      <w:r w:rsidRPr="00DB5AE5">
        <w:rPr>
          <w:rFonts w:eastAsia="Arial"/>
        </w:rPr>
        <w:t>e</w:t>
      </w:r>
      <w:r w:rsidRPr="00DB5AE5">
        <w:rPr>
          <w:rFonts w:eastAsia="Arial"/>
          <w:spacing w:val="-1"/>
        </w:rPr>
        <w:t>t</w:t>
      </w:r>
      <w:r w:rsidRPr="00DB5AE5">
        <w:rPr>
          <w:rFonts w:eastAsia="Arial"/>
        </w:rPr>
        <w:t>ed</w:t>
      </w:r>
      <w:r w:rsidRPr="00DB5AE5">
        <w:rPr>
          <w:rFonts w:eastAsia="Arial"/>
          <w:spacing w:val="39"/>
        </w:rPr>
        <w:t xml:space="preserve"> </w:t>
      </w:r>
      <w:r w:rsidRPr="00DB5AE5">
        <w:rPr>
          <w:rFonts w:eastAsia="Arial"/>
        </w:rPr>
        <w:t>by</w:t>
      </w:r>
      <w:r w:rsidRPr="00DB5AE5">
        <w:rPr>
          <w:rFonts w:eastAsia="Arial"/>
          <w:spacing w:val="37"/>
        </w:rPr>
        <w:t xml:space="preserve"> </w:t>
      </w:r>
      <w:r w:rsidRPr="00DB5AE5">
        <w:rPr>
          <w:rFonts w:eastAsia="Arial"/>
          <w:spacing w:val="1"/>
        </w:rPr>
        <w:t>t</w:t>
      </w:r>
      <w:r w:rsidRPr="00DB5AE5">
        <w:rPr>
          <w:rFonts w:eastAsia="Arial"/>
        </w:rPr>
        <w:t>he</w:t>
      </w:r>
      <w:r w:rsidRPr="00DB5AE5">
        <w:rPr>
          <w:rFonts w:eastAsia="Arial"/>
          <w:spacing w:val="39"/>
        </w:rPr>
        <w:t xml:space="preserve"> </w:t>
      </w:r>
      <w:r w:rsidRPr="00DB5AE5">
        <w:rPr>
          <w:rFonts w:eastAsia="Arial"/>
          <w:spacing w:val="-2"/>
        </w:rPr>
        <w:t>s</w:t>
      </w:r>
      <w:r w:rsidRPr="00DB5AE5">
        <w:rPr>
          <w:rFonts w:eastAsia="Arial"/>
          <w:spacing w:val="1"/>
        </w:rPr>
        <w:t>t</w:t>
      </w:r>
      <w:r w:rsidRPr="00DB5AE5">
        <w:rPr>
          <w:rFonts w:eastAsia="Arial"/>
        </w:rPr>
        <w:t>udent</w:t>
      </w:r>
      <w:r w:rsidRPr="00DB5AE5">
        <w:rPr>
          <w:rFonts w:eastAsia="Arial"/>
          <w:spacing w:val="40"/>
        </w:rPr>
        <w:t xml:space="preserve"> </w:t>
      </w:r>
      <w:r w:rsidRPr="00DB5AE5">
        <w:rPr>
          <w:rFonts w:eastAsia="Arial"/>
        </w:rPr>
        <w:t>and</w:t>
      </w:r>
      <w:r w:rsidRPr="00DB5AE5">
        <w:rPr>
          <w:rFonts w:eastAsia="Arial"/>
          <w:spacing w:val="37"/>
        </w:rPr>
        <w:t xml:space="preserve"> </w:t>
      </w:r>
      <w:r w:rsidRPr="00DB5AE5">
        <w:rPr>
          <w:rFonts w:eastAsia="Arial"/>
          <w:spacing w:val="-1"/>
        </w:rPr>
        <w:t>approved by</w:t>
      </w:r>
      <w:r w:rsidRPr="00DB5AE5">
        <w:rPr>
          <w:rFonts w:eastAsia="Arial"/>
          <w:spacing w:val="39"/>
        </w:rPr>
        <w:t xml:space="preserve"> </w:t>
      </w:r>
      <w:r w:rsidRPr="00DB5AE5">
        <w:rPr>
          <w:rFonts w:eastAsia="Arial"/>
        </w:rPr>
        <w:t>supe</w:t>
      </w:r>
      <w:r w:rsidRPr="00DB5AE5">
        <w:rPr>
          <w:rFonts w:eastAsia="Arial"/>
          <w:spacing w:val="1"/>
        </w:rPr>
        <w:t>r</w:t>
      </w:r>
      <w:r w:rsidRPr="00DB5AE5">
        <w:rPr>
          <w:rFonts w:eastAsia="Arial"/>
          <w:spacing w:val="-2"/>
        </w:rPr>
        <w:t>v</w:t>
      </w:r>
      <w:r w:rsidRPr="00DB5AE5">
        <w:rPr>
          <w:rFonts w:eastAsia="Arial"/>
          <w:spacing w:val="-1"/>
        </w:rPr>
        <w:t>i</w:t>
      </w:r>
      <w:r w:rsidRPr="00DB5AE5">
        <w:rPr>
          <w:rFonts w:eastAsia="Arial"/>
        </w:rPr>
        <w:t>sor</w:t>
      </w:r>
      <w:r w:rsidRPr="00DB5AE5">
        <w:rPr>
          <w:rFonts w:eastAsia="Arial"/>
          <w:spacing w:val="40"/>
        </w:rPr>
        <w:t xml:space="preserve"> </w:t>
      </w:r>
      <w:r w:rsidRPr="00DB5AE5">
        <w:rPr>
          <w:rFonts w:eastAsia="Arial"/>
        </w:rPr>
        <w:t>and</w:t>
      </w:r>
      <w:r w:rsidRPr="00DB5AE5">
        <w:rPr>
          <w:rFonts w:eastAsia="Arial"/>
          <w:spacing w:val="-1"/>
        </w:rPr>
        <w:t>/</w:t>
      </w:r>
      <w:r w:rsidRPr="00DB5AE5">
        <w:rPr>
          <w:rFonts w:eastAsia="Arial"/>
          <w:spacing w:val="-3"/>
        </w:rPr>
        <w:t>o</w:t>
      </w:r>
      <w:r w:rsidRPr="00DB5AE5">
        <w:rPr>
          <w:rFonts w:eastAsia="Arial"/>
        </w:rPr>
        <w:t xml:space="preserve">r </w:t>
      </w:r>
      <w:r w:rsidRPr="00DB5AE5">
        <w:rPr>
          <w:rFonts w:eastAsia="Arial"/>
          <w:spacing w:val="1"/>
        </w:rPr>
        <w:t>m</w:t>
      </w:r>
      <w:r w:rsidRPr="00DB5AE5">
        <w:rPr>
          <w:rFonts w:eastAsia="Arial"/>
        </w:rPr>
        <w:t>odu</w:t>
      </w:r>
      <w:r w:rsidRPr="00DB5AE5">
        <w:rPr>
          <w:rFonts w:eastAsia="Arial"/>
          <w:spacing w:val="-1"/>
        </w:rPr>
        <w:t>l</w:t>
      </w:r>
      <w:r w:rsidRPr="00DB5AE5">
        <w:rPr>
          <w:rFonts w:eastAsia="Arial"/>
        </w:rPr>
        <w:t>e</w:t>
      </w:r>
      <w:r w:rsidRPr="00DB5AE5">
        <w:rPr>
          <w:rFonts w:eastAsia="Arial"/>
          <w:spacing w:val="51"/>
        </w:rPr>
        <w:t xml:space="preserve"> </w:t>
      </w:r>
      <w:r w:rsidRPr="00DB5AE5">
        <w:rPr>
          <w:rFonts w:eastAsia="Arial"/>
          <w:spacing w:val="-1"/>
        </w:rPr>
        <w:t>l</w:t>
      </w:r>
      <w:r w:rsidRPr="00DB5AE5">
        <w:rPr>
          <w:rFonts w:eastAsia="Arial"/>
        </w:rPr>
        <w:t>eader</w:t>
      </w:r>
      <w:r w:rsidRPr="00DB5AE5">
        <w:rPr>
          <w:rFonts w:eastAsia="Arial"/>
          <w:spacing w:val="52"/>
        </w:rPr>
        <w:t xml:space="preserve"> </w:t>
      </w:r>
      <w:r w:rsidRPr="00DB5AE5">
        <w:rPr>
          <w:rFonts w:eastAsia="Arial"/>
          <w:spacing w:val="1"/>
        </w:rPr>
        <w:t>(</w:t>
      </w:r>
      <w:r w:rsidRPr="00DB5AE5">
        <w:rPr>
          <w:rFonts w:eastAsia="Arial"/>
          <w:spacing w:val="-3"/>
        </w:rPr>
        <w:t>a</w:t>
      </w:r>
      <w:r w:rsidRPr="00DB5AE5">
        <w:rPr>
          <w:rFonts w:eastAsia="Arial"/>
        </w:rPr>
        <w:t>s</w:t>
      </w:r>
      <w:r w:rsidRPr="00DB5AE5">
        <w:rPr>
          <w:rFonts w:eastAsia="Arial"/>
          <w:spacing w:val="52"/>
        </w:rPr>
        <w:t xml:space="preserve"> </w:t>
      </w:r>
      <w:r w:rsidRPr="00DB5AE5">
        <w:rPr>
          <w:rFonts w:eastAsia="Arial"/>
        </w:rPr>
        <w:t>app</w:t>
      </w:r>
      <w:r w:rsidRPr="00DB5AE5">
        <w:rPr>
          <w:rFonts w:eastAsia="Arial"/>
          <w:spacing w:val="-1"/>
        </w:rPr>
        <w:t>li</w:t>
      </w:r>
      <w:r w:rsidRPr="00DB5AE5">
        <w:rPr>
          <w:rFonts w:eastAsia="Arial"/>
        </w:rPr>
        <w:t>cab</w:t>
      </w:r>
      <w:r w:rsidRPr="00DB5AE5">
        <w:rPr>
          <w:rFonts w:eastAsia="Arial"/>
          <w:spacing w:val="-1"/>
        </w:rPr>
        <w:t>l</w:t>
      </w:r>
      <w:r w:rsidRPr="00DB5AE5">
        <w:rPr>
          <w:rFonts w:eastAsia="Arial"/>
        </w:rPr>
        <w:t>e</w:t>
      </w:r>
      <w:r w:rsidRPr="00DB5AE5">
        <w:rPr>
          <w:rFonts w:eastAsia="Arial"/>
          <w:spacing w:val="1"/>
        </w:rPr>
        <w:t>)</w:t>
      </w:r>
      <w:r w:rsidRPr="00DB5AE5">
        <w:rPr>
          <w:rFonts w:eastAsia="Arial"/>
        </w:rPr>
        <w:t>.</w:t>
      </w:r>
      <w:r w:rsidRPr="00DB5AE5">
        <w:rPr>
          <w:rFonts w:eastAsia="Arial"/>
          <w:spacing w:val="50"/>
        </w:rPr>
        <w:t xml:space="preserve"> </w:t>
      </w:r>
      <w:r w:rsidRPr="00DB5AE5">
        <w:rPr>
          <w:rFonts w:eastAsia="Arial"/>
          <w:spacing w:val="1"/>
        </w:rPr>
        <w:t>I</w:t>
      </w:r>
      <w:r w:rsidRPr="00DB5AE5">
        <w:rPr>
          <w:rFonts w:eastAsia="Arial"/>
        </w:rPr>
        <w:t>n</w:t>
      </w:r>
      <w:r w:rsidRPr="00DB5AE5">
        <w:rPr>
          <w:rFonts w:eastAsia="Arial"/>
          <w:spacing w:val="51"/>
        </w:rPr>
        <w:t xml:space="preserve"> </w:t>
      </w:r>
      <w:r w:rsidRPr="00DB5AE5">
        <w:rPr>
          <w:rFonts w:eastAsia="Arial"/>
        </w:rPr>
        <w:t>a</w:t>
      </w:r>
      <w:r w:rsidRPr="00DB5AE5">
        <w:rPr>
          <w:rFonts w:eastAsia="Arial"/>
          <w:spacing w:val="-1"/>
        </w:rPr>
        <w:t>l</w:t>
      </w:r>
      <w:r w:rsidRPr="00DB5AE5">
        <w:rPr>
          <w:rFonts w:eastAsia="Arial"/>
        </w:rPr>
        <w:t>l</w:t>
      </w:r>
      <w:r w:rsidRPr="00DB5AE5">
        <w:rPr>
          <w:rFonts w:eastAsia="Arial"/>
          <w:spacing w:val="50"/>
        </w:rPr>
        <w:t xml:space="preserve"> </w:t>
      </w:r>
      <w:r w:rsidRPr="00DB5AE5">
        <w:rPr>
          <w:rFonts w:eastAsia="Arial"/>
        </w:rPr>
        <w:t>cases,</w:t>
      </w:r>
      <w:r w:rsidRPr="00DB5AE5">
        <w:rPr>
          <w:rFonts w:eastAsia="Arial"/>
          <w:spacing w:val="53"/>
        </w:rPr>
        <w:t xml:space="preserve"> </w:t>
      </w:r>
      <w:r w:rsidRPr="00DB5AE5">
        <w:rPr>
          <w:rFonts w:eastAsia="Arial"/>
          <w:spacing w:val="-4"/>
        </w:rPr>
        <w:t>i</w:t>
      </w:r>
      <w:r w:rsidRPr="00DB5AE5">
        <w:rPr>
          <w:rFonts w:eastAsia="Arial"/>
        </w:rPr>
        <w:t>t</w:t>
      </w:r>
      <w:r w:rsidRPr="00DB5AE5">
        <w:rPr>
          <w:rFonts w:eastAsia="Arial"/>
          <w:spacing w:val="50"/>
        </w:rPr>
        <w:t xml:space="preserve"> </w:t>
      </w:r>
      <w:r w:rsidRPr="00DB5AE5">
        <w:rPr>
          <w:rFonts w:eastAsia="Arial"/>
        </w:rPr>
        <w:t>shou</w:t>
      </w:r>
      <w:r w:rsidRPr="00DB5AE5">
        <w:rPr>
          <w:rFonts w:eastAsia="Arial"/>
          <w:spacing w:val="-1"/>
        </w:rPr>
        <w:t>l</w:t>
      </w:r>
      <w:r w:rsidRPr="00DB5AE5">
        <w:rPr>
          <w:rFonts w:eastAsia="Arial"/>
        </w:rPr>
        <w:t>d</w:t>
      </w:r>
      <w:r w:rsidRPr="00DB5AE5">
        <w:rPr>
          <w:rFonts w:eastAsia="Arial"/>
          <w:spacing w:val="51"/>
        </w:rPr>
        <w:t xml:space="preserve"> </w:t>
      </w:r>
      <w:r w:rsidRPr="00DB5AE5">
        <w:rPr>
          <w:rFonts w:eastAsia="Arial"/>
        </w:rPr>
        <w:t>be</w:t>
      </w:r>
      <w:r w:rsidRPr="00DB5AE5">
        <w:rPr>
          <w:rFonts w:eastAsia="Arial"/>
          <w:spacing w:val="51"/>
        </w:rPr>
        <w:t xml:space="preserve"> </w:t>
      </w:r>
      <w:r w:rsidRPr="00DB5AE5">
        <w:rPr>
          <w:rFonts w:eastAsia="Arial"/>
        </w:rPr>
        <w:t>coun</w:t>
      </w:r>
      <w:r w:rsidRPr="00DB5AE5">
        <w:rPr>
          <w:rFonts w:eastAsia="Arial"/>
          <w:spacing w:val="1"/>
        </w:rPr>
        <w:t>t</w:t>
      </w:r>
      <w:r w:rsidRPr="00DB5AE5">
        <w:rPr>
          <w:rFonts w:eastAsia="Arial"/>
        </w:rPr>
        <w:t>e</w:t>
      </w:r>
      <w:r w:rsidRPr="00DB5AE5">
        <w:rPr>
          <w:rFonts w:eastAsia="Arial"/>
          <w:spacing w:val="1"/>
        </w:rPr>
        <w:t>r-</w:t>
      </w:r>
      <w:r w:rsidRPr="00DB5AE5">
        <w:rPr>
          <w:rFonts w:eastAsia="Arial"/>
        </w:rPr>
        <w:t>s</w:t>
      </w:r>
      <w:r w:rsidRPr="00DB5AE5">
        <w:rPr>
          <w:rFonts w:eastAsia="Arial"/>
          <w:spacing w:val="-4"/>
        </w:rPr>
        <w:t>i</w:t>
      </w:r>
      <w:r w:rsidRPr="00DB5AE5">
        <w:rPr>
          <w:rFonts w:eastAsia="Arial"/>
          <w:spacing w:val="2"/>
        </w:rPr>
        <w:t>g</w:t>
      </w:r>
      <w:r w:rsidRPr="00DB5AE5">
        <w:rPr>
          <w:rFonts w:eastAsia="Arial"/>
        </w:rPr>
        <w:t>n</w:t>
      </w:r>
      <w:r w:rsidRPr="00DB5AE5">
        <w:rPr>
          <w:rFonts w:eastAsia="Arial"/>
          <w:spacing w:val="-3"/>
        </w:rPr>
        <w:t>e</w:t>
      </w:r>
      <w:r w:rsidRPr="00DB5AE5">
        <w:rPr>
          <w:rFonts w:eastAsia="Arial"/>
        </w:rPr>
        <w:t>d</w:t>
      </w:r>
      <w:r w:rsidRPr="00DB5AE5">
        <w:rPr>
          <w:rFonts w:eastAsia="Arial"/>
          <w:spacing w:val="51"/>
        </w:rPr>
        <w:t xml:space="preserve"> </w:t>
      </w:r>
      <w:r w:rsidRPr="00DB5AE5">
        <w:rPr>
          <w:rFonts w:eastAsia="Arial"/>
        </w:rPr>
        <w:t>by</w:t>
      </w:r>
      <w:r w:rsidRPr="00DB5AE5">
        <w:rPr>
          <w:rFonts w:eastAsia="Arial"/>
          <w:spacing w:val="49"/>
        </w:rPr>
        <w:t xml:space="preserve"> </w:t>
      </w:r>
      <w:r w:rsidRPr="00DB5AE5">
        <w:rPr>
          <w:rFonts w:eastAsia="Arial"/>
          <w:spacing w:val="1"/>
        </w:rPr>
        <w:t>t</w:t>
      </w:r>
      <w:r w:rsidRPr="00DB5AE5">
        <w:rPr>
          <w:rFonts w:eastAsia="Arial"/>
        </w:rPr>
        <w:t>he</w:t>
      </w:r>
      <w:r w:rsidRPr="00DB5AE5">
        <w:rPr>
          <w:rFonts w:eastAsia="Arial"/>
          <w:spacing w:val="51"/>
        </w:rPr>
        <w:t xml:space="preserve"> </w:t>
      </w:r>
      <w:r w:rsidRPr="00DB5AE5">
        <w:rPr>
          <w:rFonts w:eastAsia="Arial"/>
        </w:rPr>
        <w:t>supe</w:t>
      </w:r>
      <w:r w:rsidRPr="00DB5AE5">
        <w:rPr>
          <w:rFonts w:eastAsia="Arial"/>
          <w:spacing w:val="1"/>
        </w:rPr>
        <w:t>r</w:t>
      </w:r>
      <w:r w:rsidRPr="00DB5AE5">
        <w:rPr>
          <w:rFonts w:eastAsia="Arial"/>
          <w:spacing w:val="-2"/>
        </w:rPr>
        <w:t>v</w:t>
      </w:r>
      <w:r w:rsidRPr="00DB5AE5">
        <w:rPr>
          <w:rFonts w:eastAsia="Arial"/>
          <w:spacing w:val="-1"/>
        </w:rPr>
        <w:t>i</w:t>
      </w:r>
      <w:r w:rsidRPr="00DB5AE5">
        <w:rPr>
          <w:rFonts w:eastAsia="Arial"/>
        </w:rPr>
        <w:t>sor and</w:t>
      </w:r>
      <w:r w:rsidRPr="00DB5AE5">
        <w:rPr>
          <w:rFonts w:eastAsia="Arial"/>
          <w:spacing w:val="1"/>
        </w:rPr>
        <w:t>/</w:t>
      </w:r>
      <w:r w:rsidRPr="00DB5AE5">
        <w:rPr>
          <w:rFonts w:eastAsia="Arial"/>
        </w:rPr>
        <w:t xml:space="preserve">or </w:t>
      </w:r>
      <w:r w:rsidRPr="00DB5AE5">
        <w:rPr>
          <w:rFonts w:eastAsia="Arial"/>
          <w:spacing w:val="1"/>
        </w:rPr>
        <w:t>module</w:t>
      </w:r>
      <w:r w:rsidRPr="00DB5AE5">
        <w:rPr>
          <w:rFonts w:eastAsia="Arial"/>
        </w:rPr>
        <w:t xml:space="preserve"> </w:t>
      </w:r>
      <w:r w:rsidRPr="00DB5AE5">
        <w:rPr>
          <w:rFonts w:eastAsia="Arial"/>
          <w:spacing w:val="5"/>
        </w:rPr>
        <w:t>leader</w:t>
      </w:r>
      <w:r w:rsidRPr="00DB5AE5">
        <w:rPr>
          <w:rFonts w:eastAsia="Arial"/>
        </w:rPr>
        <w:t xml:space="preserve"> </w:t>
      </w:r>
      <w:r w:rsidRPr="00DB5AE5">
        <w:rPr>
          <w:rFonts w:eastAsia="Arial"/>
          <w:spacing w:val="2"/>
        </w:rPr>
        <w:t>and</w:t>
      </w:r>
      <w:r w:rsidRPr="00DB5AE5">
        <w:rPr>
          <w:rFonts w:eastAsia="Arial"/>
        </w:rPr>
        <w:t xml:space="preserve"> </w:t>
      </w:r>
      <w:r w:rsidRPr="00DB5AE5">
        <w:rPr>
          <w:rFonts w:eastAsia="Arial"/>
          <w:spacing w:val="2"/>
        </w:rPr>
        <w:t>kept</w:t>
      </w:r>
      <w:r w:rsidRPr="00DB5AE5">
        <w:rPr>
          <w:rFonts w:eastAsia="Arial"/>
        </w:rPr>
        <w:t xml:space="preserve"> </w:t>
      </w:r>
      <w:r w:rsidRPr="00DB5AE5">
        <w:rPr>
          <w:rFonts w:eastAsia="Arial"/>
          <w:spacing w:val="4"/>
        </w:rPr>
        <w:t>as</w:t>
      </w:r>
      <w:r w:rsidRPr="00DB5AE5">
        <w:rPr>
          <w:rFonts w:eastAsia="Arial"/>
        </w:rPr>
        <w:t xml:space="preserve"> a</w:t>
      </w:r>
      <w:r w:rsidRPr="00DB5AE5">
        <w:rPr>
          <w:rFonts w:eastAsia="Arial"/>
          <w:spacing w:val="2"/>
        </w:rPr>
        <w:t xml:space="preserve"> </w:t>
      </w:r>
      <w:r w:rsidRPr="00DB5AE5">
        <w:rPr>
          <w:rFonts w:eastAsia="Arial"/>
          <w:spacing w:val="1"/>
        </w:rPr>
        <w:t>r</w:t>
      </w:r>
      <w:r w:rsidRPr="00DB5AE5">
        <w:rPr>
          <w:rFonts w:eastAsia="Arial"/>
        </w:rPr>
        <w:t>ec</w:t>
      </w:r>
      <w:r w:rsidRPr="00DB5AE5">
        <w:rPr>
          <w:rFonts w:eastAsia="Arial"/>
          <w:spacing w:val="-3"/>
        </w:rPr>
        <w:t>o</w:t>
      </w:r>
      <w:r w:rsidRPr="00DB5AE5">
        <w:rPr>
          <w:rFonts w:eastAsia="Arial"/>
          <w:spacing w:val="1"/>
        </w:rPr>
        <w:t>r</w:t>
      </w:r>
      <w:r w:rsidRPr="00DB5AE5">
        <w:rPr>
          <w:rFonts w:eastAsia="Arial"/>
        </w:rPr>
        <w:t>d sho</w:t>
      </w:r>
      <w:r w:rsidRPr="00DB5AE5">
        <w:rPr>
          <w:rFonts w:eastAsia="Arial"/>
          <w:spacing w:val="-4"/>
        </w:rPr>
        <w:t>w</w:t>
      </w:r>
      <w:r w:rsidRPr="00DB5AE5">
        <w:rPr>
          <w:rFonts w:eastAsia="Arial"/>
          <w:spacing w:val="-1"/>
        </w:rPr>
        <w:t>i</w:t>
      </w:r>
      <w:r w:rsidRPr="00DB5AE5">
        <w:rPr>
          <w:rFonts w:eastAsia="Arial"/>
        </w:rPr>
        <w:t xml:space="preserve">ng </w:t>
      </w:r>
      <w:r w:rsidRPr="00DB5AE5">
        <w:rPr>
          <w:rFonts w:eastAsia="Arial"/>
          <w:spacing w:val="1"/>
        </w:rPr>
        <w:t>t</w:t>
      </w:r>
      <w:r w:rsidRPr="00DB5AE5">
        <w:rPr>
          <w:rFonts w:eastAsia="Arial"/>
        </w:rPr>
        <w:t>h</w:t>
      </w:r>
      <w:r w:rsidRPr="00DB5AE5">
        <w:rPr>
          <w:rFonts w:eastAsia="Arial"/>
          <w:spacing w:val="-3"/>
        </w:rPr>
        <w:t>a</w:t>
      </w:r>
      <w:r w:rsidRPr="00DB5AE5">
        <w:rPr>
          <w:rFonts w:eastAsia="Arial"/>
        </w:rPr>
        <w:t>t</w:t>
      </w:r>
      <w:r w:rsidRPr="00DB5AE5">
        <w:rPr>
          <w:rFonts w:eastAsia="Arial"/>
          <w:spacing w:val="4"/>
        </w:rPr>
        <w:t xml:space="preserve"> </w:t>
      </w:r>
      <w:r w:rsidRPr="00DB5AE5">
        <w:rPr>
          <w:rFonts w:eastAsia="Arial"/>
        </w:rPr>
        <w:t>e</w:t>
      </w:r>
      <w:r w:rsidRPr="00DB5AE5">
        <w:rPr>
          <w:rFonts w:eastAsia="Arial"/>
          <w:spacing w:val="1"/>
        </w:rPr>
        <w:t>t</w:t>
      </w:r>
      <w:r w:rsidRPr="00DB5AE5">
        <w:rPr>
          <w:rFonts w:eastAsia="Arial"/>
        </w:rPr>
        <w:t>h</w:t>
      </w:r>
      <w:r w:rsidRPr="00DB5AE5">
        <w:rPr>
          <w:rFonts w:eastAsia="Arial"/>
          <w:spacing w:val="-1"/>
        </w:rPr>
        <w:t>i</w:t>
      </w:r>
      <w:r w:rsidRPr="00DB5AE5">
        <w:rPr>
          <w:rFonts w:eastAsia="Arial"/>
        </w:rPr>
        <w:t>cal</w:t>
      </w:r>
      <w:r w:rsidRPr="00DB5AE5">
        <w:rPr>
          <w:rFonts w:eastAsia="Arial"/>
          <w:spacing w:val="2"/>
        </w:rPr>
        <w:t xml:space="preserve"> </w:t>
      </w:r>
      <w:r w:rsidRPr="00DB5AE5">
        <w:rPr>
          <w:rFonts w:eastAsia="Arial"/>
        </w:rPr>
        <w:t>s</w:t>
      </w:r>
      <w:r w:rsidRPr="00DB5AE5">
        <w:rPr>
          <w:rFonts w:eastAsia="Arial"/>
          <w:spacing w:val="-2"/>
        </w:rPr>
        <w:t>c</w:t>
      </w:r>
      <w:r w:rsidRPr="00DB5AE5">
        <w:rPr>
          <w:rFonts w:eastAsia="Arial"/>
          <w:spacing w:val="1"/>
        </w:rPr>
        <w:t>r</w:t>
      </w:r>
      <w:r w:rsidRPr="00DB5AE5">
        <w:rPr>
          <w:rFonts w:eastAsia="Arial"/>
        </w:rPr>
        <w:t>u</w:t>
      </w:r>
      <w:r w:rsidRPr="00DB5AE5">
        <w:rPr>
          <w:rFonts w:eastAsia="Arial"/>
          <w:spacing w:val="1"/>
        </w:rPr>
        <w:t>t</w:t>
      </w:r>
      <w:r w:rsidRPr="00DB5AE5">
        <w:rPr>
          <w:rFonts w:eastAsia="Arial"/>
          <w:spacing w:val="-1"/>
        </w:rPr>
        <w:t>i</w:t>
      </w:r>
      <w:r w:rsidRPr="00DB5AE5">
        <w:rPr>
          <w:rFonts w:eastAsia="Arial"/>
        </w:rPr>
        <w:t>ny</w:t>
      </w:r>
      <w:r w:rsidRPr="00DB5AE5">
        <w:rPr>
          <w:rFonts w:eastAsia="Arial"/>
          <w:spacing w:val="3"/>
        </w:rPr>
        <w:t xml:space="preserve"> </w:t>
      </w:r>
      <w:r w:rsidRPr="00DB5AE5">
        <w:rPr>
          <w:rFonts w:eastAsia="Arial"/>
        </w:rPr>
        <w:t>has occ</w:t>
      </w:r>
      <w:r w:rsidRPr="00DB5AE5">
        <w:rPr>
          <w:rFonts w:eastAsia="Arial"/>
          <w:spacing w:val="-3"/>
        </w:rPr>
        <w:t>u</w:t>
      </w:r>
      <w:r w:rsidRPr="00DB5AE5">
        <w:rPr>
          <w:rFonts w:eastAsia="Arial"/>
          <w:spacing w:val="1"/>
        </w:rPr>
        <w:t>rr</w:t>
      </w:r>
      <w:r w:rsidRPr="00DB5AE5">
        <w:rPr>
          <w:rFonts w:eastAsia="Arial"/>
        </w:rPr>
        <w:t>e</w:t>
      </w:r>
      <w:r w:rsidRPr="00DB5AE5">
        <w:rPr>
          <w:rFonts w:eastAsia="Arial"/>
          <w:spacing w:val="-3"/>
        </w:rPr>
        <w:t>d</w:t>
      </w:r>
      <w:r w:rsidRPr="00DB5AE5">
        <w:rPr>
          <w:rFonts w:eastAsia="Arial"/>
        </w:rPr>
        <w:t xml:space="preserve">. </w:t>
      </w:r>
      <w:r w:rsidRPr="00DB5AE5">
        <w:rPr>
          <w:rFonts w:eastAsia="Arial"/>
          <w:spacing w:val="-1"/>
        </w:rPr>
        <w:t>S</w:t>
      </w:r>
      <w:r w:rsidRPr="00DB5AE5">
        <w:rPr>
          <w:rFonts w:eastAsia="Arial"/>
          <w:spacing w:val="1"/>
        </w:rPr>
        <w:t>t</w:t>
      </w:r>
      <w:r w:rsidRPr="00DB5AE5">
        <w:rPr>
          <w:rFonts w:eastAsia="Arial"/>
        </w:rPr>
        <w:t>uden</w:t>
      </w:r>
      <w:r w:rsidRPr="00DB5AE5">
        <w:rPr>
          <w:rFonts w:eastAsia="Arial"/>
          <w:spacing w:val="1"/>
        </w:rPr>
        <w:t>t</w:t>
      </w:r>
      <w:r w:rsidRPr="00DB5AE5">
        <w:rPr>
          <w:rFonts w:eastAsia="Arial"/>
        </w:rPr>
        <w:t>s</w:t>
      </w:r>
      <w:r w:rsidRPr="00DB5AE5">
        <w:rPr>
          <w:rFonts w:eastAsia="Arial"/>
          <w:spacing w:val="3"/>
        </w:rPr>
        <w:t xml:space="preserve"> </w:t>
      </w:r>
      <w:r w:rsidRPr="00DB5AE5">
        <w:rPr>
          <w:rFonts w:eastAsia="Arial"/>
        </w:rPr>
        <w:t>shou</w:t>
      </w:r>
      <w:r w:rsidRPr="00DB5AE5">
        <w:rPr>
          <w:rFonts w:eastAsia="Arial"/>
          <w:spacing w:val="-1"/>
        </w:rPr>
        <w:t>l</w:t>
      </w:r>
      <w:r w:rsidRPr="00DB5AE5">
        <w:rPr>
          <w:rFonts w:eastAsia="Arial"/>
        </w:rPr>
        <w:t>d</w:t>
      </w:r>
      <w:r w:rsidRPr="00DB5AE5">
        <w:rPr>
          <w:rFonts w:eastAsia="Arial"/>
          <w:spacing w:val="3"/>
        </w:rPr>
        <w:t xml:space="preserve"> </w:t>
      </w:r>
      <w:r w:rsidRPr="00DB5AE5">
        <w:rPr>
          <w:rFonts w:eastAsia="Arial"/>
          <w:spacing w:val="1"/>
        </w:rPr>
        <w:t>r</w:t>
      </w:r>
      <w:r w:rsidRPr="00DB5AE5">
        <w:rPr>
          <w:rFonts w:eastAsia="Arial"/>
          <w:spacing w:val="-3"/>
        </w:rPr>
        <w:t>e</w:t>
      </w:r>
      <w:r w:rsidRPr="00DB5AE5">
        <w:rPr>
          <w:rFonts w:eastAsia="Arial"/>
          <w:spacing w:val="1"/>
        </w:rPr>
        <w:t>t</w:t>
      </w:r>
      <w:r w:rsidRPr="00DB5AE5">
        <w:rPr>
          <w:rFonts w:eastAsia="Arial"/>
        </w:rPr>
        <w:t>a</w:t>
      </w:r>
      <w:r w:rsidRPr="00DB5AE5">
        <w:rPr>
          <w:rFonts w:eastAsia="Arial"/>
          <w:spacing w:val="-1"/>
        </w:rPr>
        <w:t>i</w:t>
      </w:r>
      <w:r w:rsidRPr="00DB5AE5">
        <w:rPr>
          <w:rFonts w:eastAsia="Arial"/>
        </w:rPr>
        <w:t>n</w:t>
      </w:r>
      <w:r w:rsidRPr="00DB5AE5">
        <w:rPr>
          <w:rFonts w:eastAsia="Arial"/>
          <w:spacing w:val="5"/>
        </w:rPr>
        <w:t xml:space="preserve"> </w:t>
      </w:r>
      <w:r w:rsidRPr="00DB5AE5">
        <w:rPr>
          <w:rFonts w:eastAsia="Arial"/>
        </w:rPr>
        <w:t>a</w:t>
      </w:r>
      <w:r w:rsidRPr="00DB5AE5">
        <w:rPr>
          <w:rFonts w:eastAsia="Arial"/>
          <w:spacing w:val="3"/>
        </w:rPr>
        <w:t xml:space="preserve"> </w:t>
      </w:r>
      <w:r w:rsidRPr="00DB5AE5">
        <w:rPr>
          <w:rFonts w:eastAsia="Arial"/>
        </w:rPr>
        <w:t>copy</w:t>
      </w:r>
      <w:r w:rsidRPr="00DB5AE5">
        <w:rPr>
          <w:rFonts w:eastAsia="Arial"/>
          <w:spacing w:val="1"/>
        </w:rPr>
        <w:t xml:space="preserve"> f</w:t>
      </w:r>
      <w:r w:rsidRPr="00DB5AE5">
        <w:rPr>
          <w:rFonts w:eastAsia="Arial"/>
        </w:rPr>
        <w:t>or</w:t>
      </w:r>
      <w:r w:rsidRPr="00DB5AE5">
        <w:rPr>
          <w:rFonts w:eastAsia="Arial"/>
          <w:spacing w:val="4"/>
        </w:rPr>
        <w:t xml:space="preserve"> </w:t>
      </w:r>
      <w:r w:rsidRPr="00DB5AE5">
        <w:rPr>
          <w:rFonts w:eastAsia="Arial"/>
          <w:spacing w:val="-1"/>
        </w:rPr>
        <w:t>i</w:t>
      </w:r>
      <w:r w:rsidRPr="00DB5AE5">
        <w:rPr>
          <w:rFonts w:eastAsia="Arial"/>
        </w:rPr>
        <w:t>nc</w:t>
      </w:r>
      <w:r w:rsidRPr="00DB5AE5">
        <w:rPr>
          <w:rFonts w:eastAsia="Arial"/>
          <w:spacing w:val="-1"/>
        </w:rPr>
        <w:t>l</w:t>
      </w:r>
      <w:r w:rsidRPr="00DB5AE5">
        <w:rPr>
          <w:rFonts w:eastAsia="Arial"/>
        </w:rPr>
        <w:t>us</w:t>
      </w:r>
      <w:r w:rsidRPr="00DB5AE5">
        <w:rPr>
          <w:rFonts w:eastAsia="Arial"/>
          <w:spacing w:val="-1"/>
        </w:rPr>
        <w:t>i</w:t>
      </w:r>
      <w:r w:rsidRPr="00DB5AE5">
        <w:rPr>
          <w:rFonts w:eastAsia="Arial"/>
        </w:rPr>
        <w:t>on</w:t>
      </w:r>
      <w:r w:rsidRPr="00DB5AE5">
        <w:rPr>
          <w:rFonts w:eastAsia="Arial"/>
          <w:spacing w:val="5"/>
        </w:rPr>
        <w:t xml:space="preserve"> </w:t>
      </w:r>
      <w:r w:rsidRPr="00DB5AE5">
        <w:rPr>
          <w:rFonts w:eastAsia="Arial"/>
          <w:spacing w:val="-1"/>
        </w:rPr>
        <w:t>i</w:t>
      </w:r>
      <w:r w:rsidRPr="00DB5AE5">
        <w:rPr>
          <w:rFonts w:eastAsia="Arial"/>
        </w:rPr>
        <w:t>n</w:t>
      </w:r>
      <w:r w:rsidRPr="00DB5AE5">
        <w:rPr>
          <w:rFonts w:eastAsia="Arial"/>
          <w:spacing w:val="3"/>
        </w:rPr>
        <w:t xml:space="preserve"> </w:t>
      </w:r>
      <w:r w:rsidRPr="00DB5AE5">
        <w:rPr>
          <w:rFonts w:eastAsia="Arial"/>
          <w:spacing w:val="1"/>
        </w:rPr>
        <w:t>t</w:t>
      </w:r>
      <w:r w:rsidRPr="00DB5AE5">
        <w:rPr>
          <w:rFonts w:eastAsia="Arial"/>
        </w:rPr>
        <w:t>h</w:t>
      </w:r>
      <w:r w:rsidRPr="00DB5AE5">
        <w:rPr>
          <w:rFonts w:eastAsia="Arial"/>
          <w:spacing w:val="-1"/>
        </w:rPr>
        <w:t>e appendices of their</w:t>
      </w:r>
      <w:r w:rsidRPr="00DB5AE5">
        <w:rPr>
          <w:rFonts w:eastAsia="Arial"/>
          <w:spacing w:val="6"/>
        </w:rPr>
        <w:t xml:space="preserve"> </w:t>
      </w:r>
      <w:r w:rsidRPr="00DB5AE5">
        <w:rPr>
          <w:rFonts w:eastAsia="Arial"/>
          <w:spacing w:val="-2"/>
        </w:rPr>
        <w:t>r</w:t>
      </w:r>
      <w:r w:rsidRPr="00DB5AE5">
        <w:rPr>
          <w:rFonts w:eastAsia="Arial"/>
        </w:rPr>
        <w:t>esea</w:t>
      </w:r>
      <w:r w:rsidRPr="00DB5AE5">
        <w:rPr>
          <w:rFonts w:eastAsia="Arial"/>
          <w:spacing w:val="1"/>
        </w:rPr>
        <w:t>r</w:t>
      </w:r>
      <w:r w:rsidRPr="00DB5AE5">
        <w:rPr>
          <w:rFonts w:eastAsia="Arial"/>
        </w:rPr>
        <w:t>ch</w:t>
      </w:r>
      <w:r w:rsidRPr="00DB5AE5">
        <w:rPr>
          <w:rFonts w:eastAsia="Arial"/>
          <w:spacing w:val="2"/>
        </w:rPr>
        <w:t xml:space="preserve"> </w:t>
      </w:r>
      <w:r w:rsidRPr="00DB5AE5">
        <w:rPr>
          <w:rFonts w:eastAsia="Arial"/>
          <w:spacing w:val="-3"/>
        </w:rPr>
        <w:t>p</w:t>
      </w:r>
      <w:r w:rsidRPr="00DB5AE5">
        <w:rPr>
          <w:rFonts w:eastAsia="Arial"/>
          <w:spacing w:val="1"/>
        </w:rPr>
        <w:t>r</w:t>
      </w:r>
      <w:r w:rsidRPr="00DB5AE5">
        <w:rPr>
          <w:rFonts w:eastAsia="Arial"/>
        </w:rPr>
        <w:t>o</w:t>
      </w:r>
      <w:r w:rsidRPr="00DB5AE5">
        <w:rPr>
          <w:rFonts w:eastAsia="Arial"/>
          <w:spacing w:val="1"/>
        </w:rPr>
        <w:t>j</w:t>
      </w:r>
      <w:r w:rsidRPr="00DB5AE5">
        <w:rPr>
          <w:rFonts w:eastAsia="Arial"/>
          <w:spacing w:val="-3"/>
        </w:rPr>
        <w:t>e</w:t>
      </w:r>
      <w:r w:rsidRPr="00DB5AE5">
        <w:rPr>
          <w:rFonts w:eastAsia="Arial"/>
        </w:rPr>
        <w:t>c</w:t>
      </w:r>
      <w:r w:rsidRPr="00DB5AE5">
        <w:rPr>
          <w:rFonts w:eastAsia="Arial"/>
          <w:spacing w:val="1"/>
        </w:rPr>
        <w:t>t</w:t>
      </w:r>
      <w:r w:rsidRPr="00DB5AE5">
        <w:rPr>
          <w:rFonts w:eastAsia="Arial"/>
        </w:rPr>
        <w:t>s,</w:t>
      </w:r>
      <w:r w:rsidRPr="00DB5AE5">
        <w:rPr>
          <w:rFonts w:eastAsia="Arial"/>
          <w:spacing w:val="4"/>
        </w:rPr>
        <w:t xml:space="preserve"> </w:t>
      </w:r>
      <w:r w:rsidRPr="00DB5AE5">
        <w:rPr>
          <w:rFonts w:eastAsia="Arial"/>
        </w:rPr>
        <w:t>and</w:t>
      </w:r>
      <w:r w:rsidRPr="00DB5AE5">
        <w:rPr>
          <w:rFonts w:eastAsia="Arial"/>
          <w:spacing w:val="3"/>
        </w:rPr>
        <w:t xml:space="preserve"> </w:t>
      </w:r>
      <w:r w:rsidRPr="00DB5AE5">
        <w:rPr>
          <w:rFonts w:eastAsia="Arial"/>
          <w:spacing w:val="-2"/>
        </w:rPr>
        <w:t>a copy should be uploaded to the module Blackboard site for checking.</w:t>
      </w:r>
    </w:p>
    <w:p w:rsidR="00B56FF5" w:rsidRPr="00DB5AE5" w:rsidRDefault="00B56FF5" w:rsidP="00B56FF5">
      <w:pPr>
        <w:widowControl w:val="0"/>
        <w:spacing w:before="19" w:after="0" w:line="220" w:lineRule="exact"/>
        <w:jc w:val="both"/>
        <w:rPr>
          <w:rFonts w:eastAsia="Calibri"/>
        </w:rPr>
      </w:pPr>
    </w:p>
    <w:p w:rsidR="00B56FF5" w:rsidRPr="00DB5AE5" w:rsidRDefault="00B56FF5" w:rsidP="00B56FF5">
      <w:pPr>
        <w:widowControl w:val="0"/>
        <w:spacing w:after="0" w:line="252" w:lineRule="exact"/>
        <w:ind w:right="58"/>
        <w:jc w:val="both"/>
        <w:rPr>
          <w:rFonts w:eastAsia="Arial"/>
        </w:rPr>
      </w:pPr>
      <w:r w:rsidRPr="00DB5AE5">
        <w:rPr>
          <w:rFonts w:eastAsia="Arial"/>
          <w:spacing w:val="-1"/>
        </w:rPr>
        <w:t>Pl</w:t>
      </w:r>
      <w:r w:rsidRPr="00DB5AE5">
        <w:rPr>
          <w:rFonts w:eastAsia="Arial"/>
        </w:rPr>
        <w:t>ease</w:t>
      </w:r>
      <w:r w:rsidRPr="00DB5AE5">
        <w:rPr>
          <w:rFonts w:eastAsia="Arial"/>
          <w:spacing w:val="61"/>
        </w:rPr>
        <w:t xml:space="preserve"> </w:t>
      </w:r>
      <w:r w:rsidRPr="00DB5AE5">
        <w:rPr>
          <w:rFonts w:eastAsia="Arial"/>
        </w:rPr>
        <w:t>no</w:t>
      </w:r>
      <w:r w:rsidRPr="00DB5AE5">
        <w:rPr>
          <w:rFonts w:eastAsia="Arial"/>
          <w:spacing w:val="1"/>
        </w:rPr>
        <w:t>t</w:t>
      </w:r>
      <w:r w:rsidRPr="00DB5AE5">
        <w:rPr>
          <w:rFonts w:eastAsia="Arial"/>
        </w:rPr>
        <w:t>e that it</w:t>
      </w:r>
      <w:r w:rsidRPr="00DB5AE5">
        <w:rPr>
          <w:rFonts w:eastAsia="Arial"/>
          <w:spacing w:val="60"/>
        </w:rPr>
        <w:t xml:space="preserve"> </w:t>
      </w:r>
      <w:r w:rsidRPr="00DB5AE5">
        <w:rPr>
          <w:rFonts w:eastAsia="Arial"/>
          <w:spacing w:val="1"/>
        </w:rPr>
        <w:t>m</w:t>
      </w:r>
      <w:r w:rsidRPr="00DB5AE5">
        <w:rPr>
          <w:rFonts w:eastAsia="Arial"/>
        </w:rPr>
        <w:t>ay</w:t>
      </w:r>
      <w:r w:rsidRPr="00DB5AE5">
        <w:rPr>
          <w:rFonts w:eastAsia="Arial"/>
          <w:spacing w:val="56"/>
        </w:rPr>
        <w:t xml:space="preserve"> </w:t>
      </w:r>
      <w:r w:rsidRPr="00DB5AE5">
        <w:rPr>
          <w:rFonts w:eastAsia="Arial"/>
        </w:rPr>
        <w:t>be</w:t>
      </w:r>
      <w:r w:rsidRPr="00DB5AE5">
        <w:rPr>
          <w:rFonts w:eastAsia="Arial"/>
          <w:spacing w:val="61"/>
        </w:rPr>
        <w:t xml:space="preserve"> </w:t>
      </w:r>
      <w:r w:rsidRPr="00DB5AE5">
        <w:rPr>
          <w:rFonts w:eastAsia="Arial"/>
        </w:rPr>
        <w:t>necess</w:t>
      </w:r>
      <w:r w:rsidRPr="00DB5AE5">
        <w:rPr>
          <w:rFonts w:eastAsia="Arial"/>
          <w:spacing w:val="-3"/>
        </w:rPr>
        <w:t>a</w:t>
      </w:r>
      <w:r w:rsidRPr="00DB5AE5">
        <w:rPr>
          <w:rFonts w:eastAsia="Arial"/>
          <w:spacing w:val="1"/>
        </w:rPr>
        <w:t>r</w:t>
      </w:r>
      <w:r w:rsidRPr="00DB5AE5">
        <w:rPr>
          <w:rFonts w:eastAsia="Arial"/>
        </w:rPr>
        <w:t>y</w:t>
      </w:r>
      <w:r w:rsidRPr="00DB5AE5">
        <w:rPr>
          <w:rFonts w:eastAsia="Arial"/>
          <w:spacing w:val="59"/>
        </w:rPr>
        <w:t xml:space="preserve"> </w:t>
      </w:r>
      <w:r w:rsidRPr="00DB5AE5">
        <w:rPr>
          <w:rFonts w:eastAsia="Arial"/>
          <w:spacing w:val="1"/>
        </w:rPr>
        <w:t>t</w:t>
      </w:r>
      <w:r w:rsidRPr="00DB5AE5">
        <w:rPr>
          <w:rFonts w:eastAsia="Arial"/>
        </w:rPr>
        <w:t>o</w:t>
      </w:r>
      <w:r w:rsidRPr="00DB5AE5">
        <w:rPr>
          <w:rFonts w:eastAsia="Arial"/>
          <w:spacing w:val="61"/>
        </w:rPr>
        <w:t xml:space="preserve"> </w:t>
      </w:r>
      <w:r w:rsidRPr="00DB5AE5">
        <w:rPr>
          <w:rFonts w:eastAsia="Arial"/>
        </w:rPr>
        <w:t>cond</w:t>
      </w:r>
      <w:r w:rsidRPr="00DB5AE5">
        <w:rPr>
          <w:rFonts w:eastAsia="Arial"/>
          <w:spacing w:val="-3"/>
        </w:rPr>
        <w:t>u</w:t>
      </w:r>
      <w:r w:rsidRPr="00DB5AE5">
        <w:rPr>
          <w:rFonts w:eastAsia="Arial"/>
        </w:rPr>
        <w:t xml:space="preserve">ct </w:t>
      </w:r>
      <w:r w:rsidRPr="00DB5AE5">
        <w:rPr>
          <w:rFonts w:eastAsia="Arial"/>
          <w:spacing w:val="1"/>
        </w:rPr>
        <w:t>a</w:t>
      </w:r>
      <w:r w:rsidRPr="00DB5AE5">
        <w:rPr>
          <w:rFonts w:eastAsia="Arial"/>
          <w:spacing w:val="58"/>
        </w:rPr>
        <w:t xml:space="preserve"> </w:t>
      </w:r>
      <w:r w:rsidRPr="00DB5AE5">
        <w:rPr>
          <w:rFonts w:eastAsia="Arial"/>
        </w:rPr>
        <w:t>hea</w:t>
      </w:r>
      <w:r w:rsidRPr="00DB5AE5">
        <w:rPr>
          <w:rFonts w:eastAsia="Arial"/>
          <w:spacing w:val="-1"/>
        </w:rPr>
        <w:t>l</w:t>
      </w:r>
      <w:r w:rsidRPr="00DB5AE5">
        <w:rPr>
          <w:rFonts w:eastAsia="Arial"/>
          <w:spacing w:val="1"/>
        </w:rPr>
        <w:t>t</w:t>
      </w:r>
      <w:r w:rsidRPr="00DB5AE5">
        <w:rPr>
          <w:rFonts w:eastAsia="Arial"/>
        </w:rPr>
        <w:t>h</w:t>
      </w:r>
      <w:r w:rsidRPr="00DB5AE5">
        <w:rPr>
          <w:rFonts w:eastAsia="Arial"/>
          <w:spacing w:val="61"/>
        </w:rPr>
        <w:t xml:space="preserve"> </w:t>
      </w:r>
      <w:r w:rsidRPr="00DB5AE5">
        <w:rPr>
          <w:rFonts w:eastAsia="Arial"/>
        </w:rPr>
        <w:t>and</w:t>
      </w:r>
      <w:r w:rsidRPr="00DB5AE5">
        <w:rPr>
          <w:rFonts w:eastAsia="Arial"/>
          <w:spacing w:val="58"/>
        </w:rPr>
        <w:t xml:space="preserve"> </w:t>
      </w:r>
      <w:r w:rsidRPr="00DB5AE5">
        <w:rPr>
          <w:rFonts w:eastAsia="Arial"/>
        </w:rPr>
        <w:t>s</w:t>
      </w:r>
      <w:r w:rsidRPr="00DB5AE5">
        <w:rPr>
          <w:rFonts w:eastAsia="Arial"/>
          <w:spacing w:val="-3"/>
        </w:rPr>
        <w:t>a</w:t>
      </w:r>
      <w:r w:rsidRPr="00DB5AE5">
        <w:rPr>
          <w:rFonts w:eastAsia="Arial"/>
          <w:spacing w:val="1"/>
        </w:rPr>
        <w:t>f</w:t>
      </w:r>
      <w:r w:rsidRPr="00DB5AE5">
        <w:rPr>
          <w:rFonts w:eastAsia="Arial"/>
        </w:rPr>
        <w:t>e</w:t>
      </w:r>
      <w:r w:rsidRPr="00DB5AE5">
        <w:rPr>
          <w:rFonts w:eastAsia="Arial"/>
          <w:spacing w:val="1"/>
        </w:rPr>
        <w:t>t</w:t>
      </w:r>
      <w:r w:rsidRPr="00DB5AE5">
        <w:rPr>
          <w:rFonts w:eastAsia="Arial"/>
        </w:rPr>
        <w:t>y</w:t>
      </w:r>
      <w:r w:rsidRPr="00DB5AE5">
        <w:rPr>
          <w:rFonts w:eastAsia="Arial"/>
          <w:spacing w:val="56"/>
        </w:rPr>
        <w:t xml:space="preserve"> </w:t>
      </w:r>
      <w:r w:rsidRPr="00DB5AE5">
        <w:rPr>
          <w:rFonts w:eastAsia="Arial"/>
          <w:spacing w:val="1"/>
        </w:rPr>
        <w:t>r</w:t>
      </w:r>
      <w:r w:rsidRPr="00DB5AE5">
        <w:rPr>
          <w:rFonts w:eastAsia="Arial"/>
          <w:spacing w:val="-1"/>
        </w:rPr>
        <w:t>i</w:t>
      </w:r>
      <w:r w:rsidRPr="00DB5AE5">
        <w:rPr>
          <w:rFonts w:eastAsia="Arial"/>
        </w:rPr>
        <w:t>sk</w:t>
      </w:r>
      <w:r w:rsidRPr="00DB5AE5">
        <w:rPr>
          <w:rFonts w:eastAsia="Arial"/>
          <w:spacing w:val="61"/>
        </w:rPr>
        <w:t xml:space="preserve"> </w:t>
      </w:r>
      <w:r w:rsidRPr="00DB5AE5">
        <w:rPr>
          <w:rFonts w:eastAsia="Arial"/>
        </w:rPr>
        <w:t>asse</w:t>
      </w:r>
      <w:r w:rsidRPr="00DB5AE5">
        <w:rPr>
          <w:rFonts w:eastAsia="Arial"/>
          <w:spacing w:val="-2"/>
        </w:rPr>
        <w:t>s</w:t>
      </w:r>
      <w:r w:rsidRPr="00DB5AE5">
        <w:rPr>
          <w:rFonts w:eastAsia="Arial"/>
        </w:rPr>
        <w:t>s</w:t>
      </w:r>
      <w:r w:rsidRPr="00DB5AE5">
        <w:rPr>
          <w:rFonts w:eastAsia="Arial"/>
          <w:spacing w:val="1"/>
        </w:rPr>
        <w:t>m</w:t>
      </w:r>
      <w:r w:rsidRPr="00DB5AE5">
        <w:rPr>
          <w:rFonts w:eastAsia="Arial"/>
        </w:rPr>
        <w:t>e</w:t>
      </w:r>
      <w:r w:rsidRPr="00DB5AE5">
        <w:rPr>
          <w:rFonts w:eastAsia="Arial"/>
          <w:spacing w:val="-3"/>
        </w:rPr>
        <w:t>n</w:t>
      </w:r>
      <w:r w:rsidRPr="00DB5AE5">
        <w:rPr>
          <w:rFonts w:eastAsia="Arial"/>
        </w:rPr>
        <w:t>t</w:t>
      </w:r>
      <w:r w:rsidRPr="00DB5AE5">
        <w:rPr>
          <w:rFonts w:eastAsia="Arial"/>
          <w:spacing w:val="60"/>
        </w:rPr>
        <w:t xml:space="preserve"> </w:t>
      </w:r>
      <w:r w:rsidRPr="00DB5AE5">
        <w:rPr>
          <w:rFonts w:eastAsia="Arial"/>
          <w:spacing w:val="1"/>
        </w:rPr>
        <w:t>f</w:t>
      </w:r>
      <w:r w:rsidRPr="00DB5AE5">
        <w:rPr>
          <w:rFonts w:eastAsia="Arial"/>
        </w:rPr>
        <w:t>or</w:t>
      </w:r>
      <w:r w:rsidRPr="00DB5AE5">
        <w:rPr>
          <w:rFonts w:eastAsia="Arial"/>
          <w:spacing w:val="59"/>
        </w:rPr>
        <w:t xml:space="preserve"> </w:t>
      </w:r>
      <w:r w:rsidRPr="00DB5AE5">
        <w:rPr>
          <w:rFonts w:eastAsia="Arial"/>
          <w:spacing w:val="1"/>
        </w:rPr>
        <w:t>t</w:t>
      </w:r>
      <w:r w:rsidRPr="00DB5AE5">
        <w:rPr>
          <w:rFonts w:eastAsia="Arial"/>
          <w:spacing w:val="-3"/>
        </w:rPr>
        <w:t>h</w:t>
      </w:r>
      <w:r w:rsidRPr="00DB5AE5">
        <w:rPr>
          <w:rFonts w:eastAsia="Arial"/>
        </w:rPr>
        <w:t>e p</w:t>
      </w:r>
      <w:r w:rsidRPr="00DB5AE5">
        <w:rPr>
          <w:rFonts w:eastAsia="Arial"/>
          <w:spacing w:val="1"/>
        </w:rPr>
        <w:t>r</w:t>
      </w:r>
      <w:r w:rsidRPr="00DB5AE5">
        <w:rPr>
          <w:rFonts w:eastAsia="Arial"/>
        </w:rPr>
        <w:t>oposed</w:t>
      </w:r>
      <w:r w:rsidRPr="00DB5AE5">
        <w:rPr>
          <w:rFonts w:eastAsia="Arial"/>
          <w:spacing w:val="-2"/>
        </w:rPr>
        <w:t xml:space="preserve"> </w:t>
      </w:r>
      <w:r w:rsidRPr="00DB5AE5">
        <w:rPr>
          <w:rFonts w:eastAsia="Arial"/>
          <w:spacing w:val="1"/>
        </w:rPr>
        <w:t>r</w:t>
      </w:r>
      <w:r w:rsidRPr="00DB5AE5">
        <w:rPr>
          <w:rFonts w:eastAsia="Arial"/>
        </w:rPr>
        <w:t>esea</w:t>
      </w:r>
      <w:r w:rsidRPr="00DB5AE5">
        <w:rPr>
          <w:rFonts w:eastAsia="Arial"/>
          <w:spacing w:val="-2"/>
        </w:rPr>
        <w:t>r</w:t>
      </w:r>
      <w:r w:rsidRPr="00DB5AE5">
        <w:rPr>
          <w:rFonts w:eastAsia="Arial"/>
        </w:rPr>
        <w:t>ch. F</w:t>
      </w:r>
      <w:r w:rsidRPr="00DB5AE5">
        <w:rPr>
          <w:rFonts w:eastAsia="Arial"/>
          <w:spacing w:val="-3"/>
        </w:rPr>
        <w:t>u</w:t>
      </w:r>
      <w:r w:rsidRPr="00DB5AE5">
        <w:rPr>
          <w:rFonts w:eastAsia="Arial"/>
          <w:spacing w:val="1"/>
        </w:rPr>
        <w:t>r</w:t>
      </w:r>
      <w:r w:rsidRPr="00DB5AE5">
        <w:rPr>
          <w:rFonts w:eastAsia="Arial"/>
          <w:spacing w:val="-1"/>
        </w:rPr>
        <w:t>t</w:t>
      </w:r>
      <w:r w:rsidRPr="00DB5AE5">
        <w:rPr>
          <w:rFonts w:eastAsia="Arial"/>
        </w:rPr>
        <w:t>her</w:t>
      </w:r>
      <w:r w:rsidRPr="00DB5AE5">
        <w:rPr>
          <w:rFonts w:eastAsia="Arial"/>
          <w:spacing w:val="2"/>
        </w:rPr>
        <w:t xml:space="preserve"> </w:t>
      </w:r>
      <w:r w:rsidRPr="00DB5AE5">
        <w:rPr>
          <w:rFonts w:eastAsia="Arial"/>
          <w:spacing w:val="-1"/>
        </w:rPr>
        <w:t>i</w:t>
      </w:r>
      <w:r w:rsidRPr="00DB5AE5">
        <w:rPr>
          <w:rFonts w:eastAsia="Arial"/>
          <w:spacing w:val="-3"/>
        </w:rPr>
        <w:t>n</w:t>
      </w:r>
      <w:r w:rsidRPr="00DB5AE5">
        <w:rPr>
          <w:rFonts w:eastAsia="Arial"/>
          <w:spacing w:val="3"/>
        </w:rPr>
        <w:t>f</w:t>
      </w:r>
      <w:r w:rsidRPr="00DB5AE5">
        <w:rPr>
          <w:rFonts w:eastAsia="Arial"/>
          <w:spacing w:val="-3"/>
        </w:rPr>
        <w:t>o</w:t>
      </w:r>
      <w:r w:rsidRPr="00DB5AE5">
        <w:rPr>
          <w:rFonts w:eastAsia="Arial"/>
          <w:spacing w:val="1"/>
        </w:rPr>
        <w:t>rm</w:t>
      </w:r>
      <w:r w:rsidRPr="00DB5AE5">
        <w:rPr>
          <w:rFonts w:eastAsia="Arial"/>
          <w:spacing w:val="-3"/>
        </w:rPr>
        <w:t>a</w:t>
      </w:r>
      <w:r w:rsidRPr="00DB5AE5">
        <w:rPr>
          <w:rFonts w:eastAsia="Arial"/>
          <w:spacing w:val="1"/>
        </w:rPr>
        <w:t>t</w:t>
      </w:r>
      <w:r w:rsidRPr="00DB5AE5">
        <w:rPr>
          <w:rFonts w:eastAsia="Arial"/>
          <w:spacing w:val="-1"/>
        </w:rPr>
        <w:t>i</w:t>
      </w:r>
      <w:r w:rsidRPr="00DB5AE5">
        <w:rPr>
          <w:rFonts w:eastAsia="Arial"/>
        </w:rPr>
        <w:t>on</w:t>
      </w:r>
      <w:r w:rsidRPr="00DB5AE5">
        <w:rPr>
          <w:rFonts w:eastAsia="Arial"/>
          <w:spacing w:val="1"/>
        </w:rPr>
        <w:t xml:space="preserve"> </w:t>
      </w:r>
      <w:r w:rsidRPr="00DB5AE5">
        <w:rPr>
          <w:rFonts w:eastAsia="Arial"/>
        </w:rPr>
        <w:t>can</w:t>
      </w:r>
      <w:r w:rsidRPr="00DB5AE5">
        <w:rPr>
          <w:rFonts w:eastAsia="Arial"/>
          <w:spacing w:val="-2"/>
        </w:rPr>
        <w:t xml:space="preserve"> </w:t>
      </w:r>
      <w:r w:rsidRPr="00DB5AE5">
        <w:rPr>
          <w:rFonts w:eastAsia="Arial"/>
        </w:rPr>
        <w:t>be</w:t>
      </w:r>
      <w:r w:rsidRPr="00DB5AE5">
        <w:rPr>
          <w:rFonts w:eastAsia="Arial"/>
          <w:spacing w:val="1"/>
        </w:rPr>
        <w:t xml:space="preserve"> </w:t>
      </w:r>
      <w:r w:rsidRPr="00DB5AE5">
        <w:rPr>
          <w:rFonts w:eastAsia="Arial"/>
          <w:spacing w:val="-3"/>
        </w:rPr>
        <w:t>o</w:t>
      </w:r>
      <w:r w:rsidRPr="00DB5AE5">
        <w:rPr>
          <w:rFonts w:eastAsia="Arial"/>
        </w:rPr>
        <w:t>b</w:t>
      </w:r>
      <w:r w:rsidRPr="00DB5AE5">
        <w:rPr>
          <w:rFonts w:eastAsia="Arial"/>
          <w:spacing w:val="1"/>
        </w:rPr>
        <w:t>t</w:t>
      </w:r>
      <w:r w:rsidRPr="00DB5AE5">
        <w:rPr>
          <w:rFonts w:eastAsia="Arial"/>
        </w:rPr>
        <w:t>a</w:t>
      </w:r>
      <w:r w:rsidRPr="00DB5AE5">
        <w:rPr>
          <w:rFonts w:eastAsia="Arial"/>
          <w:spacing w:val="-1"/>
        </w:rPr>
        <w:t>i</w:t>
      </w:r>
      <w:r w:rsidRPr="00DB5AE5">
        <w:rPr>
          <w:rFonts w:eastAsia="Arial"/>
        </w:rPr>
        <w:t>ned</w:t>
      </w:r>
      <w:r w:rsidRPr="00DB5AE5">
        <w:rPr>
          <w:rFonts w:eastAsia="Arial"/>
          <w:spacing w:val="-2"/>
        </w:rPr>
        <w:t xml:space="preserve"> </w:t>
      </w:r>
      <w:r w:rsidRPr="00DB5AE5">
        <w:rPr>
          <w:rFonts w:eastAsia="Arial"/>
          <w:spacing w:val="1"/>
        </w:rPr>
        <w:t>fr</w:t>
      </w:r>
      <w:r w:rsidRPr="00DB5AE5">
        <w:rPr>
          <w:rFonts w:eastAsia="Arial"/>
        </w:rPr>
        <w:t xml:space="preserve">om </w:t>
      </w:r>
      <w:r w:rsidRPr="00DB5AE5">
        <w:rPr>
          <w:rFonts w:eastAsia="Arial"/>
          <w:spacing w:val="1"/>
        </w:rPr>
        <w:t>t</w:t>
      </w:r>
      <w:r w:rsidRPr="00DB5AE5">
        <w:rPr>
          <w:rFonts w:eastAsia="Arial"/>
          <w:spacing w:val="-3"/>
        </w:rPr>
        <w:t>h</w:t>
      </w:r>
      <w:r w:rsidRPr="00DB5AE5">
        <w:rPr>
          <w:rFonts w:eastAsia="Arial"/>
        </w:rPr>
        <w:t>e</w:t>
      </w:r>
      <w:r w:rsidRPr="00DB5AE5">
        <w:rPr>
          <w:rFonts w:eastAsia="Arial"/>
          <w:spacing w:val="1"/>
        </w:rPr>
        <w:t xml:space="preserve"> </w:t>
      </w:r>
      <w:r w:rsidRPr="00DB5AE5">
        <w:rPr>
          <w:rFonts w:eastAsia="Arial"/>
        </w:rPr>
        <w:t>University’s Health and Safety Website</w:t>
      </w:r>
      <w:r w:rsidRPr="00DB5AE5">
        <w:rPr>
          <w:rStyle w:val="Hyperlink"/>
          <w:rFonts w:eastAsia="Arial"/>
        </w:rPr>
        <w:t xml:space="preserve"> </w:t>
      </w:r>
      <w:bookmarkStart w:id="1" w:name="_Hlk116398604"/>
      <w:r w:rsidRPr="00DB5AE5">
        <w:rPr>
          <w:rStyle w:val="Hyperlink"/>
          <w:rFonts w:eastAsia="Arial"/>
        </w:rPr>
        <w:t>https://sheffieldhallam.sharepoint.com/sites/3069/SitePages/Risk-Assessment.aspx</w:t>
      </w:r>
      <w:bookmarkEnd w:id="1"/>
    </w:p>
    <w:p w:rsidR="00B56FF5" w:rsidRDefault="00B56FF5" w:rsidP="00B56FF5">
      <w:pPr>
        <w:widowControl w:val="0"/>
        <w:tabs>
          <w:tab w:val="left" w:pos="500"/>
        </w:tabs>
        <w:spacing w:after="0" w:line="236" w:lineRule="auto"/>
        <w:ind w:right="55"/>
        <w:jc w:val="both"/>
        <w:rPr>
          <w:rFonts w:eastAsia="Arial"/>
        </w:rPr>
      </w:pPr>
    </w:p>
    <w:p w:rsidR="00B56FF5" w:rsidRDefault="00B56FF5" w:rsidP="00B56FF5">
      <w:pPr>
        <w:widowControl w:val="0"/>
        <w:spacing w:before="19" w:after="0" w:line="220" w:lineRule="exact"/>
        <w:rPr>
          <w:rFonts w:ascii="Calibri" w:eastAsia="Calibri" w:hAnsi="Calibri"/>
        </w:rPr>
      </w:pPr>
    </w:p>
    <w:p w:rsidR="00B56FF5" w:rsidRDefault="00B56FF5" w:rsidP="00B56FF5">
      <w:pPr>
        <w:widowControl w:val="0"/>
        <w:spacing w:before="19" w:after="0" w:line="220" w:lineRule="exact"/>
        <w:rPr>
          <w:rFonts w:ascii="Calibri" w:eastAsia="Calibri" w:hAnsi="Calibri"/>
        </w:rPr>
      </w:pPr>
    </w:p>
    <w:p w:rsidR="00B56FF5" w:rsidRDefault="00B56FF5" w:rsidP="00B56FF5">
      <w:pPr>
        <w:widowControl w:val="0"/>
        <w:spacing w:before="19" w:after="0" w:line="220" w:lineRule="exact"/>
        <w:rPr>
          <w:rFonts w:ascii="Calibri" w:eastAsia="Calibri" w:hAnsi="Calibri"/>
        </w:rPr>
      </w:pPr>
    </w:p>
    <w:p w:rsidR="00B56FF5" w:rsidRDefault="00B56FF5" w:rsidP="00B56FF5">
      <w:pPr>
        <w:widowControl w:val="0"/>
        <w:spacing w:before="19" w:after="0" w:line="220" w:lineRule="exact"/>
        <w:rPr>
          <w:rFonts w:ascii="Calibri" w:eastAsia="Calibri" w:hAnsi="Calibri"/>
        </w:rPr>
      </w:pPr>
    </w:p>
    <w:p w:rsidR="00B56FF5" w:rsidRDefault="00B56FF5" w:rsidP="00B56FF5">
      <w:pPr>
        <w:widowControl w:val="0"/>
        <w:spacing w:before="19" w:after="0" w:line="220" w:lineRule="exact"/>
        <w:rPr>
          <w:rFonts w:ascii="Calibri" w:eastAsia="Calibri" w:hAnsi="Calibri"/>
        </w:rPr>
      </w:pPr>
    </w:p>
    <w:p w:rsidR="00B56FF5" w:rsidRDefault="00B56FF5" w:rsidP="00B56FF5">
      <w:pPr>
        <w:widowControl w:val="0"/>
        <w:spacing w:before="19" w:after="0" w:line="220" w:lineRule="exact"/>
        <w:rPr>
          <w:rFonts w:ascii="Calibri" w:eastAsia="Calibri" w:hAnsi="Calibri"/>
        </w:rPr>
      </w:pPr>
    </w:p>
    <w:p w:rsidR="00B56FF5" w:rsidRDefault="00B56FF5" w:rsidP="00F24370">
      <w:pPr>
        <w:pStyle w:val="Heading2"/>
        <w:spacing w:before="40"/>
        <w:rPr>
          <w:rStyle w:val="Strong"/>
          <w:szCs w:val="22"/>
        </w:rPr>
      </w:pPr>
    </w:p>
    <w:p w:rsidR="00B56FF5" w:rsidRPr="00EC5A51" w:rsidRDefault="00B56FF5" w:rsidP="00B56FF5">
      <w:pPr>
        <w:widowControl w:val="0"/>
        <w:spacing w:after="0" w:line="200" w:lineRule="exact"/>
        <w:rPr>
          <w:rFonts w:eastAsia="Calibri"/>
          <w:b/>
          <w:bCs/>
        </w:rPr>
      </w:pPr>
      <w:r w:rsidRPr="00EC5A51">
        <w:rPr>
          <w:rFonts w:eastAsia="Calibri"/>
          <w:b/>
          <w:bCs/>
        </w:rPr>
        <w:t>ARE YOU COMPLETING THE CORRECT FORM?</w:t>
      </w:r>
    </w:p>
    <w:p w:rsidR="00B56FF5" w:rsidRDefault="00B56FF5" w:rsidP="00B56FF5">
      <w:pPr>
        <w:widowControl w:val="0"/>
        <w:spacing w:after="0" w:line="200" w:lineRule="exact"/>
        <w:rPr>
          <w:rFonts w:eastAsia="Calibri"/>
        </w:rPr>
      </w:pPr>
    </w:p>
    <w:p w:rsidR="00B56FF5" w:rsidRDefault="00B56FF5" w:rsidP="00B56FF5">
      <w:pPr>
        <w:widowControl w:val="0"/>
        <w:spacing w:after="0" w:line="200" w:lineRule="exact"/>
        <w:rPr>
          <w:rFonts w:eastAsia="Calibri"/>
        </w:rPr>
      </w:pPr>
      <w:r>
        <w:rPr>
          <w:rFonts w:eastAsia="Calibri"/>
        </w:rPr>
        <w:t>Does</w:t>
      </w:r>
      <w:r w:rsidRPr="00A25AD4">
        <w:rPr>
          <w:rFonts w:eastAsia="Calibri"/>
        </w:rPr>
        <w:t xml:space="preserve"> this study </w:t>
      </w:r>
      <w:r>
        <w:rPr>
          <w:rFonts w:eastAsia="Calibri"/>
        </w:rPr>
        <w:t>include</w:t>
      </w:r>
      <w:r w:rsidRPr="00A25AD4">
        <w:rPr>
          <w:rFonts w:eastAsia="Calibri"/>
        </w:rPr>
        <w:t xml:space="preserve"> </w:t>
      </w:r>
      <w:r w:rsidRPr="00F857C2">
        <w:rPr>
          <w:rFonts w:eastAsia="Calibri"/>
        </w:rPr>
        <w:t>collecting data or samples</w:t>
      </w:r>
      <w:r w:rsidRPr="00A25AD4">
        <w:rPr>
          <w:rFonts w:eastAsia="Calibri"/>
        </w:rPr>
        <w:t xml:space="preserve"> from human participants</w:t>
      </w:r>
      <w:r>
        <w:rPr>
          <w:rFonts w:eastAsia="Calibri"/>
        </w:rPr>
        <w:t>. YES/NO</w:t>
      </w:r>
    </w:p>
    <w:p w:rsidR="00B56FF5" w:rsidRDefault="00B56FF5" w:rsidP="00B56FF5">
      <w:pPr>
        <w:widowControl w:val="0"/>
        <w:spacing w:after="0" w:line="200" w:lineRule="exact"/>
        <w:rPr>
          <w:rFonts w:eastAsia="Calibri"/>
        </w:rPr>
      </w:pPr>
    </w:p>
    <w:p w:rsidR="00B56FF5" w:rsidRDefault="00B56FF5" w:rsidP="00B56FF5">
      <w:pPr>
        <w:widowControl w:val="0"/>
        <w:spacing w:after="0" w:line="200" w:lineRule="exact"/>
        <w:rPr>
          <w:rFonts w:eastAsia="Calibri"/>
        </w:rPr>
      </w:pPr>
      <w:r>
        <w:rPr>
          <w:rFonts w:eastAsia="Calibri"/>
        </w:rPr>
        <w:t>Is the secondary data used in this study of a sensitive or contentious nature, or does it allow the identification of individuals or organisations (e.g., companies, school, councils, communities). YES/NO</w:t>
      </w:r>
    </w:p>
    <w:p w:rsidR="00B56FF5" w:rsidRDefault="00B56FF5" w:rsidP="00B56FF5">
      <w:pPr>
        <w:widowControl w:val="0"/>
        <w:spacing w:after="0" w:line="200" w:lineRule="exact"/>
        <w:rPr>
          <w:rFonts w:eastAsia="Calibri"/>
        </w:rPr>
      </w:pPr>
    </w:p>
    <w:p w:rsidR="00B56FF5" w:rsidRDefault="00B56FF5" w:rsidP="00B56FF5">
      <w:pPr>
        <w:widowControl w:val="0"/>
        <w:spacing w:after="0" w:line="200" w:lineRule="exact"/>
        <w:rPr>
          <w:rFonts w:eastAsia="Calibri"/>
        </w:rPr>
      </w:pPr>
      <w:r>
        <w:rPr>
          <w:rFonts w:eastAsia="Calibri"/>
        </w:rPr>
        <w:lastRenderedPageBreak/>
        <w:t xml:space="preserve">If you have answered </w:t>
      </w:r>
      <w:r w:rsidRPr="008B115A">
        <w:rPr>
          <w:rFonts w:eastAsia="Calibri"/>
          <w:b/>
          <w:bCs/>
          <w:i/>
          <w:iCs/>
        </w:rPr>
        <w:t>YES</w:t>
      </w:r>
      <w:r>
        <w:rPr>
          <w:rFonts w:eastAsia="Calibri"/>
        </w:rPr>
        <w:t xml:space="preserve"> to either of these two questions you must complete a UREC2, 3 or 4 as appropriate.</w:t>
      </w:r>
    </w:p>
    <w:p w:rsidR="00B56FF5" w:rsidRDefault="00B56FF5" w:rsidP="00B56FF5">
      <w:pPr>
        <w:pStyle w:val="Heading2"/>
        <w:spacing w:before="40"/>
        <w:rPr>
          <w:rStyle w:val="Strong"/>
          <w:szCs w:val="22"/>
        </w:rPr>
      </w:pPr>
    </w:p>
    <w:p w:rsidR="00B56FF5" w:rsidRPr="00B56FF5" w:rsidRDefault="00B56FF5" w:rsidP="00B56FF5">
      <w:pPr>
        <w:pStyle w:val="Heading2"/>
        <w:spacing w:before="40"/>
        <w:rPr>
          <w:rStyle w:val="Strong"/>
          <w:szCs w:val="22"/>
        </w:rPr>
      </w:pPr>
      <w:r w:rsidRPr="00B56FF5">
        <w:rPr>
          <w:rStyle w:val="Strong"/>
          <w:szCs w:val="22"/>
        </w:rPr>
        <w:t>General Details</w:t>
      </w:r>
    </w:p>
    <w:p w:rsidR="00B56FF5" w:rsidRPr="002D44C4" w:rsidRDefault="00B56FF5" w:rsidP="00B56FF5">
      <w:pPr>
        <w:widowControl w:val="0"/>
        <w:spacing w:before="1" w:after="0" w:line="200" w:lineRule="exact"/>
        <w:rPr>
          <w:rFonts w:ascii="Calibri" w:eastAsia="Calibri" w:hAnsi="Calibri"/>
          <w:sz w:val="20"/>
          <w:szCs w:val="20"/>
        </w:rPr>
      </w:pPr>
    </w:p>
    <w:tbl>
      <w:tblPr>
        <w:tblW w:w="0" w:type="auto"/>
        <w:tblInd w:w="142" w:type="dxa"/>
        <w:tblLayout w:type="fixed"/>
        <w:tblCellMar>
          <w:left w:w="0" w:type="dxa"/>
          <w:right w:w="0" w:type="dxa"/>
        </w:tblCellMar>
        <w:tblLook w:val="01E0" w:firstRow="1" w:lastRow="1" w:firstColumn="1" w:lastColumn="1" w:noHBand="0" w:noVBand="0"/>
      </w:tblPr>
      <w:tblGrid>
        <w:gridCol w:w="3403"/>
        <w:gridCol w:w="6235"/>
      </w:tblGrid>
      <w:tr w:rsidR="00B56FF5" w:rsidRPr="002D44C4" w:rsidTr="00D03A62">
        <w:trPr>
          <w:trHeight w:hRule="exact" w:val="636"/>
          <w:tblHeader/>
        </w:trPr>
        <w:tc>
          <w:tcPr>
            <w:tcW w:w="3403" w:type="dxa"/>
            <w:tcBorders>
              <w:top w:val="single" w:sz="4" w:space="0" w:color="000000"/>
              <w:left w:val="single" w:sz="4" w:space="0" w:color="000000"/>
              <w:bottom w:val="single" w:sz="4" w:space="0" w:color="000000"/>
              <w:right w:val="single" w:sz="4" w:space="0" w:color="000000"/>
            </w:tcBorders>
          </w:tcPr>
          <w:p w:rsidR="00B56FF5" w:rsidRPr="001E483D" w:rsidRDefault="00B56FF5" w:rsidP="00D03A62">
            <w:pPr>
              <w:widowControl w:val="0"/>
              <w:spacing w:before="62" w:after="0" w:line="252" w:lineRule="exact"/>
              <w:ind w:right="75"/>
              <w:rPr>
                <w:rFonts w:eastAsia="Arial"/>
                <w:b/>
                <w:bCs/>
                <w:spacing w:val="-1"/>
              </w:rPr>
            </w:pPr>
            <w:r w:rsidRPr="001E483D">
              <w:rPr>
                <w:rFonts w:eastAsia="Arial"/>
                <w:b/>
                <w:bCs/>
                <w:spacing w:val="-1"/>
              </w:rPr>
              <w:t>Details</w:t>
            </w:r>
          </w:p>
        </w:tc>
        <w:tc>
          <w:tcPr>
            <w:tcW w:w="6235"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p>
        </w:tc>
      </w:tr>
      <w:tr w:rsidR="00B56FF5" w:rsidRPr="002D44C4" w:rsidTr="00D03A62">
        <w:trPr>
          <w:trHeight w:hRule="exact" w:val="636"/>
        </w:trPr>
        <w:tc>
          <w:tcPr>
            <w:tcW w:w="340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62" w:after="0" w:line="252" w:lineRule="exact"/>
              <w:ind w:right="75"/>
              <w:rPr>
                <w:rFonts w:eastAsia="Arial"/>
              </w:rPr>
            </w:pPr>
            <w:r w:rsidRPr="002D44C4">
              <w:rPr>
                <w:rFonts w:eastAsia="Arial"/>
                <w:spacing w:val="-1"/>
              </w:rPr>
              <w:t>N</w:t>
            </w:r>
            <w:r w:rsidRPr="002D44C4">
              <w:rPr>
                <w:rFonts w:eastAsia="Arial"/>
              </w:rPr>
              <w:t>a</w:t>
            </w:r>
            <w:r w:rsidRPr="002D44C4">
              <w:rPr>
                <w:rFonts w:eastAsia="Arial"/>
                <w:spacing w:val="1"/>
              </w:rPr>
              <w:t>m</w:t>
            </w:r>
            <w:r w:rsidRPr="002D44C4">
              <w:rPr>
                <w:rFonts w:eastAsia="Arial"/>
              </w:rPr>
              <w:t>e</w:t>
            </w:r>
            <w:r w:rsidRPr="002D44C4">
              <w:rPr>
                <w:rFonts w:eastAsia="Arial"/>
                <w:spacing w:val="1"/>
              </w:rPr>
              <w:t xml:space="preserve"> </w:t>
            </w:r>
            <w:r w:rsidRPr="002D44C4">
              <w:rPr>
                <w:rFonts w:eastAsia="Arial"/>
                <w:spacing w:val="-3"/>
              </w:rPr>
              <w:t>o</w:t>
            </w:r>
            <w:r w:rsidRPr="002D44C4">
              <w:rPr>
                <w:rFonts w:eastAsia="Arial"/>
              </w:rPr>
              <w:t>f</w:t>
            </w:r>
            <w:r w:rsidRPr="002D44C4">
              <w:rPr>
                <w:rFonts w:eastAsia="Arial"/>
                <w:spacing w:val="2"/>
              </w:rPr>
              <w:t xml:space="preserve"> </w:t>
            </w:r>
            <w:r w:rsidRPr="002D44C4">
              <w:rPr>
                <w:rFonts w:eastAsia="Arial"/>
              </w:rPr>
              <w:t>s</w:t>
            </w:r>
            <w:r w:rsidRPr="002D44C4">
              <w:rPr>
                <w:rFonts w:eastAsia="Arial"/>
                <w:spacing w:val="1"/>
              </w:rPr>
              <w:t>t</w:t>
            </w:r>
            <w:r w:rsidRPr="002D44C4">
              <w:rPr>
                <w:rFonts w:eastAsia="Arial"/>
              </w:rPr>
              <w:t>udent</w:t>
            </w:r>
          </w:p>
        </w:tc>
        <w:tc>
          <w:tcPr>
            <w:tcW w:w="6235"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p>
        </w:tc>
      </w:tr>
      <w:tr w:rsidR="00B56FF5" w:rsidRPr="002D44C4" w:rsidTr="00D03A62">
        <w:trPr>
          <w:trHeight w:hRule="exact" w:val="384"/>
        </w:trPr>
        <w:tc>
          <w:tcPr>
            <w:tcW w:w="340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9" w:after="0" w:line="240" w:lineRule="auto"/>
              <w:ind w:right="-20"/>
              <w:rPr>
                <w:rFonts w:eastAsia="Arial"/>
              </w:rPr>
            </w:pPr>
            <w:r w:rsidRPr="002D44C4">
              <w:rPr>
                <w:rFonts w:eastAsia="Arial"/>
                <w:spacing w:val="-1"/>
              </w:rPr>
              <w:t>SH</w:t>
            </w:r>
            <w:r w:rsidRPr="002D44C4">
              <w:rPr>
                <w:rFonts w:eastAsia="Arial"/>
              </w:rPr>
              <w:t>U e</w:t>
            </w:r>
            <w:r w:rsidRPr="002D44C4">
              <w:rPr>
                <w:rFonts w:eastAsia="Arial"/>
                <w:spacing w:val="1"/>
              </w:rPr>
              <w:t>m</w:t>
            </w:r>
            <w:r w:rsidRPr="002D44C4">
              <w:rPr>
                <w:rFonts w:eastAsia="Arial"/>
              </w:rPr>
              <w:t>a</w:t>
            </w:r>
            <w:r w:rsidRPr="002D44C4">
              <w:rPr>
                <w:rFonts w:eastAsia="Arial"/>
                <w:spacing w:val="-1"/>
              </w:rPr>
              <w:t>i</w:t>
            </w:r>
            <w:r w:rsidRPr="002D44C4">
              <w:rPr>
                <w:rFonts w:eastAsia="Arial"/>
              </w:rPr>
              <w:t>l add</w:t>
            </w:r>
            <w:r w:rsidRPr="002D44C4">
              <w:rPr>
                <w:rFonts w:eastAsia="Arial"/>
                <w:spacing w:val="1"/>
              </w:rPr>
              <w:t>r</w:t>
            </w:r>
            <w:r w:rsidRPr="002D44C4">
              <w:rPr>
                <w:rFonts w:eastAsia="Arial"/>
              </w:rPr>
              <w:t>ess</w:t>
            </w:r>
          </w:p>
        </w:tc>
        <w:tc>
          <w:tcPr>
            <w:tcW w:w="6235"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p>
        </w:tc>
      </w:tr>
      <w:tr w:rsidR="00B56FF5" w:rsidRPr="002D44C4" w:rsidTr="00D03A62">
        <w:trPr>
          <w:trHeight w:hRule="exact" w:val="384"/>
        </w:trPr>
        <w:tc>
          <w:tcPr>
            <w:tcW w:w="340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Pr>
                <w:rFonts w:eastAsia="Arial"/>
                <w:spacing w:val="-1"/>
              </w:rPr>
              <w:t>Department/College</w:t>
            </w:r>
            <w:r w:rsidRPr="002D44C4">
              <w:rPr>
                <w:rFonts w:eastAsia="Arial"/>
              </w:rPr>
              <w:t xml:space="preserve"> </w:t>
            </w:r>
          </w:p>
        </w:tc>
        <w:tc>
          <w:tcPr>
            <w:tcW w:w="6235"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p>
        </w:tc>
      </w:tr>
      <w:tr w:rsidR="00B56FF5" w:rsidRPr="002D44C4" w:rsidTr="00D03A62">
        <w:trPr>
          <w:trHeight w:hRule="exact" w:val="636"/>
        </w:trPr>
        <w:tc>
          <w:tcPr>
            <w:tcW w:w="340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61" w:after="0" w:line="252" w:lineRule="exact"/>
              <w:ind w:right="1080"/>
              <w:rPr>
                <w:rFonts w:eastAsia="Arial"/>
              </w:rPr>
            </w:pPr>
            <w:r w:rsidRPr="002D44C4">
              <w:rPr>
                <w:rFonts w:eastAsia="Arial"/>
                <w:spacing w:val="-1"/>
              </w:rPr>
              <w:t>N</w:t>
            </w:r>
            <w:r w:rsidRPr="002D44C4">
              <w:rPr>
                <w:rFonts w:eastAsia="Arial"/>
              </w:rPr>
              <w:t>a</w:t>
            </w:r>
            <w:r w:rsidRPr="002D44C4">
              <w:rPr>
                <w:rFonts w:eastAsia="Arial"/>
                <w:spacing w:val="1"/>
              </w:rPr>
              <w:t>m</w:t>
            </w:r>
            <w:r w:rsidRPr="002D44C4">
              <w:rPr>
                <w:rFonts w:eastAsia="Arial"/>
              </w:rPr>
              <w:t>e</w:t>
            </w:r>
            <w:r w:rsidRPr="002D44C4">
              <w:rPr>
                <w:rFonts w:eastAsia="Arial"/>
                <w:spacing w:val="1"/>
              </w:rPr>
              <w:t xml:space="preserve"> </w:t>
            </w:r>
            <w:r w:rsidRPr="002D44C4">
              <w:rPr>
                <w:rFonts w:eastAsia="Arial"/>
                <w:spacing w:val="-3"/>
              </w:rPr>
              <w:t>o</w:t>
            </w:r>
            <w:r w:rsidRPr="002D44C4">
              <w:rPr>
                <w:rFonts w:eastAsia="Arial"/>
              </w:rPr>
              <w:t>f</w:t>
            </w:r>
            <w:r w:rsidRPr="002D44C4">
              <w:rPr>
                <w:rFonts w:eastAsia="Arial"/>
                <w:spacing w:val="2"/>
              </w:rPr>
              <w:t xml:space="preserve"> </w:t>
            </w:r>
            <w:r w:rsidRPr="002D44C4">
              <w:rPr>
                <w:rFonts w:eastAsia="Arial"/>
              </w:rPr>
              <w:t>sup</w:t>
            </w:r>
            <w:r w:rsidRPr="002D44C4">
              <w:rPr>
                <w:rFonts w:eastAsia="Arial"/>
                <w:spacing w:val="-3"/>
              </w:rPr>
              <w:t>e</w:t>
            </w:r>
            <w:r w:rsidRPr="002D44C4">
              <w:rPr>
                <w:rFonts w:eastAsia="Arial"/>
                <w:spacing w:val="1"/>
              </w:rPr>
              <w:t>r</w:t>
            </w:r>
            <w:r w:rsidRPr="002D44C4">
              <w:rPr>
                <w:rFonts w:eastAsia="Arial"/>
                <w:spacing w:val="-2"/>
              </w:rPr>
              <w:t>v</w:t>
            </w:r>
            <w:r w:rsidRPr="002D44C4">
              <w:rPr>
                <w:rFonts w:eastAsia="Arial"/>
                <w:spacing w:val="-1"/>
              </w:rPr>
              <w:t>i</w:t>
            </w:r>
            <w:r w:rsidRPr="002D44C4">
              <w:rPr>
                <w:rFonts w:eastAsia="Arial"/>
              </w:rPr>
              <w:t>sor</w:t>
            </w:r>
            <w:r w:rsidRPr="002D44C4">
              <w:rPr>
                <w:rFonts w:eastAsia="Arial"/>
                <w:spacing w:val="2"/>
              </w:rPr>
              <w:t xml:space="preserve"> </w:t>
            </w:r>
          </w:p>
        </w:tc>
        <w:tc>
          <w:tcPr>
            <w:tcW w:w="6235"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p>
        </w:tc>
      </w:tr>
      <w:tr w:rsidR="00B56FF5" w:rsidRPr="002D44C4" w:rsidTr="00D03A62">
        <w:trPr>
          <w:trHeight w:hRule="exact" w:val="382"/>
        </w:trPr>
        <w:tc>
          <w:tcPr>
            <w:tcW w:w="340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Pr>
                <w:rFonts w:eastAsia="Arial"/>
              </w:rPr>
              <w:t>Supervisor’s e</w:t>
            </w:r>
            <w:r w:rsidRPr="002D44C4">
              <w:rPr>
                <w:rFonts w:eastAsia="Arial"/>
                <w:spacing w:val="1"/>
              </w:rPr>
              <w:t>m</w:t>
            </w:r>
            <w:r w:rsidRPr="002D44C4">
              <w:rPr>
                <w:rFonts w:eastAsia="Arial"/>
              </w:rPr>
              <w:t>a</w:t>
            </w:r>
            <w:r w:rsidRPr="002D44C4">
              <w:rPr>
                <w:rFonts w:eastAsia="Arial"/>
                <w:spacing w:val="-1"/>
              </w:rPr>
              <w:t>i</w:t>
            </w:r>
            <w:r w:rsidRPr="002D44C4">
              <w:rPr>
                <w:rFonts w:eastAsia="Arial"/>
              </w:rPr>
              <w:t>l add</w:t>
            </w:r>
            <w:r w:rsidRPr="002D44C4">
              <w:rPr>
                <w:rFonts w:eastAsia="Arial"/>
                <w:spacing w:val="1"/>
              </w:rPr>
              <w:t>r</w:t>
            </w:r>
            <w:r w:rsidRPr="002D44C4">
              <w:rPr>
                <w:rFonts w:eastAsia="Arial"/>
              </w:rPr>
              <w:t>ess</w:t>
            </w:r>
          </w:p>
        </w:tc>
        <w:tc>
          <w:tcPr>
            <w:tcW w:w="6235"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p>
        </w:tc>
      </w:tr>
      <w:tr w:rsidR="00B56FF5" w:rsidRPr="002D44C4" w:rsidTr="00D03A62">
        <w:trPr>
          <w:trHeight w:hRule="exact" w:val="384"/>
        </w:trPr>
        <w:tc>
          <w:tcPr>
            <w:tcW w:w="340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spacing w:val="2"/>
              </w:rPr>
              <w:t>T</w:t>
            </w:r>
            <w:r w:rsidRPr="002D44C4">
              <w:rPr>
                <w:rFonts w:eastAsia="Arial"/>
                <w:spacing w:val="-1"/>
              </w:rPr>
              <w:t>i</w:t>
            </w:r>
            <w:r w:rsidRPr="002D44C4">
              <w:rPr>
                <w:rFonts w:eastAsia="Arial"/>
                <w:spacing w:val="1"/>
              </w:rPr>
              <w:t>t</w:t>
            </w:r>
            <w:r w:rsidRPr="002D44C4">
              <w:rPr>
                <w:rFonts w:eastAsia="Arial"/>
                <w:spacing w:val="-1"/>
              </w:rPr>
              <w:t>l</w:t>
            </w:r>
            <w:r w:rsidRPr="002D44C4">
              <w:rPr>
                <w:rFonts w:eastAsia="Arial"/>
              </w:rPr>
              <w:t>e</w:t>
            </w:r>
            <w:r w:rsidRPr="002D44C4">
              <w:rPr>
                <w:rFonts w:eastAsia="Arial"/>
                <w:spacing w:val="1"/>
              </w:rPr>
              <w:t xml:space="preserve"> </w:t>
            </w:r>
            <w:r w:rsidRPr="002D44C4">
              <w:rPr>
                <w:rFonts w:eastAsia="Arial"/>
                <w:spacing w:val="-3"/>
              </w:rPr>
              <w:t>o</w:t>
            </w:r>
            <w:r w:rsidRPr="002D44C4">
              <w:rPr>
                <w:rFonts w:eastAsia="Arial"/>
              </w:rPr>
              <w:t>f</w:t>
            </w:r>
            <w:r w:rsidRPr="002D44C4">
              <w:rPr>
                <w:rFonts w:eastAsia="Arial"/>
                <w:spacing w:val="2"/>
              </w:rPr>
              <w:t xml:space="preserve"> </w:t>
            </w:r>
            <w:r w:rsidRPr="002D44C4">
              <w:rPr>
                <w:rFonts w:eastAsia="Arial"/>
                <w:spacing w:val="-3"/>
              </w:rPr>
              <w:t>p</w:t>
            </w:r>
            <w:r w:rsidRPr="002D44C4">
              <w:rPr>
                <w:rFonts w:eastAsia="Arial"/>
                <w:spacing w:val="1"/>
              </w:rPr>
              <w:t>r</w:t>
            </w:r>
            <w:r w:rsidRPr="002D44C4">
              <w:rPr>
                <w:rFonts w:eastAsia="Arial"/>
              </w:rPr>
              <w:t>oposed</w:t>
            </w:r>
            <w:r w:rsidRPr="002D44C4">
              <w:rPr>
                <w:rFonts w:eastAsia="Arial"/>
                <w:spacing w:val="-2"/>
              </w:rPr>
              <w:t xml:space="preserve"> </w:t>
            </w:r>
            <w:r w:rsidRPr="002D44C4">
              <w:rPr>
                <w:rFonts w:eastAsia="Arial"/>
                <w:spacing w:val="1"/>
              </w:rPr>
              <w:t>r</w:t>
            </w:r>
            <w:r w:rsidRPr="002D44C4">
              <w:rPr>
                <w:rFonts w:eastAsia="Arial"/>
              </w:rPr>
              <w:t>ese</w:t>
            </w:r>
            <w:r w:rsidRPr="002D44C4">
              <w:rPr>
                <w:rFonts w:eastAsia="Arial"/>
                <w:spacing w:val="-3"/>
              </w:rPr>
              <w:t>a</w:t>
            </w:r>
            <w:r w:rsidRPr="002D44C4">
              <w:rPr>
                <w:rFonts w:eastAsia="Arial"/>
                <w:spacing w:val="1"/>
              </w:rPr>
              <w:t>r</w:t>
            </w:r>
            <w:r w:rsidRPr="002D44C4">
              <w:rPr>
                <w:rFonts w:eastAsia="Arial"/>
                <w:spacing w:val="-2"/>
              </w:rPr>
              <w:t>c</w:t>
            </w:r>
            <w:r w:rsidRPr="002D44C4">
              <w:rPr>
                <w:rFonts w:eastAsia="Arial"/>
              </w:rPr>
              <w:t>h</w:t>
            </w:r>
          </w:p>
        </w:tc>
        <w:tc>
          <w:tcPr>
            <w:tcW w:w="6235"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p>
        </w:tc>
      </w:tr>
      <w:tr w:rsidR="00B56FF5" w:rsidRPr="002D44C4" w:rsidTr="00D03A62">
        <w:trPr>
          <w:trHeight w:hRule="exact" w:val="382"/>
        </w:trPr>
        <w:tc>
          <w:tcPr>
            <w:tcW w:w="340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spacing w:val="-1"/>
              </w:rPr>
              <w:t>P</w:t>
            </w:r>
            <w:r w:rsidRPr="002D44C4">
              <w:rPr>
                <w:rFonts w:eastAsia="Arial"/>
                <w:spacing w:val="1"/>
              </w:rPr>
              <w:t>r</w:t>
            </w:r>
            <w:r w:rsidRPr="002D44C4">
              <w:rPr>
                <w:rFonts w:eastAsia="Arial"/>
              </w:rPr>
              <w:t>oposed</w:t>
            </w:r>
            <w:r w:rsidRPr="002D44C4">
              <w:rPr>
                <w:rFonts w:eastAsia="Arial"/>
                <w:spacing w:val="1"/>
              </w:rPr>
              <w:t xml:space="preserve"> </w:t>
            </w:r>
            <w:r w:rsidRPr="002D44C4">
              <w:rPr>
                <w:rFonts w:eastAsia="Arial"/>
                <w:spacing w:val="-2"/>
              </w:rPr>
              <w:t>s</w:t>
            </w:r>
            <w:r w:rsidRPr="002D44C4">
              <w:rPr>
                <w:rFonts w:eastAsia="Arial"/>
                <w:spacing w:val="1"/>
              </w:rPr>
              <w:t>t</w:t>
            </w:r>
            <w:r w:rsidRPr="002D44C4">
              <w:rPr>
                <w:rFonts w:eastAsia="Arial"/>
              </w:rPr>
              <w:t>a</w:t>
            </w:r>
            <w:r w:rsidRPr="002D44C4">
              <w:rPr>
                <w:rFonts w:eastAsia="Arial"/>
                <w:spacing w:val="-2"/>
              </w:rPr>
              <w:t>r</w:t>
            </w:r>
            <w:r w:rsidRPr="002D44C4">
              <w:rPr>
                <w:rFonts w:eastAsia="Arial"/>
              </w:rPr>
              <w:t>t</w:t>
            </w:r>
            <w:r w:rsidRPr="002D44C4">
              <w:rPr>
                <w:rFonts w:eastAsia="Arial"/>
                <w:spacing w:val="2"/>
              </w:rPr>
              <w:t xml:space="preserve"> </w:t>
            </w:r>
            <w:r w:rsidRPr="002D44C4">
              <w:rPr>
                <w:rFonts w:eastAsia="Arial"/>
              </w:rPr>
              <w:t>d</w:t>
            </w:r>
            <w:r w:rsidRPr="002D44C4">
              <w:rPr>
                <w:rFonts w:eastAsia="Arial"/>
                <w:spacing w:val="-3"/>
              </w:rPr>
              <w:t>a</w:t>
            </w:r>
            <w:r w:rsidRPr="002D44C4">
              <w:rPr>
                <w:rFonts w:eastAsia="Arial"/>
                <w:spacing w:val="1"/>
              </w:rPr>
              <w:t>t</w:t>
            </w:r>
            <w:r w:rsidRPr="002D44C4">
              <w:rPr>
                <w:rFonts w:eastAsia="Arial"/>
              </w:rPr>
              <w:t>e</w:t>
            </w:r>
          </w:p>
        </w:tc>
        <w:tc>
          <w:tcPr>
            <w:tcW w:w="6235"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p>
        </w:tc>
      </w:tr>
      <w:tr w:rsidR="00B56FF5" w:rsidRPr="002D44C4" w:rsidTr="00D03A62">
        <w:trPr>
          <w:trHeight w:hRule="exact" w:val="384"/>
        </w:trPr>
        <w:tc>
          <w:tcPr>
            <w:tcW w:w="340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spacing w:val="-1"/>
              </w:rPr>
              <w:t>P</w:t>
            </w:r>
            <w:r w:rsidRPr="002D44C4">
              <w:rPr>
                <w:rFonts w:eastAsia="Arial"/>
                <w:spacing w:val="1"/>
              </w:rPr>
              <w:t>r</w:t>
            </w:r>
            <w:r w:rsidRPr="002D44C4">
              <w:rPr>
                <w:rFonts w:eastAsia="Arial"/>
              </w:rPr>
              <w:t>oposed</w:t>
            </w:r>
            <w:r w:rsidRPr="002D44C4">
              <w:rPr>
                <w:rFonts w:eastAsia="Arial"/>
                <w:spacing w:val="1"/>
              </w:rPr>
              <w:t xml:space="preserve"> </w:t>
            </w:r>
            <w:r w:rsidRPr="002D44C4">
              <w:rPr>
                <w:rFonts w:eastAsia="Arial"/>
              </w:rPr>
              <w:t>end</w:t>
            </w:r>
            <w:r w:rsidRPr="002D44C4">
              <w:rPr>
                <w:rFonts w:eastAsia="Arial"/>
                <w:spacing w:val="-2"/>
              </w:rPr>
              <w:t xml:space="preserve"> </w:t>
            </w:r>
            <w:r w:rsidRPr="002D44C4">
              <w:rPr>
                <w:rFonts w:eastAsia="Arial"/>
              </w:rPr>
              <w:t>da</w:t>
            </w:r>
            <w:r w:rsidRPr="002D44C4">
              <w:rPr>
                <w:rFonts w:eastAsia="Arial"/>
                <w:spacing w:val="1"/>
              </w:rPr>
              <w:t>t</w:t>
            </w:r>
            <w:r w:rsidRPr="002D44C4">
              <w:rPr>
                <w:rFonts w:eastAsia="Arial"/>
              </w:rPr>
              <w:t>e</w:t>
            </w:r>
          </w:p>
        </w:tc>
        <w:tc>
          <w:tcPr>
            <w:tcW w:w="6235"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p>
        </w:tc>
      </w:tr>
      <w:tr w:rsidR="00B56FF5" w:rsidRPr="002D44C4" w:rsidTr="00D03A62">
        <w:tc>
          <w:tcPr>
            <w:tcW w:w="340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61" w:after="0" w:line="252" w:lineRule="exact"/>
              <w:ind w:right="259"/>
              <w:rPr>
                <w:rFonts w:eastAsia="Arial"/>
              </w:rPr>
            </w:pPr>
            <w:r w:rsidRPr="006456A5">
              <w:rPr>
                <w:rFonts w:eastAsia="Arial"/>
                <w:spacing w:val="-1"/>
              </w:rPr>
              <w:t>Brief outline of research to include, rationale (reasons) for undertaking the research &amp; aims</w:t>
            </w:r>
            <w:r>
              <w:rPr>
                <w:rFonts w:eastAsia="Arial"/>
                <w:spacing w:val="-1"/>
              </w:rPr>
              <w:t>, and methods</w:t>
            </w:r>
            <w:r w:rsidRPr="006456A5">
              <w:rPr>
                <w:rFonts w:eastAsia="Arial"/>
                <w:spacing w:val="-1"/>
              </w:rPr>
              <w:t xml:space="preserve"> (</w:t>
            </w:r>
            <w:r>
              <w:rPr>
                <w:rFonts w:eastAsia="Arial"/>
                <w:spacing w:val="-1"/>
              </w:rPr>
              <w:t xml:space="preserve">max </w:t>
            </w:r>
            <w:r w:rsidRPr="006456A5">
              <w:rPr>
                <w:rFonts w:eastAsia="Arial"/>
                <w:spacing w:val="-1"/>
              </w:rPr>
              <w:t>500 words).</w:t>
            </w:r>
          </w:p>
        </w:tc>
        <w:tc>
          <w:tcPr>
            <w:tcW w:w="6235" w:type="dxa"/>
            <w:tcBorders>
              <w:top w:val="single" w:sz="4" w:space="0" w:color="000000"/>
              <w:left w:val="single" w:sz="4" w:space="0" w:color="000000"/>
              <w:bottom w:val="single" w:sz="4" w:space="0" w:color="000000"/>
              <w:right w:val="single" w:sz="4" w:space="0" w:color="000000"/>
            </w:tcBorders>
          </w:tcPr>
          <w:p w:rsidR="00B56FF5" w:rsidRPr="004E2644" w:rsidRDefault="00B56FF5" w:rsidP="00D03A62">
            <w:pPr>
              <w:widowControl w:val="0"/>
              <w:rPr>
                <w:rFonts w:ascii="Calibri" w:eastAsia="Calibri" w:hAnsi="Calibri"/>
              </w:rPr>
            </w:pPr>
            <w:r w:rsidRPr="004E2644">
              <w:rPr>
                <w:rFonts w:ascii="Calibri" w:eastAsia="Calibri" w:hAnsi="Calibri"/>
              </w:rPr>
              <w:t>The proposed work will be designing and testing an autonomous vehicle simulation using Webots that can be controlled by voice commands and head gesture recognition. The simulated car will drive from a starting location to a pick-up location, then to a predetermined drop off location and back to the starting location. The research problem lies in the dependability of multimodal interaction when using autonomous mobility systems, with the need for simple and accessible, low effort control methods when using these systems. Research on human–robot interaction indicates that the robot systems are more effective when the communication between the user and the robot is clear, measurable and consistent with the level of autonomy they are giving the robot (Goodrich &amp; Schultz, 2007). Webots was found to be appropriate for the proposed work as it can test a mobile robot controller, mobile robot sensor behaviour and mobile robot navigation without physically testing the mobile robot (Michel, 2004).</w:t>
            </w:r>
          </w:p>
          <w:p w:rsidR="00B56FF5" w:rsidRPr="004E2644" w:rsidRDefault="00B56FF5" w:rsidP="00D03A62">
            <w:pPr>
              <w:widowControl w:val="0"/>
              <w:rPr>
                <w:rFonts w:ascii="Calibri" w:eastAsia="Calibri" w:hAnsi="Calibri"/>
              </w:rPr>
            </w:pPr>
          </w:p>
          <w:p w:rsidR="00B56FF5" w:rsidRPr="004E2644" w:rsidRDefault="00B56FF5" w:rsidP="00D03A62">
            <w:pPr>
              <w:widowControl w:val="0"/>
              <w:rPr>
                <w:rFonts w:ascii="Calibri" w:eastAsia="Calibri" w:hAnsi="Calibri"/>
              </w:rPr>
            </w:pPr>
            <w:r w:rsidRPr="004E2644">
              <w:rPr>
                <w:rFonts w:ascii="Calibri" w:eastAsia="Calibri" w:hAnsi="Calibri"/>
              </w:rPr>
              <w:t>The idea is that voice control can be beneficial for accessibility but is susceptible to errors of recognition, noise and command ambiguity. An additional non-verbal control channel may be given by head gesture recognition, but head-pose approaches may be impacted by camera position, lighting, occlusion and user variability (Murphy-Chutorian &amp; Trivedi, 2009). Thus, the combination of voice and head gestures can enhance flexibility of interaction, however the integration is not to be taken for granted. The restricted geographical scope of the project also demonstrates professional safety principles for low-speed automated driving systems: controlled boundaries of operation and testable performance requirements (ISO, 2020).</w:t>
            </w:r>
          </w:p>
          <w:p w:rsidR="00B56FF5" w:rsidRPr="004E2644" w:rsidRDefault="00B56FF5" w:rsidP="00D03A62">
            <w:pPr>
              <w:widowControl w:val="0"/>
              <w:rPr>
                <w:rFonts w:ascii="Calibri" w:eastAsia="Calibri" w:hAnsi="Calibri"/>
              </w:rPr>
            </w:pPr>
          </w:p>
          <w:p w:rsidR="00B56FF5" w:rsidRPr="004E2644" w:rsidRDefault="00B56FF5" w:rsidP="00D03A62">
            <w:pPr>
              <w:widowControl w:val="0"/>
              <w:rPr>
                <w:rFonts w:ascii="Calibri" w:eastAsia="Calibri" w:hAnsi="Calibri"/>
              </w:rPr>
            </w:pPr>
            <w:r w:rsidRPr="004E2644">
              <w:rPr>
                <w:rFonts w:ascii="Calibri" w:eastAsia="Calibri" w:hAnsi="Calibri"/>
              </w:rPr>
              <w:lastRenderedPageBreak/>
              <w:t>The goal is to create and test a prototype with Webots that shows a multimodal control of an autonomous vehicle to pick up and drop off passengers in a limited simulation scenario. The project will investigate whether the use of voice commands and head gestures can facilitate correct task performance and route completion and return to base action. The goals are to create the Webots environment, create the logic for moving the vehicles, connect the voice command input, connect the head gesture recognition, and test the prototype with measurable performance indicators.</w:t>
            </w:r>
          </w:p>
          <w:p w:rsidR="00B56FF5" w:rsidRPr="004E2644" w:rsidRDefault="00B56FF5" w:rsidP="00D03A62">
            <w:pPr>
              <w:widowControl w:val="0"/>
              <w:rPr>
                <w:rFonts w:ascii="Calibri" w:eastAsia="Calibri" w:hAnsi="Calibri"/>
              </w:rPr>
            </w:pPr>
          </w:p>
          <w:p w:rsidR="00B56FF5" w:rsidRDefault="00B56FF5" w:rsidP="00D03A62">
            <w:pPr>
              <w:widowControl w:val="0"/>
              <w:rPr>
                <w:rFonts w:ascii="Calibri" w:eastAsia="Calibri" w:hAnsi="Calibri"/>
              </w:rPr>
            </w:pPr>
            <w:r w:rsidRPr="004E2644">
              <w:rPr>
                <w:rFonts w:ascii="Calibri" w:eastAsia="Calibri" w:hAnsi="Calibri"/>
              </w:rPr>
              <w:t>The design science research strategy will be adopted as the project entails the development and the assessment of a computing artefact. The methodology will be prototype and experimental. The simulation will be made with Webots, and the controller will be hosted on a Python program and will be responsible for the route logic, command interpretation and vehicle behaviour. Testing will be conducted with predetermined scenarios and a number of repeated tests will be performed for start, stop, pick-up and drop-off and return commands. Data will be restricted to technical outputs that cannot be identified, such as: Route completion success, command response accuracy, frequency of failed command and time to complete the task, and system reliability. There will be no human subjects recruited and no identifiable voice, video or biometric data will be captured. The evaluation will be solely on simulation performance and not on any unsupported claims regarding deployment of the vehicle in real world use cases.</w:t>
            </w:r>
          </w:p>
          <w:p w:rsidR="00B56FF5" w:rsidRDefault="00B56FF5" w:rsidP="00D03A62">
            <w:pPr>
              <w:widowControl w:val="0"/>
              <w:rPr>
                <w:rFonts w:ascii="Calibri" w:eastAsia="Calibri" w:hAnsi="Calibri"/>
              </w:rPr>
            </w:pPr>
          </w:p>
          <w:p w:rsidR="00B56FF5" w:rsidRPr="002D44C4" w:rsidRDefault="00B56FF5" w:rsidP="00D03A62">
            <w:pPr>
              <w:widowControl w:val="0"/>
              <w:rPr>
                <w:rFonts w:ascii="Calibri" w:eastAsia="Calibri" w:hAnsi="Calibri"/>
              </w:rPr>
            </w:pPr>
          </w:p>
        </w:tc>
      </w:tr>
    </w:tbl>
    <w:p w:rsidR="00B56FF5" w:rsidRDefault="00B56FF5" w:rsidP="00B56FF5">
      <w:pPr>
        <w:widowControl w:val="0"/>
        <w:spacing w:after="0" w:line="200" w:lineRule="exact"/>
        <w:rPr>
          <w:rFonts w:ascii="Calibri" w:eastAsia="Calibri" w:hAnsi="Calibri"/>
          <w:sz w:val="20"/>
          <w:szCs w:val="20"/>
        </w:rPr>
      </w:pPr>
    </w:p>
    <w:p w:rsidR="00B56FF5" w:rsidRPr="00D34FD7" w:rsidRDefault="00B56FF5" w:rsidP="00B56FF5">
      <w:pPr>
        <w:pStyle w:val="Heading2"/>
        <w:spacing w:before="40"/>
        <w:rPr>
          <w:rStyle w:val="Strong"/>
          <w:szCs w:val="22"/>
        </w:rPr>
      </w:pPr>
      <w:r w:rsidRPr="00D34FD7">
        <w:rPr>
          <w:rStyle w:val="Strong"/>
          <w:szCs w:val="22"/>
        </w:rPr>
        <w:t xml:space="preserve">Research in </w:t>
      </w:r>
      <w:r>
        <w:rPr>
          <w:rStyle w:val="Strong"/>
          <w:szCs w:val="22"/>
        </w:rPr>
        <w:t>E</w:t>
      </w:r>
      <w:r w:rsidRPr="00D34FD7">
        <w:rPr>
          <w:rStyle w:val="Strong"/>
          <w:szCs w:val="22"/>
        </w:rPr>
        <w:t xml:space="preserve">xternal </w:t>
      </w:r>
      <w:r>
        <w:rPr>
          <w:rStyle w:val="Strong"/>
          <w:szCs w:val="22"/>
        </w:rPr>
        <w:t>O</w:t>
      </w:r>
      <w:r w:rsidRPr="00D34FD7">
        <w:rPr>
          <w:rStyle w:val="Strong"/>
          <w:szCs w:val="22"/>
        </w:rPr>
        <w:t>rgani</w:t>
      </w:r>
      <w:r>
        <w:rPr>
          <w:rStyle w:val="Strong"/>
          <w:szCs w:val="22"/>
        </w:rPr>
        <w:t>s</w:t>
      </w:r>
      <w:r w:rsidRPr="00D34FD7">
        <w:rPr>
          <w:rStyle w:val="Strong"/>
          <w:szCs w:val="22"/>
        </w:rPr>
        <w:t>ations</w:t>
      </w:r>
    </w:p>
    <w:p w:rsidR="00B56FF5" w:rsidRPr="002D44C4" w:rsidRDefault="00B56FF5" w:rsidP="00B56FF5">
      <w:pPr>
        <w:widowControl w:val="0"/>
        <w:spacing w:before="17" w:after="0" w:line="240" w:lineRule="exact"/>
        <w:rPr>
          <w:rFonts w:ascii="Calibri" w:eastAsia="Calibri" w:hAnsi="Calibri"/>
        </w:rPr>
      </w:pPr>
    </w:p>
    <w:tbl>
      <w:tblPr>
        <w:tblW w:w="0" w:type="auto"/>
        <w:tblInd w:w="102" w:type="dxa"/>
        <w:tblLayout w:type="fixed"/>
        <w:tblCellMar>
          <w:left w:w="0" w:type="dxa"/>
          <w:right w:w="0" w:type="dxa"/>
        </w:tblCellMar>
        <w:tblLook w:val="01E0" w:firstRow="1" w:lastRow="1" w:firstColumn="1" w:lastColumn="1" w:noHBand="0" w:noVBand="0"/>
      </w:tblPr>
      <w:tblGrid>
        <w:gridCol w:w="8506"/>
        <w:gridCol w:w="1133"/>
      </w:tblGrid>
      <w:tr w:rsidR="00B56FF5" w:rsidRPr="002D44C4" w:rsidTr="00D03A62">
        <w:trPr>
          <w:trHeight w:hRule="exact" w:val="382"/>
          <w:tblHeader/>
        </w:trPr>
        <w:tc>
          <w:tcPr>
            <w:tcW w:w="8506"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4" w:after="0" w:line="240" w:lineRule="auto"/>
              <w:ind w:right="-20"/>
              <w:rPr>
                <w:rFonts w:eastAsia="Arial"/>
              </w:rPr>
            </w:pPr>
            <w:r w:rsidRPr="002D44C4">
              <w:rPr>
                <w:rFonts w:eastAsia="Arial"/>
                <w:b/>
                <w:bCs/>
                <w:spacing w:val="1"/>
              </w:rPr>
              <w:t>Q</w:t>
            </w:r>
            <w:r w:rsidRPr="002D44C4">
              <w:rPr>
                <w:rFonts w:eastAsia="Arial"/>
                <w:b/>
                <w:bCs/>
              </w:rPr>
              <w:t>ues</w:t>
            </w:r>
            <w:r w:rsidRPr="002D44C4">
              <w:rPr>
                <w:rFonts w:eastAsia="Arial"/>
                <w:b/>
                <w:bCs/>
                <w:spacing w:val="-2"/>
              </w:rPr>
              <w:t>t</w:t>
            </w:r>
            <w:r w:rsidRPr="002D44C4">
              <w:rPr>
                <w:rFonts w:eastAsia="Arial"/>
                <w:b/>
                <w:bCs/>
                <w:spacing w:val="1"/>
              </w:rPr>
              <w:t>i</w:t>
            </w:r>
            <w:r w:rsidRPr="002D44C4">
              <w:rPr>
                <w:rFonts w:eastAsia="Arial"/>
                <w:b/>
                <w:bCs/>
              </w:rPr>
              <w:t>on</w:t>
            </w:r>
          </w:p>
        </w:tc>
        <w:tc>
          <w:tcPr>
            <w:tcW w:w="113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4" w:after="0" w:line="240" w:lineRule="auto"/>
              <w:ind w:right="-20"/>
              <w:rPr>
                <w:rFonts w:eastAsia="Arial"/>
              </w:rPr>
            </w:pPr>
            <w:r w:rsidRPr="002D44C4">
              <w:rPr>
                <w:rFonts w:eastAsia="Arial"/>
                <w:b/>
                <w:bCs/>
                <w:spacing w:val="-1"/>
              </w:rPr>
              <w:t>Y</w:t>
            </w:r>
            <w:r w:rsidRPr="002D44C4">
              <w:rPr>
                <w:rFonts w:eastAsia="Arial"/>
                <w:b/>
                <w:bCs/>
              </w:rPr>
              <w:t>es</w:t>
            </w:r>
            <w:r w:rsidRPr="002D44C4">
              <w:rPr>
                <w:rFonts w:eastAsia="Arial"/>
                <w:b/>
                <w:bCs/>
                <w:spacing w:val="1"/>
              </w:rPr>
              <w:t>/</w:t>
            </w:r>
            <w:r w:rsidRPr="002D44C4">
              <w:rPr>
                <w:rFonts w:eastAsia="Arial"/>
                <w:b/>
                <w:bCs/>
                <w:spacing w:val="-1"/>
              </w:rPr>
              <w:t>N</w:t>
            </w:r>
            <w:r w:rsidRPr="002D44C4">
              <w:rPr>
                <w:rFonts w:eastAsia="Arial"/>
                <w:b/>
                <w:bCs/>
              </w:rPr>
              <w:t>o</w:t>
            </w:r>
          </w:p>
        </w:tc>
      </w:tr>
      <w:tr w:rsidR="00B56FF5" w:rsidRPr="002D44C4" w:rsidTr="00D03A62">
        <w:trPr>
          <w:trHeight w:hRule="exact" w:val="890"/>
        </w:trPr>
        <w:tc>
          <w:tcPr>
            <w:tcW w:w="8506" w:type="dxa"/>
            <w:tcBorders>
              <w:top w:val="single" w:sz="4" w:space="0" w:color="000000"/>
              <w:left w:val="single" w:sz="4" w:space="0" w:color="000000"/>
              <w:bottom w:val="single" w:sz="4" w:space="0" w:color="000000"/>
              <w:right w:val="single" w:sz="4" w:space="0" w:color="000000"/>
            </w:tcBorders>
          </w:tcPr>
          <w:p w:rsidR="00B56FF5" w:rsidRPr="00E62133" w:rsidRDefault="00B56FF5" w:rsidP="00B56FF5">
            <w:pPr>
              <w:pStyle w:val="ListParagraph"/>
              <w:widowControl w:val="0"/>
              <w:numPr>
                <w:ilvl w:val="0"/>
                <w:numId w:val="20"/>
              </w:numPr>
              <w:tabs>
                <w:tab w:val="left" w:pos="840"/>
              </w:tabs>
              <w:spacing w:before="56" w:after="0" w:line="240" w:lineRule="auto"/>
              <w:ind w:right="381"/>
              <w:rPr>
                <w:rFonts w:eastAsia="Arial"/>
              </w:rPr>
            </w:pPr>
            <w:r w:rsidRPr="00E62133">
              <w:rPr>
                <w:rFonts w:eastAsia="Arial"/>
                <w:spacing w:val="5"/>
              </w:rPr>
              <w:t>W</w:t>
            </w:r>
            <w:r w:rsidRPr="00E62133">
              <w:rPr>
                <w:rFonts w:eastAsia="Arial"/>
                <w:spacing w:val="-4"/>
              </w:rPr>
              <w:t>i</w:t>
            </w:r>
            <w:r w:rsidRPr="00E62133">
              <w:rPr>
                <w:rFonts w:eastAsia="Arial"/>
                <w:spacing w:val="-1"/>
              </w:rPr>
              <w:t>l</w:t>
            </w:r>
            <w:r w:rsidRPr="00E62133">
              <w:rPr>
                <w:rFonts w:eastAsia="Arial"/>
              </w:rPr>
              <w:t xml:space="preserve">l </w:t>
            </w:r>
            <w:r w:rsidRPr="00E62133">
              <w:rPr>
                <w:rFonts w:eastAsia="Arial"/>
                <w:spacing w:val="1"/>
              </w:rPr>
              <w:t>t</w:t>
            </w:r>
            <w:r w:rsidRPr="00E62133">
              <w:rPr>
                <w:rFonts w:eastAsia="Arial"/>
              </w:rPr>
              <w:t>he</w:t>
            </w:r>
            <w:r w:rsidRPr="00E62133">
              <w:rPr>
                <w:rFonts w:eastAsia="Arial"/>
                <w:spacing w:val="-2"/>
              </w:rPr>
              <w:t xml:space="preserve"> </w:t>
            </w:r>
            <w:r w:rsidRPr="00E62133">
              <w:rPr>
                <w:rFonts w:eastAsia="Arial"/>
                <w:spacing w:val="1"/>
              </w:rPr>
              <w:t>r</w:t>
            </w:r>
            <w:r w:rsidRPr="00E62133">
              <w:rPr>
                <w:rFonts w:eastAsia="Arial"/>
                <w:spacing w:val="-3"/>
              </w:rPr>
              <w:t>e</w:t>
            </w:r>
            <w:r w:rsidRPr="00E62133">
              <w:rPr>
                <w:rFonts w:eastAsia="Arial"/>
              </w:rPr>
              <w:t>sea</w:t>
            </w:r>
            <w:r w:rsidRPr="00E62133">
              <w:rPr>
                <w:rFonts w:eastAsia="Arial"/>
                <w:spacing w:val="1"/>
              </w:rPr>
              <w:t>r</w:t>
            </w:r>
            <w:r w:rsidRPr="00E62133">
              <w:rPr>
                <w:rFonts w:eastAsia="Arial"/>
              </w:rPr>
              <w:t>ch</w:t>
            </w:r>
            <w:r w:rsidRPr="00E62133">
              <w:rPr>
                <w:rFonts w:eastAsia="Arial"/>
                <w:spacing w:val="-2"/>
              </w:rPr>
              <w:t xml:space="preserve"> </w:t>
            </w:r>
            <w:r w:rsidRPr="00E62133">
              <w:rPr>
                <w:rFonts w:eastAsia="Arial"/>
                <w:spacing w:val="-1"/>
              </w:rPr>
              <w:t>i</w:t>
            </w:r>
            <w:r w:rsidRPr="00E62133">
              <w:rPr>
                <w:rFonts w:eastAsia="Arial"/>
              </w:rPr>
              <w:t>n</w:t>
            </w:r>
            <w:r w:rsidRPr="00E62133">
              <w:rPr>
                <w:rFonts w:eastAsia="Arial"/>
                <w:spacing w:val="-2"/>
              </w:rPr>
              <w:t>v</w:t>
            </w:r>
            <w:r w:rsidRPr="00E62133">
              <w:rPr>
                <w:rFonts w:eastAsia="Arial"/>
              </w:rPr>
              <w:t>o</w:t>
            </w:r>
            <w:r w:rsidRPr="00E62133">
              <w:rPr>
                <w:rFonts w:eastAsia="Arial"/>
                <w:spacing w:val="1"/>
              </w:rPr>
              <w:t>l</w:t>
            </w:r>
            <w:r w:rsidRPr="00E62133">
              <w:rPr>
                <w:rFonts w:eastAsia="Arial"/>
                <w:spacing w:val="-2"/>
              </w:rPr>
              <w:t>v</w:t>
            </w:r>
            <w:r w:rsidRPr="00E62133">
              <w:rPr>
                <w:rFonts w:eastAsia="Arial"/>
              </w:rPr>
              <w:t>e</w:t>
            </w:r>
            <w:r w:rsidRPr="00E62133">
              <w:rPr>
                <w:rFonts w:eastAsia="Arial"/>
                <w:spacing w:val="1"/>
              </w:rPr>
              <w:t xml:space="preserve"> </w:t>
            </w:r>
            <w:r w:rsidRPr="00E62133">
              <w:rPr>
                <w:rFonts w:eastAsia="Arial"/>
                <w:spacing w:val="-3"/>
              </w:rPr>
              <w:t>w</w:t>
            </w:r>
            <w:r w:rsidRPr="00E62133">
              <w:rPr>
                <w:rFonts w:eastAsia="Arial"/>
              </w:rPr>
              <w:t>o</w:t>
            </w:r>
            <w:r w:rsidRPr="00E62133">
              <w:rPr>
                <w:rFonts w:eastAsia="Arial"/>
                <w:spacing w:val="1"/>
              </w:rPr>
              <w:t>r</w:t>
            </w:r>
            <w:r w:rsidRPr="00E62133">
              <w:rPr>
                <w:rFonts w:eastAsia="Arial"/>
                <w:spacing w:val="2"/>
              </w:rPr>
              <w:t>k</w:t>
            </w:r>
            <w:r w:rsidRPr="00E62133">
              <w:rPr>
                <w:rFonts w:eastAsia="Arial"/>
                <w:spacing w:val="-1"/>
              </w:rPr>
              <w:t>i</w:t>
            </w:r>
            <w:r w:rsidRPr="00E62133">
              <w:rPr>
                <w:rFonts w:eastAsia="Arial"/>
              </w:rPr>
              <w:t>ng</w:t>
            </w:r>
            <w:r w:rsidRPr="00E62133">
              <w:rPr>
                <w:rFonts w:eastAsia="Arial"/>
                <w:spacing w:val="1"/>
              </w:rPr>
              <w:t xml:space="preserve"> </w:t>
            </w:r>
            <w:r w:rsidRPr="00E62133">
              <w:rPr>
                <w:rFonts w:eastAsia="Arial"/>
                <w:spacing w:val="-4"/>
              </w:rPr>
              <w:t>w</w:t>
            </w:r>
            <w:r w:rsidRPr="00E62133">
              <w:rPr>
                <w:rFonts w:eastAsia="Arial"/>
                <w:spacing w:val="-1"/>
              </w:rPr>
              <w:t>i</w:t>
            </w:r>
            <w:r w:rsidRPr="00E62133">
              <w:rPr>
                <w:rFonts w:eastAsia="Arial"/>
                <w:spacing w:val="1"/>
              </w:rPr>
              <w:t>t</w:t>
            </w:r>
            <w:r w:rsidRPr="00E62133">
              <w:rPr>
                <w:rFonts w:eastAsia="Arial"/>
              </w:rPr>
              <w:t>h</w:t>
            </w:r>
            <w:r w:rsidRPr="00E62133">
              <w:rPr>
                <w:rFonts w:eastAsia="Arial"/>
                <w:spacing w:val="1"/>
              </w:rPr>
              <w:t>/</w:t>
            </w:r>
            <w:r w:rsidRPr="00E62133">
              <w:rPr>
                <w:rFonts w:eastAsia="Arial"/>
                <w:spacing w:val="-4"/>
              </w:rPr>
              <w:t>w</w:t>
            </w:r>
            <w:r w:rsidRPr="00E62133">
              <w:rPr>
                <w:rFonts w:eastAsia="Arial"/>
                <w:spacing w:val="-1"/>
              </w:rPr>
              <w:t>i</w:t>
            </w:r>
            <w:r w:rsidRPr="00E62133">
              <w:rPr>
                <w:rFonts w:eastAsia="Arial"/>
                <w:spacing w:val="1"/>
              </w:rPr>
              <w:t>t</w:t>
            </w:r>
            <w:r w:rsidRPr="00E62133">
              <w:rPr>
                <w:rFonts w:eastAsia="Arial"/>
              </w:rPr>
              <w:t>h</w:t>
            </w:r>
            <w:r w:rsidRPr="00E62133">
              <w:rPr>
                <w:rFonts w:eastAsia="Arial"/>
                <w:spacing w:val="-1"/>
              </w:rPr>
              <w:t>i</w:t>
            </w:r>
            <w:r w:rsidRPr="00E62133">
              <w:rPr>
                <w:rFonts w:eastAsia="Arial"/>
              </w:rPr>
              <w:t>n</w:t>
            </w:r>
            <w:r w:rsidRPr="00E62133">
              <w:rPr>
                <w:rFonts w:eastAsia="Arial"/>
                <w:spacing w:val="1"/>
              </w:rPr>
              <w:t xml:space="preserve"> </w:t>
            </w:r>
            <w:r w:rsidRPr="00E62133">
              <w:rPr>
                <w:rFonts w:eastAsia="Arial"/>
              </w:rPr>
              <w:t>an</w:t>
            </w:r>
            <w:r w:rsidRPr="00E62133">
              <w:rPr>
                <w:rFonts w:eastAsia="Arial"/>
                <w:spacing w:val="1"/>
              </w:rPr>
              <w:t xml:space="preserve"> </w:t>
            </w:r>
            <w:r>
              <w:rPr>
                <w:rFonts w:eastAsia="Arial"/>
                <w:spacing w:val="1"/>
              </w:rPr>
              <w:t xml:space="preserve">external </w:t>
            </w:r>
            <w:r w:rsidRPr="00E62133">
              <w:rPr>
                <w:rFonts w:eastAsia="Arial"/>
              </w:rPr>
              <w:t>o</w:t>
            </w:r>
            <w:r w:rsidRPr="00E62133">
              <w:rPr>
                <w:rFonts w:eastAsia="Arial"/>
                <w:spacing w:val="1"/>
              </w:rPr>
              <w:t>r</w:t>
            </w:r>
            <w:r w:rsidRPr="00E62133">
              <w:rPr>
                <w:rFonts w:eastAsia="Arial"/>
                <w:spacing w:val="2"/>
              </w:rPr>
              <w:t>g</w:t>
            </w:r>
            <w:r w:rsidRPr="00E62133">
              <w:rPr>
                <w:rFonts w:eastAsia="Arial"/>
              </w:rPr>
              <w:t>an</w:t>
            </w:r>
            <w:r w:rsidRPr="00E62133">
              <w:rPr>
                <w:rFonts w:eastAsia="Arial"/>
                <w:spacing w:val="-1"/>
              </w:rPr>
              <w:t>i</w:t>
            </w:r>
            <w:r>
              <w:rPr>
                <w:rFonts w:eastAsia="Arial"/>
              </w:rPr>
              <w:t>s</w:t>
            </w:r>
            <w:r w:rsidRPr="00E62133">
              <w:rPr>
                <w:rFonts w:eastAsia="Arial"/>
              </w:rPr>
              <w:t>a</w:t>
            </w:r>
            <w:r w:rsidRPr="00E62133">
              <w:rPr>
                <w:rFonts w:eastAsia="Arial"/>
                <w:spacing w:val="1"/>
              </w:rPr>
              <w:t>t</w:t>
            </w:r>
            <w:r w:rsidRPr="00E62133">
              <w:rPr>
                <w:rFonts w:eastAsia="Arial"/>
                <w:spacing w:val="-1"/>
              </w:rPr>
              <w:t>i</w:t>
            </w:r>
            <w:r w:rsidRPr="00E62133">
              <w:rPr>
                <w:rFonts w:eastAsia="Arial"/>
              </w:rPr>
              <w:t>on</w:t>
            </w:r>
            <w:r w:rsidRPr="00E62133">
              <w:rPr>
                <w:rFonts w:eastAsia="Arial"/>
                <w:spacing w:val="-2"/>
              </w:rPr>
              <w:t xml:space="preserve"> </w:t>
            </w:r>
            <w:r w:rsidRPr="00E62133">
              <w:rPr>
                <w:rFonts w:eastAsia="Arial"/>
                <w:spacing w:val="1"/>
              </w:rPr>
              <w:t>(</w:t>
            </w:r>
            <w:r w:rsidRPr="00E62133">
              <w:rPr>
                <w:rFonts w:eastAsia="Arial"/>
                <w:spacing w:val="-3"/>
              </w:rPr>
              <w:t>e</w:t>
            </w:r>
            <w:r w:rsidRPr="00E62133">
              <w:rPr>
                <w:rFonts w:eastAsia="Arial"/>
                <w:spacing w:val="-1"/>
              </w:rPr>
              <w:t>.</w:t>
            </w:r>
            <w:r w:rsidRPr="00E62133">
              <w:rPr>
                <w:rFonts w:eastAsia="Arial"/>
                <w:spacing w:val="2"/>
              </w:rPr>
              <w:t>g</w:t>
            </w:r>
            <w:r w:rsidRPr="00E62133">
              <w:rPr>
                <w:rFonts w:eastAsia="Arial"/>
              </w:rPr>
              <w:t>., schoo</w:t>
            </w:r>
            <w:r w:rsidRPr="00E62133">
              <w:rPr>
                <w:rFonts w:eastAsia="Arial"/>
                <w:spacing w:val="-1"/>
              </w:rPr>
              <w:t>l</w:t>
            </w:r>
            <w:r w:rsidRPr="00E62133">
              <w:rPr>
                <w:rFonts w:eastAsia="Arial"/>
              </w:rPr>
              <w:t>, bus</w:t>
            </w:r>
            <w:r w:rsidRPr="00E62133">
              <w:rPr>
                <w:rFonts w:eastAsia="Arial"/>
                <w:spacing w:val="-1"/>
              </w:rPr>
              <w:t>i</w:t>
            </w:r>
            <w:r w:rsidRPr="00E62133">
              <w:rPr>
                <w:rFonts w:eastAsia="Arial"/>
              </w:rPr>
              <w:t>ness,</w:t>
            </w:r>
            <w:r w:rsidRPr="00E62133">
              <w:rPr>
                <w:rFonts w:eastAsia="Arial"/>
                <w:spacing w:val="2"/>
              </w:rPr>
              <w:t xml:space="preserve"> </w:t>
            </w:r>
            <w:r w:rsidRPr="00E62133">
              <w:rPr>
                <w:rFonts w:eastAsia="Arial"/>
              </w:rPr>
              <w:t>ch</w:t>
            </w:r>
            <w:r w:rsidRPr="00E62133">
              <w:rPr>
                <w:rFonts w:eastAsia="Arial"/>
                <w:spacing w:val="-3"/>
              </w:rPr>
              <w:t>a</w:t>
            </w:r>
            <w:r w:rsidRPr="00E62133">
              <w:rPr>
                <w:rFonts w:eastAsia="Arial"/>
                <w:spacing w:val="1"/>
              </w:rPr>
              <w:t>r</w:t>
            </w:r>
            <w:r w:rsidRPr="00E62133">
              <w:rPr>
                <w:rFonts w:eastAsia="Arial"/>
                <w:spacing w:val="-1"/>
              </w:rPr>
              <w:t>i</w:t>
            </w:r>
            <w:r w:rsidRPr="00E62133">
              <w:rPr>
                <w:rFonts w:eastAsia="Arial"/>
                <w:spacing w:val="1"/>
              </w:rPr>
              <w:t>t</w:t>
            </w:r>
            <w:r w:rsidRPr="00E62133">
              <w:rPr>
                <w:rFonts w:eastAsia="Arial"/>
                <w:spacing w:val="-2"/>
              </w:rPr>
              <w:t>y</w:t>
            </w:r>
            <w:r w:rsidRPr="00E62133">
              <w:rPr>
                <w:rFonts w:eastAsia="Arial"/>
              </w:rPr>
              <w:t xml:space="preserve">, </w:t>
            </w:r>
            <w:r w:rsidRPr="00E62133">
              <w:rPr>
                <w:rFonts w:eastAsia="Arial"/>
                <w:spacing w:val="1"/>
              </w:rPr>
              <w:t>m</w:t>
            </w:r>
            <w:r w:rsidRPr="00E62133">
              <w:rPr>
                <w:rFonts w:eastAsia="Arial"/>
              </w:rPr>
              <w:t>use</w:t>
            </w:r>
            <w:r w:rsidRPr="00E62133">
              <w:rPr>
                <w:rFonts w:eastAsia="Arial"/>
                <w:spacing w:val="-3"/>
              </w:rPr>
              <w:t>u</w:t>
            </w:r>
            <w:r w:rsidRPr="00E62133">
              <w:rPr>
                <w:rFonts w:eastAsia="Arial"/>
                <w:spacing w:val="1"/>
              </w:rPr>
              <w:t>m</w:t>
            </w:r>
            <w:r w:rsidRPr="00E62133">
              <w:rPr>
                <w:rFonts w:eastAsia="Arial"/>
              </w:rPr>
              <w:t>,</w:t>
            </w:r>
            <w:r w:rsidRPr="00E62133">
              <w:rPr>
                <w:rFonts w:eastAsia="Arial"/>
                <w:spacing w:val="-2"/>
              </w:rPr>
              <w:t xml:space="preserve"> </w:t>
            </w:r>
            <w:r w:rsidRPr="00E62133">
              <w:rPr>
                <w:rFonts w:eastAsia="Arial"/>
                <w:spacing w:val="2"/>
              </w:rPr>
              <w:t>g</w:t>
            </w:r>
            <w:r w:rsidRPr="00E62133">
              <w:rPr>
                <w:rFonts w:eastAsia="Arial"/>
              </w:rPr>
              <w:t>o</w:t>
            </w:r>
            <w:r w:rsidRPr="00E62133">
              <w:rPr>
                <w:rFonts w:eastAsia="Arial"/>
                <w:spacing w:val="-2"/>
              </w:rPr>
              <w:t>v</w:t>
            </w:r>
            <w:r w:rsidRPr="00E62133">
              <w:rPr>
                <w:rFonts w:eastAsia="Arial"/>
              </w:rPr>
              <w:t>e</w:t>
            </w:r>
            <w:r w:rsidRPr="00E62133">
              <w:rPr>
                <w:rFonts w:eastAsia="Arial"/>
                <w:spacing w:val="1"/>
              </w:rPr>
              <w:t>r</w:t>
            </w:r>
            <w:r w:rsidRPr="00E62133">
              <w:rPr>
                <w:rFonts w:eastAsia="Arial"/>
              </w:rPr>
              <w:t>n</w:t>
            </w:r>
            <w:r w:rsidRPr="00E62133">
              <w:rPr>
                <w:rFonts w:eastAsia="Arial"/>
                <w:spacing w:val="1"/>
              </w:rPr>
              <w:t>m</w:t>
            </w:r>
            <w:r w:rsidRPr="00E62133">
              <w:rPr>
                <w:rFonts w:eastAsia="Arial"/>
              </w:rPr>
              <w:t>e</w:t>
            </w:r>
            <w:r w:rsidRPr="00E62133">
              <w:rPr>
                <w:rFonts w:eastAsia="Arial"/>
                <w:spacing w:val="-3"/>
              </w:rPr>
              <w:t>n</w:t>
            </w:r>
            <w:r w:rsidRPr="00E62133">
              <w:rPr>
                <w:rFonts w:eastAsia="Arial"/>
              </w:rPr>
              <w:t>t</w:t>
            </w:r>
            <w:r w:rsidRPr="00E62133">
              <w:rPr>
                <w:rFonts w:eastAsia="Arial"/>
                <w:spacing w:val="2"/>
              </w:rPr>
              <w:t xml:space="preserve"> </w:t>
            </w:r>
            <w:r w:rsidRPr="00E62133">
              <w:rPr>
                <w:rFonts w:eastAsia="Arial"/>
              </w:rPr>
              <w:t>dep</w:t>
            </w:r>
            <w:r w:rsidRPr="00E62133">
              <w:rPr>
                <w:rFonts w:eastAsia="Arial"/>
                <w:spacing w:val="-3"/>
              </w:rPr>
              <w:t>a</w:t>
            </w:r>
            <w:r w:rsidRPr="00E62133">
              <w:rPr>
                <w:rFonts w:eastAsia="Arial"/>
                <w:spacing w:val="1"/>
              </w:rPr>
              <w:t>r</w:t>
            </w:r>
            <w:r w:rsidRPr="00E62133">
              <w:rPr>
                <w:rFonts w:eastAsia="Arial"/>
                <w:spacing w:val="-1"/>
              </w:rPr>
              <w:t>t</w:t>
            </w:r>
            <w:r w:rsidRPr="00E62133">
              <w:rPr>
                <w:rFonts w:eastAsia="Arial"/>
                <w:spacing w:val="-2"/>
              </w:rPr>
              <w:t>m</w:t>
            </w:r>
            <w:r w:rsidRPr="00E62133">
              <w:rPr>
                <w:rFonts w:eastAsia="Arial"/>
              </w:rPr>
              <w:t>en</w:t>
            </w:r>
            <w:r w:rsidRPr="00E62133">
              <w:rPr>
                <w:rFonts w:eastAsia="Arial"/>
                <w:spacing w:val="1"/>
              </w:rPr>
              <w:t>t</w:t>
            </w:r>
            <w:r w:rsidRPr="00E62133">
              <w:rPr>
                <w:rFonts w:eastAsia="Arial"/>
              </w:rPr>
              <w:t xml:space="preserve">, </w:t>
            </w:r>
            <w:r w:rsidRPr="00E62133">
              <w:rPr>
                <w:rFonts w:eastAsia="Arial"/>
                <w:spacing w:val="-1"/>
              </w:rPr>
              <w:t>i</w:t>
            </w:r>
            <w:r w:rsidRPr="00E62133">
              <w:rPr>
                <w:rFonts w:eastAsia="Arial"/>
              </w:rPr>
              <w:t>n</w:t>
            </w:r>
            <w:r w:rsidRPr="00E62133">
              <w:rPr>
                <w:rFonts w:eastAsia="Arial"/>
                <w:spacing w:val="1"/>
              </w:rPr>
              <w:t>t</w:t>
            </w:r>
            <w:r w:rsidRPr="00E62133">
              <w:rPr>
                <w:rFonts w:eastAsia="Arial"/>
              </w:rPr>
              <w:t>e</w:t>
            </w:r>
            <w:r w:rsidRPr="00E62133">
              <w:rPr>
                <w:rFonts w:eastAsia="Arial"/>
                <w:spacing w:val="1"/>
              </w:rPr>
              <w:t>r</w:t>
            </w:r>
            <w:r w:rsidRPr="00E62133">
              <w:rPr>
                <w:rFonts w:eastAsia="Arial"/>
              </w:rPr>
              <w:t>n</w:t>
            </w:r>
            <w:r w:rsidRPr="00E62133">
              <w:rPr>
                <w:rFonts w:eastAsia="Arial"/>
                <w:spacing w:val="-3"/>
              </w:rPr>
              <w:t>a</w:t>
            </w:r>
            <w:r w:rsidRPr="00E62133">
              <w:rPr>
                <w:rFonts w:eastAsia="Arial"/>
                <w:spacing w:val="1"/>
              </w:rPr>
              <w:t>t</w:t>
            </w:r>
            <w:r w:rsidRPr="00E62133">
              <w:rPr>
                <w:rFonts w:eastAsia="Arial"/>
                <w:spacing w:val="-1"/>
              </w:rPr>
              <w:t>i</w:t>
            </w:r>
            <w:r w:rsidRPr="00E62133">
              <w:rPr>
                <w:rFonts w:eastAsia="Arial"/>
              </w:rPr>
              <w:t xml:space="preserve">onal </w:t>
            </w:r>
            <w:r w:rsidRPr="00E62133">
              <w:rPr>
                <w:rFonts w:eastAsia="Arial"/>
                <w:spacing w:val="-3"/>
              </w:rPr>
              <w:t>a</w:t>
            </w:r>
            <w:r w:rsidRPr="00E62133">
              <w:rPr>
                <w:rFonts w:eastAsia="Arial"/>
                <w:spacing w:val="2"/>
              </w:rPr>
              <w:t>g</w:t>
            </w:r>
            <w:r w:rsidRPr="00E62133">
              <w:rPr>
                <w:rFonts w:eastAsia="Arial"/>
              </w:rPr>
              <w:t>enc</w:t>
            </w:r>
            <w:r w:rsidRPr="00E62133">
              <w:rPr>
                <w:rFonts w:eastAsia="Arial"/>
                <w:spacing w:val="-2"/>
              </w:rPr>
              <w:t>y</w:t>
            </w:r>
            <w:r w:rsidRPr="00E62133">
              <w:rPr>
                <w:rFonts w:eastAsia="Arial"/>
              </w:rPr>
              <w:t>, e</w:t>
            </w:r>
            <w:r w:rsidRPr="00E62133">
              <w:rPr>
                <w:rFonts w:eastAsia="Arial"/>
                <w:spacing w:val="1"/>
              </w:rPr>
              <w:t>t</w:t>
            </w:r>
            <w:r w:rsidRPr="00E62133">
              <w:rPr>
                <w:rFonts w:eastAsia="Arial"/>
              </w:rPr>
              <w:t>c.</w:t>
            </w:r>
            <w:r w:rsidRPr="00E62133">
              <w:rPr>
                <w:rFonts w:eastAsia="Arial"/>
                <w:spacing w:val="1"/>
              </w:rPr>
              <w:t>)</w:t>
            </w:r>
            <w:r w:rsidRPr="00E62133">
              <w:rPr>
                <w:rFonts w:eastAsia="Arial"/>
              </w:rPr>
              <w:t>?</w:t>
            </w:r>
          </w:p>
        </w:tc>
        <w:tc>
          <w:tcPr>
            <w:tcW w:w="113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r>
              <w:rPr>
                <w:rFonts w:ascii="Calibri" w:eastAsia="Calibri" w:hAnsi="Calibri"/>
              </w:rPr>
              <w:t>No</w:t>
            </w:r>
          </w:p>
        </w:tc>
      </w:tr>
      <w:tr w:rsidR="00B56FF5" w:rsidRPr="002D44C4" w:rsidTr="00D03A62">
        <w:trPr>
          <w:trHeight w:hRule="exact" w:val="1200"/>
        </w:trPr>
        <w:tc>
          <w:tcPr>
            <w:tcW w:w="8506" w:type="dxa"/>
            <w:tcBorders>
              <w:top w:val="single" w:sz="4" w:space="0" w:color="000000"/>
              <w:left w:val="single" w:sz="4" w:space="0" w:color="000000"/>
              <w:bottom w:val="single" w:sz="4" w:space="0" w:color="000000"/>
              <w:right w:val="single" w:sz="4" w:space="0" w:color="000000"/>
            </w:tcBorders>
          </w:tcPr>
          <w:p w:rsidR="00B56FF5" w:rsidRPr="00E62133" w:rsidRDefault="00B56FF5" w:rsidP="00B56FF5">
            <w:pPr>
              <w:pStyle w:val="ListParagraph"/>
              <w:widowControl w:val="0"/>
              <w:numPr>
                <w:ilvl w:val="0"/>
                <w:numId w:val="20"/>
              </w:numPr>
              <w:tabs>
                <w:tab w:val="left" w:pos="840"/>
              </w:tabs>
              <w:spacing w:before="61" w:after="0" w:line="252" w:lineRule="exact"/>
              <w:ind w:right="270"/>
              <w:rPr>
                <w:rFonts w:eastAsia="Arial"/>
              </w:rPr>
            </w:pPr>
            <w:r w:rsidRPr="00E62133">
              <w:rPr>
                <w:rFonts w:eastAsia="Arial"/>
                <w:spacing w:val="-1"/>
              </w:rPr>
              <w:t>I</w:t>
            </w:r>
            <w:r w:rsidRPr="00E62133">
              <w:rPr>
                <w:rFonts w:eastAsia="Arial"/>
              </w:rPr>
              <w:t>f</w:t>
            </w:r>
            <w:r w:rsidRPr="00E62133">
              <w:rPr>
                <w:rFonts w:eastAsia="Arial"/>
                <w:spacing w:val="2"/>
              </w:rPr>
              <w:t xml:space="preserve"> </w:t>
            </w:r>
            <w:r w:rsidRPr="00E62133">
              <w:rPr>
                <w:rFonts w:eastAsia="Arial"/>
                <w:spacing w:val="-2"/>
              </w:rPr>
              <w:t>y</w:t>
            </w:r>
            <w:r w:rsidRPr="00E62133">
              <w:rPr>
                <w:rFonts w:eastAsia="Arial"/>
              </w:rPr>
              <w:t>ou</w:t>
            </w:r>
            <w:r w:rsidRPr="00E62133">
              <w:rPr>
                <w:rFonts w:eastAsia="Arial"/>
                <w:spacing w:val="1"/>
              </w:rPr>
              <w:t xml:space="preserve"> </w:t>
            </w:r>
            <w:r w:rsidRPr="00E62133">
              <w:rPr>
                <w:rFonts w:eastAsia="Arial"/>
              </w:rPr>
              <w:t>ans</w:t>
            </w:r>
            <w:r w:rsidRPr="00E62133">
              <w:rPr>
                <w:rFonts w:eastAsia="Arial"/>
                <w:spacing w:val="-4"/>
              </w:rPr>
              <w:t>w</w:t>
            </w:r>
            <w:r w:rsidRPr="00E62133">
              <w:rPr>
                <w:rFonts w:eastAsia="Arial"/>
              </w:rPr>
              <w:t>e</w:t>
            </w:r>
            <w:r w:rsidRPr="00E62133">
              <w:rPr>
                <w:rFonts w:eastAsia="Arial"/>
                <w:spacing w:val="1"/>
              </w:rPr>
              <w:t>r</w:t>
            </w:r>
            <w:r w:rsidRPr="00E62133">
              <w:rPr>
                <w:rFonts w:eastAsia="Arial"/>
              </w:rPr>
              <w:t>ed</w:t>
            </w:r>
            <w:r w:rsidRPr="00E62133">
              <w:rPr>
                <w:rFonts w:eastAsia="Arial"/>
                <w:spacing w:val="1"/>
              </w:rPr>
              <w:t xml:space="preserve"> </w:t>
            </w:r>
            <w:r w:rsidRPr="00E62133">
              <w:rPr>
                <w:rFonts w:eastAsia="Arial"/>
                <w:spacing w:val="-1"/>
              </w:rPr>
              <w:t>YE</w:t>
            </w:r>
            <w:r w:rsidRPr="00E62133">
              <w:rPr>
                <w:rFonts w:eastAsia="Arial"/>
              </w:rPr>
              <w:t xml:space="preserve">S </w:t>
            </w:r>
            <w:r w:rsidRPr="00E62133">
              <w:rPr>
                <w:rFonts w:eastAsia="Arial"/>
                <w:spacing w:val="1"/>
              </w:rPr>
              <w:t>t</w:t>
            </w:r>
            <w:r w:rsidRPr="00E62133">
              <w:rPr>
                <w:rFonts w:eastAsia="Arial"/>
              </w:rPr>
              <w:t>o</w:t>
            </w:r>
            <w:r w:rsidRPr="00E62133">
              <w:rPr>
                <w:rFonts w:eastAsia="Arial"/>
                <w:spacing w:val="-4"/>
              </w:rPr>
              <w:t xml:space="preserve"> </w:t>
            </w:r>
            <w:r w:rsidRPr="00E62133">
              <w:rPr>
                <w:rFonts w:eastAsia="Arial"/>
                <w:spacing w:val="2"/>
              </w:rPr>
              <w:t>q</w:t>
            </w:r>
            <w:r w:rsidRPr="00E62133">
              <w:rPr>
                <w:rFonts w:eastAsia="Arial"/>
              </w:rPr>
              <w:t>ue</w:t>
            </w:r>
            <w:r w:rsidRPr="00E62133">
              <w:rPr>
                <w:rFonts w:eastAsia="Arial"/>
                <w:spacing w:val="-2"/>
              </w:rPr>
              <w:t>s</w:t>
            </w:r>
            <w:r w:rsidRPr="00E62133">
              <w:rPr>
                <w:rFonts w:eastAsia="Arial"/>
                <w:spacing w:val="1"/>
              </w:rPr>
              <w:t>t</w:t>
            </w:r>
            <w:r w:rsidRPr="00E62133">
              <w:rPr>
                <w:rFonts w:eastAsia="Arial"/>
                <w:spacing w:val="-1"/>
              </w:rPr>
              <w:t>i</w:t>
            </w:r>
            <w:r w:rsidRPr="00E62133">
              <w:rPr>
                <w:rFonts w:eastAsia="Arial"/>
              </w:rPr>
              <w:t>on</w:t>
            </w:r>
            <w:r w:rsidRPr="00E62133">
              <w:rPr>
                <w:rFonts w:eastAsia="Arial"/>
                <w:spacing w:val="1"/>
              </w:rPr>
              <w:t xml:space="preserve"> </w:t>
            </w:r>
            <w:r w:rsidRPr="00E62133">
              <w:rPr>
                <w:rFonts w:eastAsia="Arial"/>
              </w:rPr>
              <w:t>1, do</w:t>
            </w:r>
            <w:r w:rsidRPr="00E62133">
              <w:rPr>
                <w:rFonts w:eastAsia="Arial"/>
                <w:spacing w:val="-2"/>
              </w:rPr>
              <w:t xml:space="preserve"> y</w:t>
            </w:r>
            <w:r w:rsidRPr="00E62133">
              <w:rPr>
                <w:rFonts w:eastAsia="Arial"/>
              </w:rPr>
              <w:t>ou</w:t>
            </w:r>
            <w:r w:rsidRPr="00E62133">
              <w:rPr>
                <w:rFonts w:eastAsia="Arial"/>
                <w:spacing w:val="1"/>
              </w:rPr>
              <w:t xml:space="preserve"> </w:t>
            </w:r>
            <w:r w:rsidRPr="00E62133">
              <w:rPr>
                <w:rFonts w:eastAsia="Arial"/>
              </w:rPr>
              <w:t>ha</w:t>
            </w:r>
            <w:r w:rsidRPr="00E62133">
              <w:rPr>
                <w:rFonts w:eastAsia="Arial"/>
                <w:spacing w:val="-2"/>
              </w:rPr>
              <w:t>v</w:t>
            </w:r>
            <w:r w:rsidRPr="00E62133">
              <w:rPr>
                <w:rFonts w:eastAsia="Arial"/>
              </w:rPr>
              <w:t>e</w:t>
            </w:r>
            <w:r w:rsidRPr="00E62133">
              <w:rPr>
                <w:rFonts w:eastAsia="Arial"/>
                <w:spacing w:val="1"/>
              </w:rPr>
              <w:t xml:space="preserve"> </w:t>
            </w:r>
            <w:r w:rsidRPr="00E62133">
              <w:rPr>
                <w:rFonts w:eastAsia="Arial"/>
                <w:spacing w:val="2"/>
              </w:rPr>
              <w:t>g</w:t>
            </w:r>
            <w:r w:rsidRPr="00E62133">
              <w:rPr>
                <w:rFonts w:eastAsia="Arial"/>
                <w:spacing w:val="-2"/>
              </w:rPr>
              <w:t>r</w:t>
            </w:r>
            <w:r w:rsidRPr="00E62133">
              <w:rPr>
                <w:rFonts w:eastAsia="Arial"/>
              </w:rPr>
              <w:t>an</w:t>
            </w:r>
            <w:r w:rsidRPr="00E62133">
              <w:rPr>
                <w:rFonts w:eastAsia="Arial"/>
                <w:spacing w:val="1"/>
              </w:rPr>
              <w:t>t</w:t>
            </w:r>
            <w:r w:rsidRPr="00E62133">
              <w:rPr>
                <w:rFonts w:eastAsia="Arial"/>
              </w:rPr>
              <w:t>ed</w:t>
            </w:r>
            <w:r w:rsidRPr="00E62133">
              <w:rPr>
                <w:rFonts w:eastAsia="Arial"/>
                <w:spacing w:val="-2"/>
              </w:rPr>
              <w:t xml:space="preserve"> </w:t>
            </w:r>
            <w:r w:rsidRPr="00E62133">
              <w:rPr>
                <w:rFonts w:eastAsia="Arial"/>
              </w:rPr>
              <w:t>access</w:t>
            </w:r>
            <w:r w:rsidRPr="00E62133">
              <w:rPr>
                <w:rFonts w:eastAsia="Arial"/>
                <w:spacing w:val="-1"/>
              </w:rPr>
              <w:t xml:space="preserve"> </w:t>
            </w:r>
            <w:r w:rsidRPr="00E62133">
              <w:rPr>
                <w:rFonts w:eastAsia="Arial"/>
                <w:spacing w:val="1"/>
              </w:rPr>
              <w:t>t</w:t>
            </w:r>
            <w:r w:rsidRPr="00E62133">
              <w:rPr>
                <w:rFonts w:eastAsia="Arial"/>
              </w:rPr>
              <w:t>o</w:t>
            </w:r>
            <w:r w:rsidRPr="00E62133">
              <w:rPr>
                <w:rFonts w:eastAsia="Arial"/>
                <w:spacing w:val="-2"/>
              </w:rPr>
              <w:t xml:space="preserve"> </w:t>
            </w:r>
            <w:r w:rsidRPr="00E62133">
              <w:rPr>
                <w:rFonts w:eastAsia="Arial"/>
              </w:rPr>
              <w:t>cond</w:t>
            </w:r>
            <w:r w:rsidRPr="00E62133">
              <w:rPr>
                <w:rFonts w:eastAsia="Arial"/>
                <w:spacing w:val="-3"/>
              </w:rPr>
              <w:t>u</w:t>
            </w:r>
            <w:r w:rsidRPr="00E62133">
              <w:rPr>
                <w:rFonts w:eastAsia="Arial"/>
              </w:rPr>
              <w:t xml:space="preserve">ct </w:t>
            </w:r>
            <w:r w:rsidRPr="00E62133">
              <w:rPr>
                <w:rFonts w:eastAsia="Arial"/>
                <w:spacing w:val="1"/>
              </w:rPr>
              <w:t>t</w:t>
            </w:r>
            <w:r w:rsidRPr="00E62133">
              <w:rPr>
                <w:rFonts w:eastAsia="Arial"/>
              </w:rPr>
              <w:t>he</w:t>
            </w:r>
            <w:r w:rsidRPr="00E62133">
              <w:rPr>
                <w:rFonts w:eastAsia="Arial"/>
                <w:spacing w:val="-2"/>
              </w:rPr>
              <w:t xml:space="preserve"> </w:t>
            </w:r>
            <w:r w:rsidRPr="00E62133">
              <w:rPr>
                <w:rFonts w:eastAsia="Arial"/>
                <w:spacing w:val="1"/>
              </w:rPr>
              <w:t>r</w:t>
            </w:r>
            <w:r w:rsidRPr="00E62133">
              <w:rPr>
                <w:rFonts w:eastAsia="Arial"/>
              </w:rPr>
              <w:t>esea</w:t>
            </w:r>
            <w:r w:rsidRPr="00E62133">
              <w:rPr>
                <w:rFonts w:eastAsia="Arial"/>
                <w:spacing w:val="1"/>
              </w:rPr>
              <w:t>r</w:t>
            </w:r>
            <w:r w:rsidRPr="00E62133">
              <w:rPr>
                <w:rFonts w:eastAsia="Arial"/>
              </w:rPr>
              <w:t>ch?</w:t>
            </w:r>
          </w:p>
          <w:p w:rsidR="00B56FF5" w:rsidRPr="00E62133" w:rsidRDefault="00B56FF5" w:rsidP="00D03A62">
            <w:pPr>
              <w:widowControl w:val="0"/>
              <w:spacing w:before="62" w:after="0" w:line="252" w:lineRule="exact"/>
              <w:ind w:right="333"/>
              <w:rPr>
                <w:rFonts w:eastAsia="Arial"/>
              </w:rPr>
            </w:pPr>
            <w:r w:rsidRPr="00E62133">
              <w:rPr>
                <w:rFonts w:eastAsia="Arial"/>
                <w:i/>
                <w:spacing w:val="1"/>
              </w:rPr>
              <w:t>I</w:t>
            </w:r>
            <w:r w:rsidRPr="00E62133">
              <w:rPr>
                <w:rFonts w:eastAsia="Arial"/>
                <w:i/>
              </w:rPr>
              <w:t xml:space="preserve">f </w:t>
            </w:r>
            <w:r w:rsidRPr="00E62133">
              <w:rPr>
                <w:rFonts w:eastAsia="Arial"/>
                <w:i/>
                <w:spacing w:val="-1"/>
              </w:rPr>
              <w:t>YES</w:t>
            </w:r>
            <w:r w:rsidRPr="00E62133">
              <w:rPr>
                <w:rFonts w:eastAsia="Arial"/>
                <w:i/>
              </w:rPr>
              <w:t>,</w:t>
            </w:r>
            <w:r w:rsidRPr="00E62133">
              <w:rPr>
                <w:rFonts w:eastAsia="Arial"/>
                <w:i/>
                <w:spacing w:val="2"/>
              </w:rPr>
              <w:t xml:space="preserve"> </w:t>
            </w:r>
            <w:r w:rsidRPr="00E62133">
              <w:rPr>
                <w:rFonts w:eastAsia="Arial"/>
                <w:i/>
                <w:spacing w:val="-2"/>
              </w:rPr>
              <w:t>s</w:t>
            </w:r>
            <w:r w:rsidRPr="00E62133">
              <w:rPr>
                <w:rFonts w:eastAsia="Arial"/>
                <w:i/>
                <w:spacing w:val="1"/>
              </w:rPr>
              <w:t>t</w:t>
            </w:r>
            <w:r w:rsidRPr="00E62133">
              <w:rPr>
                <w:rFonts w:eastAsia="Arial"/>
                <w:i/>
              </w:rPr>
              <w:t>uden</w:t>
            </w:r>
            <w:r w:rsidRPr="00E62133">
              <w:rPr>
                <w:rFonts w:eastAsia="Arial"/>
                <w:i/>
                <w:spacing w:val="-1"/>
              </w:rPr>
              <w:t>t</w:t>
            </w:r>
            <w:r w:rsidRPr="00E62133">
              <w:rPr>
                <w:rFonts w:eastAsia="Arial"/>
                <w:i/>
              </w:rPr>
              <w:t>s</w:t>
            </w:r>
            <w:r w:rsidRPr="00E62133">
              <w:rPr>
                <w:rFonts w:eastAsia="Arial"/>
                <w:i/>
                <w:spacing w:val="1"/>
              </w:rPr>
              <w:t xml:space="preserve"> </w:t>
            </w:r>
            <w:r w:rsidRPr="00E62133">
              <w:rPr>
                <w:rFonts w:eastAsia="Arial"/>
                <w:i/>
              </w:rPr>
              <w:t>p</w:t>
            </w:r>
            <w:r w:rsidRPr="00E62133">
              <w:rPr>
                <w:rFonts w:eastAsia="Arial"/>
                <w:i/>
                <w:spacing w:val="-1"/>
              </w:rPr>
              <w:t>l</w:t>
            </w:r>
            <w:r w:rsidRPr="00E62133">
              <w:rPr>
                <w:rFonts w:eastAsia="Arial"/>
                <w:i/>
              </w:rPr>
              <w:t>ease</w:t>
            </w:r>
            <w:r w:rsidRPr="00E62133">
              <w:rPr>
                <w:rFonts w:eastAsia="Arial"/>
                <w:i/>
                <w:spacing w:val="-4"/>
              </w:rPr>
              <w:t xml:space="preserve"> </w:t>
            </w:r>
            <w:r w:rsidRPr="00E62133">
              <w:rPr>
                <w:rFonts w:eastAsia="Arial"/>
                <w:i/>
              </w:rPr>
              <w:t>show ev</w:t>
            </w:r>
            <w:r w:rsidRPr="00E62133">
              <w:rPr>
                <w:rFonts w:eastAsia="Arial"/>
                <w:i/>
                <w:spacing w:val="-1"/>
              </w:rPr>
              <w:t>i</w:t>
            </w:r>
            <w:r w:rsidRPr="00E62133">
              <w:rPr>
                <w:rFonts w:eastAsia="Arial"/>
                <w:i/>
              </w:rPr>
              <w:t>dence</w:t>
            </w:r>
            <w:r w:rsidRPr="00E62133">
              <w:rPr>
                <w:rFonts w:eastAsia="Arial"/>
                <w:i/>
                <w:spacing w:val="-2"/>
              </w:rPr>
              <w:t xml:space="preserve"> </w:t>
            </w:r>
            <w:r w:rsidRPr="00E62133">
              <w:rPr>
                <w:rFonts w:eastAsia="Arial"/>
                <w:i/>
                <w:spacing w:val="1"/>
              </w:rPr>
              <w:t>t</w:t>
            </w:r>
            <w:r w:rsidRPr="00E62133">
              <w:rPr>
                <w:rFonts w:eastAsia="Arial"/>
                <w:i/>
              </w:rPr>
              <w:t>o</w:t>
            </w:r>
            <w:r w:rsidRPr="00E62133">
              <w:rPr>
                <w:rFonts w:eastAsia="Arial"/>
                <w:i/>
                <w:spacing w:val="1"/>
              </w:rPr>
              <w:t xml:space="preserve"> </w:t>
            </w:r>
            <w:r w:rsidRPr="00E62133">
              <w:rPr>
                <w:rFonts w:eastAsia="Arial"/>
                <w:i/>
              </w:rPr>
              <w:t>yo</w:t>
            </w:r>
            <w:r w:rsidRPr="00E62133">
              <w:rPr>
                <w:rFonts w:eastAsia="Arial"/>
                <w:i/>
                <w:spacing w:val="-3"/>
              </w:rPr>
              <w:t>u</w:t>
            </w:r>
            <w:r w:rsidRPr="00E62133">
              <w:rPr>
                <w:rFonts w:eastAsia="Arial"/>
                <w:i/>
              </w:rPr>
              <w:t xml:space="preserve">r </w:t>
            </w:r>
            <w:r w:rsidRPr="00E62133">
              <w:rPr>
                <w:rFonts w:eastAsia="Arial"/>
                <w:i/>
                <w:spacing w:val="-2"/>
              </w:rPr>
              <w:t>s</w:t>
            </w:r>
            <w:r w:rsidRPr="00E62133">
              <w:rPr>
                <w:rFonts w:eastAsia="Arial"/>
                <w:i/>
              </w:rPr>
              <w:t>upe</w:t>
            </w:r>
            <w:r w:rsidRPr="00E62133">
              <w:rPr>
                <w:rFonts w:eastAsia="Arial"/>
                <w:i/>
                <w:spacing w:val="1"/>
              </w:rPr>
              <w:t>r</w:t>
            </w:r>
            <w:r w:rsidRPr="00E62133">
              <w:rPr>
                <w:rFonts w:eastAsia="Arial"/>
                <w:i/>
              </w:rPr>
              <w:t>v</w:t>
            </w:r>
            <w:r w:rsidRPr="00E62133">
              <w:rPr>
                <w:rFonts w:eastAsia="Arial"/>
                <w:i/>
                <w:spacing w:val="-1"/>
              </w:rPr>
              <w:t>i</w:t>
            </w:r>
            <w:r w:rsidRPr="00E62133">
              <w:rPr>
                <w:rFonts w:eastAsia="Arial"/>
                <w:i/>
              </w:rPr>
              <w:t>so</w:t>
            </w:r>
            <w:r w:rsidRPr="00E62133">
              <w:rPr>
                <w:rFonts w:eastAsia="Arial"/>
                <w:i/>
                <w:spacing w:val="1"/>
              </w:rPr>
              <w:t>r</w:t>
            </w:r>
            <w:r w:rsidRPr="00E62133">
              <w:rPr>
                <w:rFonts w:eastAsia="Arial"/>
                <w:i/>
              </w:rPr>
              <w:t xml:space="preserve">. </w:t>
            </w:r>
            <w:r w:rsidRPr="00E62133">
              <w:rPr>
                <w:rFonts w:eastAsia="Arial"/>
                <w:i/>
                <w:spacing w:val="-1"/>
              </w:rPr>
              <w:t>P</w:t>
            </w:r>
            <w:r w:rsidRPr="00E62133">
              <w:rPr>
                <w:rFonts w:eastAsia="Arial"/>
                <w:i/>
              </w:rPr>
              <w:t>I shou</w:t>
            </w:r>
            <w:r w:rsidRPr="00E62133">
              <w:rPr>
                <w:rFonts w:eastAsia="Arial"/>
                <w:i/>
                <w:spacing w:val="-1"/>
              </w:rPr>
              <w:t>l</w:t>
            </w:r>
            <w:r w:rsidRPr="00E62133">
              <w:rPr>
                <w:rFonts w:eastAsia="Arial"/>
                <w:i/>
              </w:rPr>
              <w:t>d</w:t>
            </w:r>
            <w:r w:rsidRPr="00E62133">
              <w:rPr>
                <w:rFonts w:eastAsia="Arial"/>
                <w:i/>
                <w:spacing w:val="-2"/>
              </w:rPr>
              <w:t xml:space="preserve"> </w:t>
            </w:r>
            <w:r w:rsidRPr="00E62133">
              <w:rPr>
                <w:rFonts w:eastAsia="Arial"/>
                <w:i/>
                <w:spacing w:val="1"/>
              </w:rPr>
              <w:t>r</w:t>
            </w:r>
            <w:r w:rsidRPr="00E62133">
              <w:rPr>
                <w:rFonts w:eastAsia="Arial"/>
                <w:i/>
              </w:rPr>
              <w:t>e</w:t>
            </w:r>
            <w:r w:rsidRPr="00E62133">
              <w:rPr>
                <w:rFonts w:eastAsia="Arial"/>
                <w:i/>
                <w:spacing w:val="1"/>
              </w:rPr>
              <w:t>t</w:t>
            </w:r>
            <w:r w:rsidRPr="00E62133">
              <w:rPr>
                <w:rFonts w:eastAsia="Arial"/>
                <w:i/>
              </w:rPr>
              <w:t>a</w:t>
            </w:r>
            <w:r w:rsidRPr="00E62133">
              <w:rPr>
                <w:rFonts w:eastAsia="Arial"/>
                <w:i/>
                <w:spacing w:val="-4"/>
              </w:rPr>
              <w:t>i</w:t>
            </w:r>
            <w:r w:rsidRPr="00E62133">
              <w:rPr>
                <w:rFonts w:eastAsia="Arial"/>
                <w:i/>
              </w:rPr>
              <w:t>n sa</w:t>
            </w:r>
            <w:r w:rsidRPr="00E62133">
              <w:rPr>
                <w:rFonts w:eastAsia="Arial"/>
                <w:i/>
                <w:spacing w:val="1"/>
              </w:rPr>
              <w:t>f</w:t>
            </w:r>
            <w:r w:rsidRPr="00E62133">
              <w:rPr>
                <w:rFonts w:eastAsia="Arial"/>
                <w:i/>
              </w:rPr>
              <w:t>e</w:t>
            </w:r>
            <w:r w:rsidRPr="00E62133">
              <w:rPr>
                <w:rFonts w:eastAsia="Arial"/>
                <w:i/>
                <w:spacing w:val="-1"/>
              </w:rPr>
              <w:t>l</w:t>
            </w:r>
            <w:r w:rsidRPr="00E62133">
              <w:rPr>
                <w:rFonts w:eastAsia="Arial"/>
                <w:i/>
              </w:rPr>
              <w:t>y.</w:t>
            </w:r>
          </w:p>
        </w:tc>
        <w:tc>
          <w:tcPr>
            <w:tcW w:w="113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r>
              <w:rPr>
                <w:rFonts w:ascii="Calibri" w:eastAsia="Calibri" w:hAnsi="Calibri"/>
              </w:rPr>
              <w:t>N/A</w:t>
            </w:r>
          </w:p>
        </w:tc>
      </w:tr>
      <w:tr w:rsidR="00B56FF5" w:rsidRPr="002D44C4" w:rsidTr="00D03A62">
        <w:trPr>
          <w:trHeight w:hRule="exact" w:val="1697"/>
        </w:trPr>
        <w:tc>
          <w:tcPr>
            <w:tcW w:w="8506" w:type="dxa"/>
            <w:tcBorders>
              <w:top w:val="single" w:sz="4" w:space="0" w:color="000000"/>
              <w:left w:val="single" w:sz="4" w:space="0" w:color="000000"/>
              <w:bottom w:val="single" w:sz="4" w:space="0" w:color="000000"/>
              <w:right w:val="single" w:sz="4" w:space="0" w:color="000000"/>
            </w:tcBorders>
          </w:tcPr>
          <w:p w:rsidR="00B56FF5" w:rsidRPr="00E62133" w:rsidRDefault="00B56FF5" w:rsidP="00B56FF5">
            <w:pPr>
              <w:pStyle w:val="ListParagraph"/>
              <w:widowControl w:val="0"/>
              <w:numPr>
                <w:ilvl w:val="0"/>
                <w:numId w:val="20"/>
              </w:numPr>
              <w:tabs>
                <w:tab w:val="left" w:pos="840"/>
              </w:tabs>
              <w:spacing w:before="59" w:after="0" w:line="295" w:lineRule="auto"/>
              <w:ind w:right="2921"/>
              <w:rPr>
                <w:rFonts w:eastAsia="Arial"/>
              </w:rPr>
            </w:pPr>
            <w:r w:rsidRPr="00E62133">
              <w:rPr>
                <w:rFonts w:eastAsia="Arial"/>
                <w:spacing w:val="-1"/>
              </w:rPr>
              <w:t>I</w:t>
            </w:r>
            <w:r w:rsidRPr="00E62133">
              <w:rPr>
                <w:rFonts w:eastAsia="Arial"/>
              </w:rPr>
              <w:t>f</w:t>
            </w:r>
            <w:r w:rsidRPr="00E62133">
              <w:rPr>
                <w:rFonts w:eastAsia="Arial"/>
                <w:spacing w:val="2"/>
              </w:rPr>
              <w:t xml:space="preserve"> </w:t>
            </w:r>
            <w:r w:rsidRPr="00E62133">
              <w:rPr>
                <w:rFonts w:eastAsia="Arial"/>
                <w:spacing w:val="-2"/>
              </w:rPr>
              <w:t>y</w:t>
            </w:r>
            <w:r w:rsidRPr="00E62133">
              <w:rPr>
                <w:rFonts w:eastAsia="Arial"/>
              </w:rPr>
              <w:t>ou</w:t>
            </w:r>
            <w:r w:rsidRPr="00E62133">
              <w:rPr>
                <w:rFonts w:eastAsia="Arial"/>
                <w:spacing w:val="1"/>
              </w:rPr>
              <w:t xml:space="preserve"> </w:t>
            </w:r>
            <w:r w:rsidRPr="00E62133">
              <w:rPr>
                <w:rFonts w:eastAsia="Arial"/>
              </w:rPr>
              <w:t>ans</w:t>
            </w:r>
            <w:r w:rsidRPr="00E62133">
              <w:rPr>
                <w:rFonts w:eastAsia="Arial"/>
                <w:spacing w:val="-4"/>
              </w:rPr>
              <w:t>w</w:t>
            </w:r>
            <w:r w:rsidRPr="00E62133">
              <w:rPr>
                <w:rFonts w:eastAsia="Arial"/>
              </w:rPr>
              <w:t>e</w:t>
            </w:r>
            <w:r w:rsidRPr="00E62133">
              <w:rPr>
                <w:rFonts w:eastAsia="Arial"/>
                <w:spacing w:val="1"/>
              </w:rPr>
              <w:t>r</w:t>
            </w:r>
            <w:r w:rsidRPr="00E62133">
              <w:rPr>
                <w:rFonts w:eastAsia="Arial"/>
              </w:rPr>
              <w:t>ed</w:t>
            </w:r>
            <w:r w:rsidRPr="00E62133">
              <w:rPr>
                <w:rFonts w:eastAsia="Arial"/>
                <w:spacing w:val="1"/>
              </w:rPr>
              <w:t xml:space="preserve"> </w:t>
            </w:r>
            <w:r w:rsidRPr="00E62133">
              <w:rPr>
                <w:rFonts w:eastAsia="Arial"/>
                <w:spacing w:val="-1"/>
              </w:rPr>
              <w:t>N</w:t>
            </w:r>
            <w:r w:rsidRPr="00E62133">
              <w:rPr>
                <w:rFonts w:eastAsia="Arial"/>
              </w:rPr>
              <w:t xml:space="preserve">O </w:t>
            </w:r>
            <w:r w:rsidRPr="00E62133">
              <w:rPr>
                <w:rFonts w:eastAsia="Arial"/>
                <w:spacing w:val="1"/>
              </w:rPr>
              <w:t>t</w:t>
            </w:r>
            <w:r w:rsidRPr="00E62133">
              <w:rPr>
                <w:rFonts w:eastAsia="Arial"/>
              </w:rPr>
              <w:t>o</w:t>
            </w:r>
            <w:r w:rsidRPr="00E62133">
              <w:rPr>
                <w:rFonts w:eastAsia="Arial"/>
                <w:spacing w:val="-2"/>
              </w:rPr>
              <w:t xml:space="preserve"> </w:t>
            </w:r>
            <w:r w:rsidRPr="00E62133">
              <w:rPr>
                <w:rFonts w:eastAsia="Arial"/>
              </w:rPr>
              <w:t>ques</w:t>
            </w:r>
            <w:r w:rsidRPr="00E62133">
              <w:rPr>
                <w:rFonts w:eastAsia="Arial"/>
                <w:spacing w:val="1"/>
              </w:rPr>
              <w:t>t</w:t>
            </w:r>
            <w:r w:rsidRPr="00E62133">
              <w:rPr>
                <w:rFonts w:eastAsia="Arial"/>
                <w:spacing w:val="-1"/>
              </w:rPr>
              <w:t>i</w:t>
            </w:r>
            <w:r w:rsidRPr="00E62133">
              <w:rPr>
                <w:rFonts w:eastAsia="Arial"/>
              </w:rPr>
              <w:t>on</w:t>
            </w:r>
            <w:r w:rsidRPr="00E62133">
              <w:rPr>
                <w:rFonts w:eastAsia="Arial"/>
                <w:spacing w:val="1"/>
              </w:rPr>
              <w:t xml:space="preserve"> </w:t>
            </w:r>
            <w:r w:rsidRPr="00E62133">
              <w:rPr>
                <w:rFonts w:eastAsia="Arial"/>
              </w:rPr>
              <w:t xml:space="preserve">2, </w:t>
            </w:r>
            <w:r w:rsidRPr="00E62133">
              <w:rPr>
                <w:rFonts w:eastAsia="Arial"/>
                <w:spacing w:val="-1"/>
              </w:rPr>
              <w:t>i</w:t>
            </w:r>
            <w:r w:rsidRPr="00E62133">
              <w:rPr>
                <w:rFonts w:eastAsia="Arial"/>
              </w:rPr>
              <w:t>s</w:t>
            </w:r>
            <w:r w:rsidRPr="00E62133">
              <w:rPr>
                <w:rFonts w:eastAsia="Arial"/>
                <w:spacing w:val="1"/>
              </w:rPr>
              <w:t xml:space="preserve"> </w:t>
            </w:r>
            <w:r w:rsidRPr="00E62133">
              <w:rPr>
                <w:rFonts w:eastAsia="Arial"/>
                <w:spacing w:val="-1"/>
              </w:rPr>
              <w:t>i</w:t>
            </w:r>
            <w:r w:rsidRPr="00E62133">
              <w:rPr>
                <w:rFonts w:eastAsia="Arial"/>
              </w:rPr>
              <w:t>t becaus</w:t>
            </w:r>
            <w:r w:rsidRPr="00E62133">
              <w:rPr>
                <w:rFonts w:eastAsia="Arial"/>
                <w:spacing w:val="-3"/>
              </w:rPr>
              <w:t>e</w:t>
            </w:r>
            <w:r w:rsidRPr="00E62133">
              <w:rPr>
                <w:rFonts w:eastAsia="Arial"/>
              </w:rPr>
              <w:t>:</w:t>
            </w:r>
          </w:p>
          <w:p w:rsidR="00B56FF5" w:rsidRPr="00E62133" w:rsidRDefault="00B56FF5" w:rsidP="00B56FF5">
            <w:pPr>
              <w:pStyle w:val="ListParagraph"/>
              <w:widowControl w:val="0"/>
              <w:numPr>
                <w:ilvl w:val="1"/>
                <w:numId w:val="20"/>
              </w:numPr>
              <w:tabs>
                <w:tab w:val="left" w:pos="840"/>
              </w:tabs>
              <w:spacing w:before="59" w:after="0" w:line="295" w:lineRule="auto"/>
              <w:ind w:right="2921"/>
              <w:rPr>
                <w:rFonts w:eastAsia="Arial"/>
              </w:rPr>
            </w:pPr>
            <w:r w:rsidRPr="00E62133">
              <w:rPr>
                <w:rFonts w:eastAsia="Arial"/>
                <w:spacing w:val="-2"/>
              </w:rPr>
              <w:t>y</w:t>
            </w:r>
            <w:r w:rsidRPr="00E62133">
              <w:rPr>
                <w:rFonts w:eastAsia="Arial"/>
              </w:rPr>
              <w:t>ou</w:t>
            </w:r>
            <w:r w:rsidRPr="00E62133">
              <w:rPr>
                <w:rFonts w:eastAsia="Arial"/>
                <w:spacing w:val="1"/>
              </w:rPr>
              <w:t xml:space="preserve"> </w:t>
            </w:r>
            <w:r w:rsidRPr="00E62133">
              <w:rPr>
                <w:rFonts w:eastAsia="Arial"/>
              </w:rPr>
              <w:t>ha</w:t>
            </w:r>
            <w:r w:rsidRPr="00E62133">
              <w:rPr>
                <w:rFonts w:eastAsia="Arial"/>
                <w:spacing w:val="-2"/>
              </w:rPr>
              <w:t>v</w:t>
            </w:r>
            <w:r w:rsidRPr="00E62133">
              <w:rPr>
                <w:rFonts w:eastAsia="Arial"/>
              </w:rPr>
              <w:t>e</w:t>
            </w:r>
            <w:r w:rsidRPr="00E62133">
              <w:rPr>
                <w:rFonts w:eastAsia="Arial"/>
                <w:spacing w:val="1"/>
              </w:rPr>
              <w:t xml:space="preserve"> </w:t>
            </w:r>
            <w:r w:rsidRPr="00E62133">
              <w:rPr>
                <w:rFonts w:eastAsia="Arial"/>
              </w:rPr>
              <w:t>not</w:t>
            </w:r>
            <w:r w:rsidRPr="00E62133">
              <w:rPr>
                <w:rFonts w:eastAsia="Arial"/>
                <w:spacing w:val="2"/>
              </w:rPr>
              <w:t xml:space="preserve"> </w:t>
            </w:r>
            <w:r w:rsidRPr="00E62133">
              <w:rPr>
                <w:rFonts w:eastAsia="Arial"/>
                <w:spacing w:val="-2"/>
              </w:rPr>
              <w:t>y</w:t>
            </w:r>
            <w:r w:rsidRPr="00E62133">
              <w:rPr>
                <w:rFonts w:eastAsia="Arial"/>
              </w:rPr>
              <w:t>et a</w:t>
            </w:r>
            <w:r w:rsidRPr="00E62133">
              <w:rPr>
                <w:rFonts w:eastAsia="Arial"/>
                <w:spacing w:val="-2"/>
              </w:rPr>
              <w:t>s</w:t>
            </w:r>
            <w:r w:rsidRPr="00E62133">
              <w:rPr>
                <w:rFonts w:eastAsia="Arial"/>
                <w:spacing w:val="2"/>
              </w:rPr>
              <w:t>k</w:t>
            </w:r>
            <w:r w:rsidRPr="00E62133">
              <w:rPr>
                <w:rFonts w:eastAsia="Arial"/>
                <w:spacing w:val="-3"/>
              </w:rPr>
              <w:t>e</w:t>
            </w:r>
            <w:r w:rsidRPr="00E62133">
              <w:rPr>
                <w:rFonts w:eastAsia="Arial"/>
              </w:rPr>
              <w:t>d</w:t>
            </w:r>
          </w:p>
          <w:p w:rsidR="00B56FF5" w:rsidRPr="00E62133" w:rsidRDefault="00B56FF5" w:rsidP="00B56FF5">
            <w:pPr>
              <w:pStyle w:val="ListParagraph"/>
              <w:widowControl w:val="0"/>
              <w:numPr>
                <w:ilvl w:val="1"/>
                <w:numId w:val="20"/>
              </w:numPr>
              <w:spacing w:before="1" w:after="0" w:line="240" w:lineRule="auto"/>
              <w:ind w:right="-20"/>
              <w:rPr>
                <w:rFonts w:eastAsia="Arial"/>
              </w:rPr>
            </w:pPr>
            <w:r w:rsidRPr="00E62133">
              <w:rPr>
                <w:rFonts w:eastAsia="Arial"/>
                <w:spacing w:val="-2"/>
              </w:rPr>
              <w:t>y</w:t>
            </w:r>
            <w:r w:rsidRPr="00E62133">
              <w:rPr>
                <w:rFonts w:eastAsia="Arial"/>
              </w:rPr>
              <w:t>ou</w:t>
            </w:r>
            <w:r w:rsidRPr="00E62133">
              <w:rPr>
                <w:rFonts w:eastAsia="Arial"/>
                <w:spacing w:val="1"/>
              </w:rPr>
              <w:t xml:space="preserve"> </w:t>
            </w:r>
            <w:r w:rsidRPr="00E62133">
              <w:rPr>
                <w:rFonts w:eastAsia="Arial"/>
              </w:rPr>
              <w:t>ha</w:t>
            </w:r>
            <w:r w:rsidRPr="00E62133">
              <w:rPr>
                <w:rFonts w:eastAsia="Arial"/>
                <w:spacing w:val="-2"/>
              </w:rPr>
              <w:t>v</w:t>
            </w:r>
            <w:r w:rsidRPr="00E62133">
              <w:rPr>
                <w:rFonts w:eastAsia="Arial"/>
              </w:rPr>
              <w:t>e</w:t>
            </w:r>
            <w:r w:rsidRPr="00E62133">
              <w:rPr>
                <w:rFonts w:eastAsia="Arial"/>
                <w:spacing w:val="1"/>
              </w:rPr>
              <w:t xml:space="preserve"> </w:t>
            </w:r>
            <w:r w:rsidRPr="00E62133">
              <w:rPr>
                <w:rFonts w:eastAsia="Arial"/>
              </w:rPr>
              <w:t>a</w:t>
            </w:r>
            <w:r w:rsidRPr="00E62133">
              <w:rPr>
                <w:rFonts w:eastAsia="Arial"/>
                <w:spacing w:val="-2"/>
              </w:rPr>
              <w:t>s</w:t>
            </w:r>
            <w:r w:rsidRPr="00E62133">
              <w:rPr>
                <w:rFonts w:eastAsia="Arial"/>
                <w:spacing w:val="2"/>
              </w:rPr>
              <w:t>k</w:t>
            </w:r>
            <w:r w:rsidRPr="00E62133">
              <w:rPr>
                <w:rFonts w:eastAsia="Arial"/>
              </w:rPr>
              <w:t>ed</w:t>
            </w:r>
            <w:r w:rsidRPr="00E62133">
              <w:rPr>
                <w:rFonts w:eastAsia="Arial"/>
                <w:spacing w:val="1"/>
              </w:rPr>
              <w:t xml:space="preserve"> </w:t>
            </w:r>
            <w:r w:rsidRPr="00E62133">
              <w:rPr>
                <w:rFonts w:eastAsia="Arial"/>
              </w:rPr>
              <w:t>and</w:t>
            </w:r>
            <w:r w:rsidRPr="00E62133">
              <w:rPr>
                <w:rFonts w:eastAsia="Arial"/>
                <w:spacing w:val="-2"/>
              </w:rPr>
              <w:t xml:space="preserve"> </w:t>
            </w:r>
            <w:r w:rsidRPr="00E62133">
              <w:rPr>
                <w:rFonts w:eastAsia="Arial"/>
                <w:spacing w:val="-3"/>
              </w:rPr>
              <w:t>n</w:t>
            </w:r>
            <w:r w:rsidRPr="00E62133">
              <w:rPr>
                <w:rFonts w:eastAsia="Arial"/>
              </w:rPr>
              <w:t>ot</w:t>
            </w:r>
            <w:r w:rsidRPr="00E62133">
              <w:rPr>
                <w:rFonts w:eastAsia="Arial"/>
                <w:spacing w:val="2"/>
              </w:rPr>
              <w:t xml:space="preserve"> </w:t>
            </w:r>
            <w:r w:rsidRPr="00E62133">
              <w:rPr>
                <w:rFonts w:eastAsia="Arial"/>
                <w:spacing w:val="-2"/>
              </w:rPr>
              <w:t>y</w:t>
            </w:r>
            <w:r w:rsidRPr="00E62133">
              <w:rPr>
                <w:rFonts w:eastAsia="Arial"/>
              </w:rPr>
              <w:t xml:space="preserve">et </w:t>
            </w:r>
            <w:r w:rsidRPr="00E62133">
              <w:rPr>
                <w:rFonts w:eastAsia="Arial"/>
                <w:spacing w:val="1"/>
              </w:rPr>
              <w:t>r</w:t>
            </w:r>
            <w:r w:rsidRPr="00E62133">
              <w:rPr>
                <w:rFonts w:eastAsia="Arial"/>
              </w:rPr>
              <w:t>ece</w:t>
            </w:r>
            <w:r w:rsidRPr="00E62133">
              <w:rPr>
                <w:rFonts w:eastAsia="Arial"/>
                <w:spacing w:val="-1"/>
              </w:rPr>
              <w:t>i</w:t>
            </w:r>
            <w:r w:rsidRPr="00E62133">
              <w:rPr>
                <w:rFonts w:eastAsia="Arial"/>
                <w:spacing w:val="-2"/>
              </w:rPr>
              <w:t>v</w:t>
            </w:r>
            <w:r w:rsidRPr="00E62133">
              <w:rPr>
                <w:rFonts w:eastAsia="Arial"/>
              </w:rPr>
              <w:t>ed</w:t>
            </w:r>
            <w:r w:rsidRPr="00E62133">
              <w:rPr>
                <w:rFonts w:eastAsia="Arial"/>
                <w:spacing w:val="1"/>
              </w:rPr>
              <w:t xml:space="preserve"> </w:t>
            </w:r>
            <w:r w:rsidRPr="00E62133">
              <w:rPr>
                <w:rFonts w:eastAsia="Arial"/>
              </w:rPr>
              <w:t>an</w:t>
            </w:r>
            <w:r w:rsidRPr="00E62133">
              <w:rPr>
                <w:rFonts w:eastAsia="Arial"/>
                <w:spacing w:val="1"/>
              </w:rPr>
              <w:t xml:space="preserve"> </w:t>
            </w:r>
            <w:r w:rsidRPr="00E62133">
              <w:rPr>
                <w:rFonts w:eastAsia="Arial"/>
              </w:rPr>
              <w:t>ans</w:t>
            </w:r>
            <w:r w:rsidRPr="00E62133">
              <w:rPr>
                <w:rFonts w:eastAsia="Arial"/>
                <w:spacing w:val="-4"/>
              </w:rPr>
              <w:t>w</w:t>
            </w:r>
            <w:r w:rsidRPr="00E62133">
              <w:rPr>
                <w:rFonts w:eastAsia="Arial"/>
              </w:rPr>
              <w:t>er</w:t>
            </w:r>
          </w:p>
          <w:p w:rsidR="00B56FF5" w:rsidRPr="00E62133" w:rsidRDefault="00B56FF5" w:rsidP="00B56FF5">
            <w:pPr>
              <w:pStyle w:val="ListParagraph"/>
              <w:widowControl w:val="0"/>
              <w:numPr>
                <w:ilvl w:val="1"/>
                <w:numId w:val="20"/>
              </w:numPr>
              <w:spacing w:before="61" w:after="0" w:line="240" w:lineRule="auto"/>
              <w:ind w:right="-20"/>
              <w:rPr>
                <w:rFonts w:eastAsia="Arial"/>
              </w:rPr>
            </w:pPr>
            <w:r w:rsidRPr="00E62133">
              <w:rPr>
                <w:rFonts w:eastAsia="Arial"/>
                <w:spacing w:val="-2"/>
              </w:rPr>
              <w:t>y</w:t>
            </w:r>
            <w:r w:rsidRPr="00E62133">
              <w:rPr>
                <w:rFonts w:eastAsia="Arial"/>
              </w:rPr>
              <w:t>ou</w:t>
            </w:r>
            <w:r w:rsidRPr="00E62133">
              <w:rPr>
                <w:rFonts w:eastAsia="Arial"/>
                <w:spacing w:val="1"/>
              </w:rPr>
              <w:t xml:space="preserve"> </w:t>
            </w:r>
            <w:r w:rsidRPr="00E62133">
              <w:rPr>
                <w:rFonts w:eastAsia="Arial"/>
              </w:rPr>
              <w:t>ha</w:t>
            </w:r>
            <w:r w:rsidRPr="00E62133">
              <w:rPr>
                <w:rFonts w:eastAsia="Arial"/>
                <w:spacing w:val="-2"/>
              </w:rPr>
              <w:t>v</w:t>
            </w:r>
            <w:r w:rsidRPr="00E62133">
              <w:rPr>
                <w:rFonts w:eastAsia="Arial"/>
              </w:rPr>
              <w:t>e</w:t>
            </w:r>
            <w:r w:rsidRPr="00E62133">
              <w:rPr>
                <w:rFonts w:eastAsia="Arial"/>
                <w:spacing w:val="1"/>
              </w:rPr>
              <w:t xml:space="preserve"> </w:t>
            </w:r>
            <w:r w:rsidRPr="00E62133">
              <w:rPr>
                <w:rFonts w:eastAsia="Arial"/>
              </w:rPr>
              <w:t>a</w:t>
            </w:r>
            <w:r w:rsidRPr="00E62133">
              <w:rPr>
                <w:rFonts w:eastAsia="Arial"/>
                <w:spacing w:val="-2"/>
              </w:rPr>
              <w:t>s</w:t>
            </w:r>
            <w:r w:rsidRPr="00E62133">
              <w:rPr>
                <w:rFonts w:eastAsia="Arial"/>
                <w:spacing w:val="2"/>
              </w:rPr>
              <w:t>k</w:t>
            </w:r>
            <w:r w:rsidRPr="00E62133">
              <w:rPr>
                <w:rFonts w:eastAsia="Arial"/>
              </w:rPr>
              <w:t>ed</w:t>
            </w:r>
            <w:r w:rsidRPr="00E62133">
              <w:rPr>
                <w:rFonts w:eastAsia="Arial"/>
                <w:spacing w:val="1"/>
              </w:rPr>
              <w:t xml:space="preserve"> </w:t>
            </w:r>
            <w:r w:rsidRPr="00E62133">
              <w:rPr>
                <w:rFonts w:eastAsia="Arial"/>
              </w:rPr>
              <w:t>and</w:t>
            </w:r>
            <w:r w:rsidRPr="00E62133">
              <w:rPr>
                <w:rFonts w:eastAsia="Arial"/>
                <w:spacing w:val="-2"/>
              </w:rPr>
              <w:t xml:space="preserve"> </w:t>
            </w:r>
            <w:r w:rsidRPr="00E62133">
              <w:rPr>
                <w:rFonts w:eastAsia="Arial"/>
                <w:spacing w:val="-3"/>
              </w:rPr>
              <w:t>b</w:t>
            </w:r>
            <w:r w:rsidRPr="00E62133">
              <w:rPr>
                <w:rFonts w:eastAsia="Arial"/>
              </w:rPr>
              <w:t>een</w:t>
            </w:r>
            <w:r w:rsidRPr="00E62133">
              <w:rPr>
                <w:rFonts w:eastAsia="Arial"/>
                <w:spacing w:val="1"/>
              </w:rPr>
              <w:t xml:space="preserve"> r</w:t>
            </w:r>
            <w:r w:rsidRPr="00E62133">
              <w:rPr>
                <w:rFonts w:eastAsia="Arial"/>
                <w:spacing w:val="-3"/>
              </w:rPr>
              <w:t>e</w:t>
            </w:r>
            <w:r w:rsidRPr="00E62133">
              <w:rPr>
                <w:rFonts w:eastAsia="Arial"/>
                <w:spacing w:val="1"/>
              </w:rPr>
              <w:t>f</w:t>
            </w:r>
            <w:r w:rsidRPr="00E62133">
              <w:rPr>
                <w:rFonts w:eastAsia="Arial"/>
              </w:rPr>
              <w:t>used</w:t>
            </w:r>
            <w:r w:rsidRPr="00E62133">
              <w:rPr>
                <w:rFonts w:eastAsia="Arial"/>
                <w:spacing w:val="1"/>
              </w:rPr>
              <w:t xml:space="preserve"> </w:t>
            </w:r>
            <w:r w:rsidRPr="00E62133">
              <w:rPr>
                <w:rFonts w:eastAsia="Arial"/>
                <w:spacing w:val="-3"/>
              </w:rPr>
              <w:t>a</w:t>
            </w:r>
            <w:r w:rsidRPr="00E62133">
              <w:rPr>
                <w:rFonts w:eastAsia="Arial"/>
              </w:rPr>
              <w:t>cces</w:t>
            </w:r>
            <w:r w:rsidRPr="00E62133">
              <w:rPr>
                <w:rFonts w:eastAsia="Arial"/>
                <w:spacing w:val="-2"/>
              </w:rPr>
              <w:t>s</w:t>
            </w:r>
            <w:r w:rsidRPr="00E62133">
              <w:rPr>
                <w:rFonts w:eastAsia="Arial"/>
              </w:rPr>
              <w:t>.</w:t>
            </w:r>
          </w:p>
          <w:p w:rsidR="00B56FF5" w:rsidRPr="002D44C4" w:rsidRDefault="00B56FF5" w:rsidP="00D03A62">
            <w:pPr>
              <w:widowControl w:val="0"/>
              <w:spacing w:before="9" w:after="0" w:line="110" w:lineRule="exact"/>
              <w:rPr>
                <w:rFonts w:ascii="Calibri" w:eastAsia="Calibri" w:hAnsi="Calibri"/>
                <w:sz w:val="11"/>
                <w:szCs w:val="11"/>
              </w:rPr>
            </w:pPr>
          </w:p>
          <w:p w:rsidR="00B56FF5" w:rsidRPr="00E62133" w:rsidRDefault="00B56FF5" w:rsidP="00D03A62">
            <w:pPr>
              <w:widowControl w:val="0"/>
              <w:tabs>
                <w:tab w:val="left" w:pos="840"/>
              </w:tabs>
              <w:spacing w:after="0" w:line="240" w:lineRule="auto"/>
              <w:ind w:right="-20"/>
              <w:rPr>
                <w:rFonts w:eastAsia="Arial"/>
              </w:rPr>
            </w:pPr>
            <w:r w:rsidRPr="00E62133">
              <w:rPr>
                <w:rFonts w:eastAsia="Arial"/>
                <w:i/>
                <w:spacing w:val="-1"/>
              </w:rPr>
              <w:t>N</w:t>
            </w:r>
            <w:r w:rsidRPr="00E62133">
              <w:rPr>
                <w:rFonts w:eastAsia="Arial"/>
                <w:i/>
              </w:rPr>
              <w:t>o</w:t>
            </w:r>
            <w:r w:rsidRPr="00E62133">
              <w:rPr>
                <w:rFonts w:eastAsia="Arial"/>
                <w:i/>
                <w:spacing w:val="1"/>
              </w:rPr>
              <w:t>t</w:t>
            </w:r>
            <w:r w:rsidRPr="00E62133">
              <w:rPr>
                <w:rFonts w:eastAsia="Arial"/>
                <w:i/>
              </w:rPr>
              <w:t xml:space="preserve">e: </w:t>
            </w:r>
            <w:r w:rsidRPr="00E62133">
              <w:rPr>
                <w:rFonts w:eastAsia="Arial"/>
                <w:i/>
                <w:spacing w:val="-1"/>
              </w:rPr>
              <w:t>Y</w:t>
            </w:r>
            <w:r w:rsidRPr="00E62133">
              <w:rPr>
                <w:rFonts w:eastAsia="Arial"/>
                <w:i/>
              </w:rPr>
              <w:t>ou</w:t>
            </w:r>
            <w:r w:rsidRPr="00E62133">
              <w:rPr>
                <w:rFonts w:eastAsia="Arial"/>
                <w:i/>
                <w:spacing w:val="1"/>
              </w:rPr>
              <w:t xml:space="preserve"> w</w:t>
            </w:r>
            <w:r w:rsidRPr="00E62133">
              <w:rPr>
                <w:rFonts w:eastAsia="Arial"/>
                <w:i/>
                <w:spacing w:val="-1"/>
              </w:rPr>
              <w:t>il</w:t>
            </w:r>
            <w:r w:rsidRPr="00E62133">
              <w:rPr>
                <w:rFonts w:eastAsia="Arial"/>
                <w:i/>
              </w:rPr>
              <w:t>l on</w:t>
            </w:r>
            <w:r w:rsidRPr="00E62133">
              <w:rPr>
                <w:rFonts w:eastAsia="Arial"/>
                <w:i/>
                <w:spacing w:val="-1"/>
              </w:rPr>
              <w:t>l</w:t>
            </w:r>
            <w:r w:rsidRPr="00E62133">
              <w:rPr>
                <w:rFonts w:eastAsia="Arial"/>
                <w:i/>
              </w:rPr>
              <w:t>y</w:t>
            </w:r>
            <w:r w:rsidRPr="00E62133">
              <w:rPr>
                <w:rFonts w:eastAsia="Arial"/>
                <w:i/>
                <w:spacing w:val="1"/>
              </w:rPr>
              <w:t xml:space="preserve"> </w:t>
            </w:r>
            <w:r w:rsidRPr="00E62133">
              <w:rPr>
                <w:rFonts w:eastAsia="Arial"/>
                <w:i/>
              </w:rPr>
              <w:t>be</w:t>
            </w:r>
            <w:r w:rsidRPr="00E62133">
              <w:rPr>
                <w:rFonts w:eastAsia="Arial"/>
                <w:i/>
                <w:spacing w:val="-2"/>
              </w:rPr>
              <w:t xml:space="preserve"> </w:t>
            </w:r>
            <w:r w:rsidRPr="00E62133">
              <w:rPr>
                <w:rFonts w:eastAsia="Arial"/>
                <w:i/>
              </w:rPr>
              <w:t>ab</w:t>
            </w:r>
            <w:r w:rsidRPr="00E62133">
              <w:rPr>
                <w:rFonts w:eastAsia="Arial"/>
                <w:i/>
                <w:spacing w:val="-1"/>
              </w:rPr>
              <w:t>l</w:t>
            </w:r>
            <w:r w:rsidRPr="00E62133">
              <w:rPr>
                <w:rFonts w:eastAsia="Arial"/>
                <w:i/>
              </w:rPr>
              <w:t>e</w:t>
            </w:r>
            <w:r w:rsidRPr="00E62133">
              <w:rPr>
                <w:rFonts w:eastAsia="Arial"/>
                <w:i/>
                <w:spacing w:val="1"/>
              </w:rPr>
              <w:t xml:space="preserve"> t</w:t>
            </w:r>
            <w:r w:rsidRPr="00E62133">
              <w:rPr>
                <w:rFonts w:eastAsia="Arial"/>
                <w:i/>
              </w:rPr>
              <w:t>o</w:t>
            </w:r>
            <w:r w:rsidRPr="00E62133">
              <w:rPr>
                <w:rFonts w:eastAsia="Arial"/>
                <w:i/>
                <w:spacing w:val="-2"/>
              </w:rPr>
              <w:t xml:space="preserve"> s</w:t>
            </w:r>
            <w:r w:rsidRPr="00E62133">
              <w:rPr>
                <w:rFonts w:eastAsia="Arial"/>
                <w:i/>
                <w:spacing w:val="1"/>
              </w:rPr>
              <w:t>t</w:t>
            </w:r>
            <w:r w:rsidRPr="00E62133">
              <w:rPr>
                <w:rFonts w:eastAsia="Arial"/>
                <w:i/>
              </w:rPr>
              <w:t>a</w:t>
            </w:r>
            <w:r w:rsidRPr="00E62133">
              <w:rPr>
                <w:rFonts w:eastAsia="Arial"/>
                <w:i/>
                <w:spacing w:val="-2"/>
              </w:rPr>
              <w:t>r</w:t>
            </w:r>
            <w:r w:rsidRPr="00E62133">
              <w:rPr>
                <w:rFonts w:eastAsia="Arial"/>
                <w:i/>
              </w:rPr>
              <w:t xml:space="preserve">t </w:t>
            </w:r>
            <w:r w:rsidRPr="00E62133">
              <w:rPr>
                <w:rFonts w:eastAsia="Arial"/>
                <w:i/>
                <w:spacing w:val="1"/>
              </w:rPr>
              <w:t>t</w:t>
            </w:r>
            <w:r w:rsidRPr="00E62133">
              <w:rPr>
                <w:rFonts w:eastAsia="Arial"/>
                <w:i/>
              </w:rPr>
              <w:t>he</w:t>
            </w:r>
            <w:r w:rsidRPr="00E62133">
              <w:rPr>
                <w:rFonts w:eastAsia="Arial"/>
                <w:i/>
                <w:spacing w:val="-2"/>
              </w:rPr>
              <w:t xml:space="preserve"> </w:t>
            </w:r>
            <w:r w:rsidRPr="00E62133">
              <w:rPr>
                <w:rFonts w:eastAsia="Arial"/>
                <w:i/>
                <w:spacing w:val="1"/>
              </w:rPr>
              <w:t>r</w:t>
            </w:r>
            <w:r w:rsidRPr="00E62133">
              <w:rPr>
                <w:rFonts w:eastAsia="Arial"/>
                <w:i/>
              </w:rPr>
              <w:t>esea</w:t>
            </w:r>
            <w:r w:rsidRPr="00E62133">
              <w:rPr>
                <w:rFonts w:eastAsia="Arial"/>
                <w:i/>
                <w:spacing w:val="1"/>
              </w:rPr>
              <w:t>r</w:t>
            </w:r>
            <w:r w:rsidRPr="00E62133">
              <w:rPr>
                <w:rFonts w:eastAsia="Arial"/>
                <w:i/>
              </w:rPr>
              <w:t>ch</w:t>
            </w:r>
            <w:r w:rsidRPr="00E62133">
              <w:rPr>
                <w:rFonts w:eastAsia="Arial"/>
                <w:i/>
                <w:spacing w:val="-4"/>
              </w:rPr>
              <w:t xml:space="preserve"> </w:t>
            </w:r>
            <w:r w:rsidRPr="00E62133">
              <w:rPr>
                <w:rFonts w:eastAsia="Arial"/>
                <w:i/>
                <w:spacing w:val="1"/>
              </w:rPr>
              <w:t>w</w:t>
            </w:r>
            <w:r w:rsidRPr="00E62133">
              <w:rPr>
                <w:rFonts w:eastAsia="Arial"/>
                <w:i/>
              </w:rPr>
              <w:t>hen</w:t>
            </w:r>
            <w:r w:rsidRPr="00E62133">
              <w:rPr>
                <w:rFonts w:eastAsia="Arial"/>
                <w:i/>
                <w:spacing w:val="-2"/>
              </w:rPr>
              <w:t xml:space="preserve"> y</w:t>
            </w:r>
            <w:r w:rsidRPr="00E62133">
              <w:rPr>
                <w:rFonts w:eastAsia="Arial"/>
                <w:i/>
              </w:rPr>
              <w:t>ou</w:t>
            </w:r>
            <w:r w:rsidRPr="00E62133">
              <w:rPr>
                <w:rFonts w:eastAsia="Arial"/>
                <w:i/>
                <w:spacing w:val="1"/>
              </w:rPr>
              <w:t xml:space="preserve"> </w:t>
            </w:r>
            <w:r w:rsidRPr="00E62133">
              <w:rPr>
                <w:rFonts w:eastAsia="Arial"/>
                <w:i/>
              </w:rPr>
              <w:t>have</w:t>
            </w:r>
            <w:r w:rsidRPr="00E62133">
              <w:rPr>
                <w:rFonts w:eastAsia="Arial"/>
                <w:i/>
                <w:spacing w:val="1"/>
              </w:rPr>
              <w:t xml:space="preserve"> </w:t>
            </w:r>
            <w:r w:rsidRPr="00E62133">
              <w:rPr>
                <w:rFonts w:eastAsia="Arial"/>
                <w:i/>
              </w:rPr>
              <w:t>been</w:t>
            </w:r>
            <w:r w:rsidRPr="00E62133">
              <w:rPr>
                <w:rFonts w:eastAsia="Arial"/>
                <w:i/>
                <w:spacing w:val="-2"/>
              </w:rPr>
              <w:t xml:space="preserve"> </w:t>
            </w:r>
            <w:r w:rsidRPr="00E62133">
              <w:rPr>
                <w:rFonts w:eastAsia="Arial"/>
                <w:i/>
              </w:rPr>
              <w:t>g</w:t>
            </w:r>
            <w:r w:rsidRPr="00E62133">
              <w:rPr>
                <w:rFonts w:eastAsia="Arial"/>
                <w:i/>
                <w:spacing w:val="1"/>
              </w:rPr>
              <w:t>r</w:t>
            </w:r>
            <w:r w:rsidRPr="00E62133">
              <w:rPr>
                <w:rFonts w:eastAsia="Arial"/>
                <w:i/>
              </w:rPr>
              <w:t>a</w:t>
            </w:r>
            <w:r w:rsidRPr="00E62133">
              <w:rPr>
                <w:rFonts w:eastAsia="Arial"/>
                <w:i/>
                <w:spacing w:val="-3"/>
              </w:rPr>
              <w:t>n</w:t>
            </w:r>
            <w:r w:rsidRPr="00E62133">
              <w:rPr>
                <w:rFonts w:eastAsia="Arial"/>
                <w:i/>
                <w:spacing w:val="1"/>
              </w:rPr>
              <w:t>t</w:t>
            </w:r>
            <w:r w:rsidRPr="00E62133">
              <w:rPr>
                <w:rFonts w:eastAsia="Arial"/>
                <w:i/>
              </w:rPr>
              <w:t>ed</w:t>
            </w:r>
            <w:r>
              <w:rPr>
                <w:rFonts w:eastAsia="Arial"/>
                <w:i/>
              </w:rPr>
              <w:t xml:space="preserve"> access.</w:t>
            </w:r>
          </w:p>
        </w:tc>
        <w:tc>
          <w:tcPr>
            <w:tcW w:w="113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r>
              <w:rPr>
                <w:rFonts w:ascii="Calibri" w:eastAsia="Calibri" w:hAnsi="Calibri"/>
              </w:rPr>
              <w:t>N/A</w:t>
            </w:r>
          </w:p>
        </w:tc>
      </w:tr>
    </w:tbl>
    <w:p w:rsidR="00B56FF5" w:rsidRDefault="00B56FF5" w:rsidP="00B56FF5">
      <w:pPr>
        <w:widowControl w:val="0"/>
        <w:spacing w:before="1" w:after="0" w:line="160" w:lineRule="exact"/>
        <w:rPr>
          <w:rFonts w:ascii="Calibri" w:eastAsia="Calibri" w:hAnsi="Calibri"/>
          <w:sz w:val="16"/>
          <w:szCs w:val="16"/>
        </w:rPr>
      </w:pPr>
    </w:p>
    <w:p w:rsidR="00B56FF5" w:rsidRDefault="00B56FF5" w:rsidP="00B56FF5">
      <w:pPr>
        <w:widowControl w:val="0"/>
        <w:spacing w:before="1" w:after="0" w:line="160" w:lineRule="exact"/>
        <w:rPr>
          <w:rFonts w:ascii="Calibri" w:eastAsia="Calibri" w:hAnsi="Calibri"/>
          <w:sz w:val="16"/>
          <w:szCs w:val="16"/>
        </w:rPr>
      </w:pPr>
    </w:p>
    <w:p w:rsidR="00B56FF5" w:rsidRPr="002D44C4" w:rsidRDefault="00B56FF5" w:rsidP="00B56FF5">
      <w:pPr>
        <w:widowControl w:val="0"/>
        <w:spacing w:before="1" w:after="0" w:line="160" w:lineRule="exact"/>
        <w:rPr>
          <w:rFonts w:ascii="Calibri" w:eastAsia="Calibri" w:hAnsi="Calibri"/>
          <w:sz w:val="16"/>
          <w:szCs w:val="16"/>
        </w:rPr>
      </w:pPr>
    </w:p>
    <w:p w:rsidR="00B56FF5" w:rsidRPr="00D34FD7" w:rsidRDefault="00B56FF5" w:rsidP="00B56FF5">
      <w:pPr>
        <w:pStyle w:val="Heading2"/>
        <w:spacing w:before="40"/>
        <w:rPr>
          <w:rStyle w:val="Strong"/>
          <w:szCs w:val="22"/>
        </w:rPr>
      </w:pPr>
      <w:r w:rsidRPr="00D34FD7">
        <w:rPr>
          <w:rStyle w:val="Strong"/>
          <w:szCs w:val="22"/>
        </w:rPr>
        <w:t>Research with Products and Artefacts</w:t>
      </w:r>
    </w:p>
    <w:p w:rsidR="00B56FF5" w:rsidRPr="002D44C4" w:rsidRDefault="00B56FF5" w:rsidP="00B56FF5">
      <w:pPr>
        <w:widowControl w:val="0"/>
        <w:spacing w:before="17" w:after="0" w:line="240" w:lineRule="exact"/>
        <w:rPr>
          <w:rFonts w:ascii="Calibri" w:eastAsia="Calibri" w:hAnsi="Calibri"/>
        </w:rPr>
      </w:pPr>
    </w:p>
    <w:tbl>
      <w:tblPr>
        <w:tblW w:w="0" w:type="auto"/>
        <w:tblInd w:w="102" w:type="dxa"/>
        <w:tblLayout w:type="fixed"/>
        <w:tblCellMar>
          <w:left w:w="0" w:type="dxa"/>
          <w:right w:w="0" w:type="dxa"/>
        </w:tblCellMar>
        <w:tblLook w:val="01E0" w:firstRow="1" w:lastRow="1" w:firstColumn="1" w:lastColumn="1" w:noHBand="0" w:noVBand="0"/>
      </w:tblPr>
      <w:tblGrid>
        <w:gridCol w:w="8506"/>
        <w:gridCol w:w="1133"/>
      </w:tblGrid>
      <w:tr w:rsidR="00B56FF5" w:rsidRPr="002D44C4" w:rsidTr="00D03A62">
        <w:trPr>
          <w:trHeight w:hRule="exact" w:val="384"/>
          <w:tblHeader/>
        </w:trPr>
        <w:tc>
          <w:tcPr>
            <w:tcW w:w="8506"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4" w:after="0" w:line="240" w:lineRule="auto"/>
              <w:ind w:right="-20"/>
              <w:rPr>
                <w:rFonts w:eastAsia="Arial"/>
              </w:rPr>
            </w:pPr>
            <w:r w:rsidRPr="002D44C4">
              <w:rPr>
                <w:rFonts w:eastAsia="Arial"/>
                <w:b/>
                <w:bCs/>
                <w:spacing w:val="1"/>
              </w:rPr>
              <w:t>Q</w:t>
            </w:r>
            <w:r w:rsidRPr="002D44C4">
              <w:rPr>
                <w:rFonts w:eastAsia="Arial"/>
                <w:b/>
                <w:bCs/>
              </w:rPr>
              <w:t>ues</w:t>
            </w:r>
            <w:r w:rsidRPr="002D44C4">
              <w:rPr>
                <w:rFonts w:eastAsia="Arial"/>
                <w:b/>
                <w:bCs/>
                <w:spacing w:val="-2"/>
              </w:rPr>
              <w:t>t</w:t>
            </w:r>
            <w:r w:rsidRPr="002D44C4">
              <w:rPr>
                <w:rFonts w:eastAsia="Arial"/>
                <w:b/>
                <w:bCs/>
                <w:spacing w:val="1"/>
              </w:rPr>
              <w:t>i</w:t>
            </w:r>
            <w:r w:rsidRPr="002D44C4">
              <w:rPr>
                <w:rFonts w:eastAsia="Arial"/>
                <w:b/>
                <w:bCs/>
              </w:rPr>
              <w:t>on</w:t>
            </w:r>
          </w:p>
        </w:tc>
        <w:tc>
          <w:tcPr>
            <w:tcW w:w="113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4" w:after="0" w:line="240" w:lineRule="auto"/>
              <w:ind w:right="-20"/>
              <w:rPr>
                <w:rFonts w:eastAsia="Arial"/>
              </w:rPr>
            </w:pPr>
            <w:r w:rsidRPr="002D44C4">
              <w:rPr>
                <w:rFonts w:eastAsia="Arial"/>
                <w:b/>
                <w:bCs/>
                <w:spacing w:val="-1"/>
              </w:rPr>
              <w:t>Y</w:t>
            </w:r>
            <w:r w:rsidRPr="002D44C4">
              <w:rPr>
                <w:rFonts w:eastAsia="Arial"/>
                <w:b/>
                <w:bCs/>
              </w:rPr>
              <w:t>es</w:t>
            </w:r>
            <w:r w:rsidRPr="002D44C4">
              <w:rPr>
                <w:rFonts w:eastAsia="Arial"/>
                <w:b/>
                <w:bCs/>
                <w:spacing w:val="1"/>
              </w:rPr>
              <w:t>/</w:t>
            </w:r>
            <w:r w:rsidRPr="002D44C4">
              <w:rPr>
                <w:rFonts w:eastAsia="Arial"/>
                <w:b/>
                <w:bCs/>
                <w:spacing w:val="-1"/>
              </w:rPr>
              <w:t>N</w:t>
            </w:r>
            <w:r w:rsidRPr="002D44C4">
              <w:rPr>
                <w:rFonts w:eastAsia="Arial"/>
                <w:b/>
                <w:bCs/>
              </w:rPr>
              <w:t>o</w:t>
            </w:r>
          </w:p>
        </w:tc>
      </w:tr>
      <w:tr w:rsidR="00B56FF5" w:rsidRPr="002D44C4" w:rsidTr="00D03A62">
        <w:trPr>
          <w:trHeight w:hRule="exact" w:val="888"/>
        </w:trPr>
        <w:tc>
          <w:tcPr>
            <w:tcW w:w="8506"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tabs>
                <w:tab w:val="left" w:pos="880"/>
              </w:tabs>
              <w:spacing w:before="56" w:after="0" w:line="240" w:lineRule="auto"/>
              <w:ind w:right="901"/>
              <w:jc w:val="both"/>
              <w:rPr>
                <w:rFonts w:eastAsia="Arial"/>
              </w:rPr>
            </w:pPr>
            <w:r w:rsidRPr="002D44C4">
              <w:rPr>
                <w:rFonts w:eastAsia="Arial"/>
              </w:rPr>
              <w:t>1.</w:t>
            </w:r>
            <w:r>
              <w:rPr>
                <w:rFonts w:eastAsia="Arial"/>
              </w:rPr>
              <w:t xml:space="preserve"> </w:t>
            </w:r>
            <w:r w:rsidRPr="002D44C4">
              <w:rPr>
                <w:rFonts w:eastAsia="Arial"/>
                <w:spacing w:val="5"/>
              </w:rPr>
              <w:t>W</w:t>
            </w:r>
            <w:r w:rsidRPr="002D44C4">
              <w:rPr>
                <w:rFonts w:eastAsia="Arial"/>
                <w:spacing w:val="-4"/>
              </w:rPr>
              <w:t>i</w:t>
            </w:r>
            <w:r w:rsidRPr="002D44C4">
              <w:rPr>
                <w:rFonts w:eastAsia="Arial"/>
                <w:spacing w:val="-1"/>
              </w:rPr>
              <w:t>l</w:t>
            </w:r>
            <w:r w:rsidRPr="002D44C4">
              <w:rPr>
                <w:rFonts w:eastAsia="Arial"/>
              </w:rPr>
              <w:t xml:space="preserve">l </w:t>
            </w:r>
            <w:r w:rsidRPr="002D44C4">
              <w:rPr>
                <w:rFonts w:eastAsia="Arial"/>
                <w:spacing w:val="1"/>
              </w:rPr>
              <w:t>t</w:t>
            </w:r>
            <w:r w:rsidRPr="002D44C4">
              <w:rPr>
                <w:rFonts w:eastAsia="Arial"/>
              </w:rPr>
              <w:t>he</w:t>
            </w:r>
            <w:r w:rsidRPr="002D44C4">
              <w:rPr>
                <w:rFonts w:eastAsia="Arial"/>
                <w:spacing w:val="-2"/>
              </w:rPr>
              <w:t xml:space="preserve"> </w:t>
            </w:r>
            <w:r w:rsidRPr="002D44C4">
              <w:rPr>
                <w:rFonts w:eastAsia="Arial"/>
                <w:spacing w:val="1"/>
              </w:rPr>
              <w:t>r</w:t>
            </w:r>
            <w:r w:rsidRPr="002D44C4">
              <w:rPr>
                <w:rFonts w:eastAsia="Arial"/>
                <w:spacing w:val="-3"/>
              </w:rPr>
              <w:t>e</w:t>
            </w:r>
            <w:r w:rsidRPr="002D44C4">
              <w:rPr>
                <w:rFonts w:eastAsia="Arial"/>
              </w:rPr>
              <w:t>sea</w:t>
            </w:r>
            <w:r w:rsidRPr="002D44C4">
              <w:rPr>
                <w:rFonts w:eastAsia="Arial"/>
                <w:spacing w:val="1"/>
              </w:rPr>
              <w:t>r</w:t>
            </w:r>
            <w:r w:rsidRPr="002D44C4">
              <w:rPr>
                <w:rFonts w:eastAsia="Arial"/>
              </w:rPr>
              <w:t>ch</w:t>
            </w:r>
            <w:r w:rsidRPr="002D44C4">
              <w:rPr>
                <w:rFonts w:eastAsia="Arial"/>
                <w:spacing w:val="-2"/>
              </w:rPr>
              <w:t xml:space="preserve"> </w:t>
            </w:r>
            <w:r w:rsidRPr="002D44C4">
              <w:rPr>
                <w:rFonts w:eastAsia="Arial"/>
                <w:spacing w:val="-1"/>
              </w:rPr>
              <w:t>i</w:t>
            </w:r>
            <w:r w:rsidRPr="002D44C4">
              <w:rPr>
                <w:rFonts w:eastAsia="Arial"/>
              </w:rPr>
              <w:t>n</w:t>
            </w:r>
            <w:r w:rsidRPr="002D44C4">
              <w:rPr>
                <w:rFonts w:eastAsia="Arial"/>
                <w:spacing w:val="-2"/>
              </w:rPr>
              <w:t>v</w:t>
            </w:r>
            <w:r w:rsidRPr="002D44C4">
              <w:rPr>
                <w:rFonts w:eastAsia="Arial"/>
              </w:rPr>
              <w:t>o</w:t>
            </w:r>
            <w:r w:rsidRPr="002D44C4">
              <w:rPr>
                <w:rFonts w:eastAsia="Arial"/>
                <w:spacing w:val="1"/>
              </w:rPr>
              <w:t>l</w:t>
            </w:r>
            <w:r w:rsidRPr="002D44C4">
              <w:rPr>
                <w:rFonts w:eastAsia="Arial"/>
                <w:spacing w:val="-2"/>
              </w:rPr>
              <w:t>v</w:t>
            </w:r>
            <w:r w:rsidRPr="002D44C4">
              <w:rPr>
                <w:rFonts w:eastAsia="Arial"/>
              </w:rPr>
              <w:t>e</w:t>
            </w:r>
            <w:r w:rsidRPr="002D44C4">
              <w:rPr>
                <w:rFonts w:eastAsia="Arial"/>
                <w:spacing w:val="1"/>
              </w:rPr>
              <w:t xml:space="preserve"> </w:t>
            </w:r>
            <w:r>
              <w:rPr>
                <w:rFonts w:eastAsia="Arial"/>
                <w:spacing w:val="-3"/>
              </w:rPr>
              <w:t>the use of</w:t>
            </w:r>
            <w:r>
              <w:rPr>
                <w:rFonts w:eastAsia="Arial"/>
              </w:rPr>
              <w:t xml:space="preserve"> specialist</w:t>
            </w:r>
            <w:r w:rsidRPr="002D44C4">
              <w:rPr>
                <w:rFonts w:eastAsia="Arial"/>
                <w:spacing w:val="1"/>
              </w:rPr>
              <w:t xml:space="preserve"> </w:t>
            </w:r>
            <w:r w:rsidRPr="002D44C4">
              <w:rPr>
                <w:rFonts w:eastAsia="Arial"/>
              </w:rPr>
              <w:t>cop</w:t>
            </w:r>
            <w:r w:rsidRPr="002D44C4">
              <w:rPr>
                <w:rFonts w:eastAsia="Arial"/>
                <w:spacing w:val="-2"/>
              </w:rPr>
              <w:t>y</w:t>
            </w:r>
            <w:r w:rsidRPr="002D44C4">
              <w:rPr>
                <w:rFonts w:eastAsia="Arial"/>
                <w:spacing w:val="1"/>
              </w:rPr>
              <w:t>r</w:t>
            </w:r>
            <w:r w:rsidRPr="002D44C4">
              <w:rPr>
                <w:rFonts w:eastAsia="Arial"/>
                <w:spacing w:val="-1"/>
              </w:rPr>
              <w:t>i</w:t>
            </w:r>
            <w:r w:rsidRPr="002D44C4">
              <w:rPr>
                <w:rFonts w:eastAsia="Arial"/>
                <w:spacing w:val="2"/>
              </w:rPr>
              <w:t>g</w:t>
            </w:r>
            <w:r w:rsidRPr="002D44C4">
              <w:rPr>
                <w:rFonts w:eastAsia="Arial"/>
              </w:rPr>
              <w:t>h</w:t>
            </w:r>
            <w:r w:rsidRPr="002D44C4">
              <w:rPr>
                <w:rFonts w:eastAsia="Arial"/>
                <w:spacing w:val="1"/>
              </w:rPr>
              <w:t>t</w:t>
            </w:r>
            <w:r w:rsidRPr="002D44C4">
              <w:rPr>
                <w:rFonts w:eastAsia="Arial"/>
              </w:rPr>
              <w:t>ed</w:t>
            </w:r>
            <w:r w:rsidRPr="002D44C4">
              <w:rPr>
                <w:rFonts w:eastAsia="Arial"/>
                <w:spacing w:val="-2"/>
              </w:rPr>
              <w:t xml:space="preserve"> </w:t>
            </w:r>
            <w:r w:rsidRPr="002D44C4">
              <w:rPr>
                <w:rFonts w:eastAsia="Arial"/>
              </w:rPr>
              <w:t>docu</w:t>
            </w:r>
            <w:r w:rsidRPr="002D44C4">
              <w:rPr>
                <w:rFonts w:eastAsia="Arial"/>
                <w:spacing w:val="1"/>
              </w:rPr>
              <w:t>m</w:t>
            </w:r>
            <w:r w:rsidRPr="002D44C4">
              <w:rPr>
                <w:rFonts w:eastAsia="Arial"/>
              </w:rPr>
              <w:t>e</w:t>
            </w:r>
            <w:r w:rsidRPr="002D44C4">
              <w:rPr>
                <w:rFonts w:eastAsia="Arial"/>
                <w:spacing w:val="-3"/>
              </w:rPr>
              <w:t>n</w:t>
            </w:r>
            <w:r w:rsidRPr="002D44C4">
              <w:rPr>
                <w:rFonts w:eastAsia="Arial"/>
                <w:spacing w:val="1"/>
              </w:rPr>
              <w:t>t</w:t>
            </w:r>
            <w:r w:rsidRPr="002D44C4">
              <w:rPr>
                <w:rFonts w:eastAsia="Arial"/>
                <w:spacing w:val="-2"/>
              </w:rPr>
              <w:t>s</w:t>
            </w:r>
            <w:r w:rsidRPr="002D44C4">
              <w:rPr>
                <w:rFonts w:eastAsia="Arial"/>
              </w:rPr>
              <w:t xml:space="preserve">, </w:t>
            </w:r>
            <w:r w:rsidRPr="002D44C4">
              <w:rPr>
                <w:rFonts w:eastAsia="Arial"/>
                <w:spacing w:val="3"/>
              </w:rPr>
              <w:t>f</w:t>
            </w:r>
            <w:r w:rsidRPr="002D44C4">
              <w:rPr>
                <w:rFonts w:eastAsia="Arial"/>
                <w:spacing w:val="-1"/>
              </w:rPr>
              <w:t>i</w:t>
            </w:r>
            <w:r w:rsidRPr="002D44C4">
              <w:rPr>
                <w:rFonts w:eastAsia="Arial"/>
                <w:spacing w:val="-4"/>
              </w:rPr>
              <w:t>l</w:t>
            </w:r>
            <w:r w:rsidRPr="002D44C4">
              <w:rPr>
                <w:rFonts w:eastAsia="Arial"/>
                <w:spacing w:val="1"/>
              </w:rPr>
              <w:t>m</w:t>
            </w:r>
            <w:r w:rsidRPr="002D44C4">
              <w:rPr>
                <w:rFonts w:eastAsia="Arial"/>
              </w:rPr>
              <w:t>s, b</w:t>
            </w:r>
            <w:r w:rsidRPr="002D44C4">
              <w:rPr>
                <w:rFonts w:eastAsia="Arial"/>
                <w:spacing w:val="1"/>
              </w:rPr>
              <w:t>r</w:t>
            </w:r>
            <w:r w:rsidRPr="002D44C4">
              <w:rPr>
                <w:rFonts w:eastAsia="Arial"/>
              </w:rPr>
              <w:t>oadcas</w:t>
            </w:r>
            <w:r w:rsidRPr="002D44C4">
              <w:rPr>
                <w:rFonts w:eastAsia="Arial"/>
                <w:spacing w:val="-1"/>
              </w:rPr>
              <w:t>t</w:t>
            </w:r>
            <w:r w:rsidRPr="002D44C4">
              <w:rPr>
                <w:rFonts w:eastAsia="Arial"/>
              </w:rPr>
              <w:t>s, pho</w:t>
            </w:r>
            <w:r w:rsidRPr="002D44C4">
              <w:rPr>
                <w:rFonts w:eastAsia="Arial"/>
                <w:spacing w:val="1"/>
              </w:rPr>
              <w:t>t</w:t>
            </w:r>
            <w:r w:rsidRPr="002D44C4">
              <w:rPr>
                <w:rFonts w:eastAsia="Arial"/>
                <w:spacing w:val="-3"/>
              </w:rPr>
              <w:t>o</w:t>
            </w:r>
            <w:r w:rsidRPr="002D44C4">
              <w:rPr>
                <w:rFonts w:eastAsia="Arial"/>
              </w:rPr>
              <w:t>g</w:t>
            </w:r>
            <w:r w:rsidRPr="002D44C4">
              <w:rPr>
                <w:rFonts w:eastAsia="Arial"/>
                <w:spacing w:val="1"/>
              </w:rPr>
              <w:t>r</w:t>
            </w:r>
            <w:r w:rsidRPr="002D44C4">
              <w:rPr>
                <w:rFonts w:eastAsia="Arial"/>
              </w:rPr>
              <w:t>aph</w:t>
            </w:r>
            <w:r w:rsidRPr="002D44C4">
              <w:rPr>
                <w:rFonts w:eastAsia="Arial"/>
                <w:spacing w:val="-2"/>
              </w:rPr>
              <w:t>s</w:t>
            </w:r>
            <w:r w:rsidRPr="002D44C4">
              <w:rPr>
                <w:rFonts w:eastAsia="Arial"/>
              </w:rPr>
              <w:t>,</w:t>
            </w:r>
            <w:r w:rsidRPr="002D44C4">
              <w:rPr>
                <w:rFonts w:eastAsia="Arial"/>
                <w:spacing w:val="2"/>
              </w:rPr>
              <w:t xml:space="preserve"> </w:t>
            </w:r>
            <w:r w:rsidRPr="002D44C4">
              <w:rPr>
                <w:rFonts w:eastAsia="Arial"/>
                <w:spacing w:val="-3"/>
              </w:rPr>
              <w:t>a</w:t>
            </w:r>
            <w:r w:rsidRPr="002D44C4">
              <w:rPr>
                <w:rFonts w:eastAsia="Arial"/>
                <w:spacing w:val="1"/>
              </w:rPr>
              <w:t>rt</w:t>
            </w:r>
            <w:r w:rsidRPr="002D44C4">
              <w:rPr>
                <w:rFonts w:eastAsia="Arial"/>
                <w:spacing w:val="-4"/>
              </w:rPr>
              <w:t>w</w:t>
            </w:r>
            <w:r w:rsidRPr="002D44C4">
              <w:rPr>
                <w:rFonts w:eastAsia="Arial"/>
              </w:rPr>
              <w:t>o</w:t>
            </w:r>
            <w:r w:rsidRPr="002D44C4">
              <w:rPr>
                <w:rFonts w:eastAsia="Arial"/>
                <w:spacing w:val="-2"/>
              </w:rPr>
              <w:t>r</w:t>
            </w:r>
            <w:r w:rsidRPr="002D44C4">
              <w:rPr>
                <w:rFonts w:eastAsia="Arial"/>
                <w:spacing w:val="2"/>
              </w:rPr>
              <w:t>k</w:t>
            </w:r>
            <w:r w:rsidRPr="002D44C4">
              <w:rPr>
                <w:rFonts w:eastAsia="Arial"/>
              </w:rPr>
              <w:t>s, des</w:t>
            </w:r>
            <w:r w:rsidRPr="002D44C4">
              <w:rPr>
                <w:rFonts w:eastAsia="Arial"/>
                <w:spacing w:val="-4"/>
              </w:rPr>
              <w:t>i</w:t>
            </w:r>
            <w:r w:rsidRPr="002D44C4">
              <w:rPr>
                <w:rFonts w:eastAsia="Arial"/>
                <w:spacing w:val="2"/>
              </w:rPr>
              <w:t>g</w:t>
            </w:r>
            <w:r w:rsidRPr="002D44C4">
              <w:rPr>
                <w:rFonts w:eastAsia="Arial"/>
              </w:rPr>
              <w:t>ns, p</w:t>
            </w:r>
            <w:r w:rsidRPr="002D44C4">
              <w:rPr>
                <w:rFonts w:eastAsia="Arial"/>
                <w:spacing w:val="1"/>
              </w:rPr>
              <w:t>r</w:t>
            </w:r>
            <w:r w:rsidRPr="002D44C4">
              <w:rPr>
                <w:rFonts w:eastAsia="Arial"/>
              </w:rPr>
              <w:t>o</w:t>
            </w:r>
            <w:r w:rsidRPr="002D44C4">
              <w:rPr>
                <w:rFonts w:eastAsia="Arial"/>
                <w:spacing w:val="-3"/>
              </w:rPr>
              <w:t>d</w:t>
            </w:r>
            <w:r w:rsidRPr="002D44C4">
              <w:rPr>
                <w:rFonts w:eastAsia="Arial"/>
              </w:rPr>
              <w:t>uc</w:t>
            </w:r>
            <w:r w:rsidRPr="002D44C4">
              <w:rPr>
                <w:rFonts w:eastAsia="Arial"/>
                <w:spacing w:val="1"/>
              </w:rPr>
              <w:t>t</w:t>
            </w:r>
            <w:r w:rsidRPr="002D44C4">
              <w:rPr>
                <w:rFonts w:eastAsia="Arial"/>
              </w:rPr>
              <w:t>s, p</w:t>
            </w:r>
            <w:r w:rsidRPr="002D44C4">
              <w:rPr>
                <w:rFonts w:eastAsia="Arial"/>
                <w:spacing w:val="1"/>
              </w:rPr>
              <w:t>r</w:t>
            </w:r>
            <w:r w:rsidRPr="002D44C4">
              <w:rPr>
                <w:rFonts w:eastAsia="Arial"/>
                <w:spacing w:val="-3"/>
              </w:rPr>
              <w:t>o</w:t>
            </w:r>
            <w:r w:rsidRPr="002D44C4">
              <w:rPr>
                <w:rFonts w:eastAsia="Arial"/>
              </w:rPr>
              <w:t>g</w:t>
            </w:r>
            <w:r w:rsidRPr="002D44C4">
              <w:rPr>
                <w:rFonts w:eastAsia="Arial"/>
                <w:spacing w:val="1"/>
              </w:rPr>
              <w:t>r</w:t>
            </w:r>
            <w:r w:rsidRPr="002D44C4">
              <w:rPr>
                <w:rFonts w:eastAsia="Arial"/>
                <w:spacing w:val="-3"/>
              </w:rPr>
              <w:t>a</w:t>
            </w:r>
            <w:r w:rsidRPr="002D44C4">
              <w:rPr>
                <w:rFonts w:eastAsia="Arial"/>
                <w:spacing w:val="1"/>
              </w:rPr>
              <w:t>ms</w:t>
            </w:r>
            <w:r w:rsidRPr="002D44C4">
              <w:rPr>
                <w:rFonts w:eastAsia="Arial"/>
              </w:rPr>
              <w:t>, da</w:t>
            </w:r>
            <w:r w:rsidRPr="002D44C4">
              <w:rPr>
                <w:rFonts w:eastAsia="Arial"/>
                <w:spacing w:val="1"/>
              </w:rPr>
              <w:t>t</w:t>
            </w:r>
            <w:r w:rsidRPr="002D44C4">
              <w:rPr>
                <w:rFonts w:eastAsia="Arial"/>
              </w:rPr>
              <w:t>abases, n</w:t>
            </w:r>
            <w:r w:rsidRPr="002D44C4">
              <w:rPr>
                <w:rFonts w:eastAsia="Arial"/>
                <w:spacing w:val="-3"/>
              </w:rPr>
              <w:t>e</w:t>
            </w:r>
            <w:r w:rsidRPr="002D44C4">
              <w:rPr>
                <w:rFonts w:eastAsia="Arial"/>
                <w:spacing w:val="1"/>
              </w:rPr>
              <w:t>t</w:t>
            </w:r>
            <w:r w:rsidRPr="002D44C4">
              <w:rPr>
                <w:rFonts w:eastAsia="Arial"/>
                <w:spacing w:val="-4"/>
              </w:rPr>
              <w:t>w</w:t>
            </w:r>
            <w:r w:rsidRPr="002D44C4">
              <w:rPr>
                <w:rFonts w:eastAsia="Arial"/>
              </w:rPr>
              <w:t>o</w:t>
            </w:r>
            <w:r w:rsidRPr="002D44C4">
              <w:rPr>
                <w:rFonts w:eastAsia="Arial"/>
                <w:spacing w:val="1"/>
              </w:rPr>
              <w:t>r</w:t>
            </w:r>
            <w:r w:rsidRPr="002D44C4">
              <w:rPr>
                <w:rFonts w:eastAsia="Arial"/>
                <w:spacing w:val="2"/>
              </w:rPr>
              <w:t>k</w:t>
            </w:r>
            <w:r w:rsidRPr="002D44C4">
              <w:rPr>
                <w:rFonts w:eastAsia="Arial"/>
                <w:spacing w:val="-2"/>
              </w:rPr>
              <w:t>s</w:t>
            </w:r>
            <w:r w:rsidRPr="002D44C4">
              <w:rPr>
                <w:rFonts w:eastAsia="Arial"/>
              </w:rPr>
              <w:t>,</w:t>
            </w:r>
            <w:r w:rsidRPr="002D44C4">
              <w:rPr>
                <w:rFonts w:eastAsia="Arial"/>
                <w:spacing w:val="2"/>
              </w:rPr>
              <w:t xml:space="preserve"> </w:t>
            </w:r>
            <w:r w:rsidRPr="002D44C4">
              <w:rPr>
                <w:rFonts w:eastAsia="Arial"/>
                <w:spacing w:val="-3"/>
              </w:rPr>
              <w:t>p</w:t>
            </w:r>
            <w:r w:rsidRPr="002D44C4">
              <w:rPr>
                <w:rFonts w:eastAsia="Arial"/>
                <w:spacing w:val="-2"/>
              </w:rPr>
              <w:t>r</w:t>
            </w:r>
            <w:r w:rsidRPr="002D44C4">
              <w:rPr>
                <w:rFonts w:eastAsia="Arial"/>
              </w:rPr>
              <w:t>ocesses, existing datasets,</w:t>
            </w:r>
            <w:r w:rsidRPr="002D44C4">
              <w:rPr>
                <w:rFonts w:eastAsia="Arial"/>
                <w:spacing w:val="1"/>
              </w:rPr>
              <w:t xml:space="preserve"> </w:t>
            </w:r>
            <w:r w:rsidRPr="002D44C4">
              <w:rPr>
                <w:rFonts w:eastAsia="Arial"/>
                <w:spacing w:val="-3"/>
              </w:rPr>
              <w:t>o</w:t>
            </w:r>
            <w:r w:rsidRPr="002D44C4">
              <w:rPr>
                <w:rFonts w:eastAsia="Arial"/>
              </w:rPr>
              <w:t>r</w:t>
            </w:r>
            <w:r w:rsidRPr="002D44C4">
              <w:rPr>
                <w:rFonts w:eastAsia="Arial"/>
                <w:spacing w:val="2"/>
              </w:rPr>
              <w:t xml:space="preserve"> </w:t>
            </w:r>
            <w:r w:rsidRPr="002D44C4">
              <w:rPr>
                <w:rFonts w:eastAsia="Arial"/>
              </w:rPr>
              <w:t>s</w:t>
            </w:r>
            <w:r w:rsidRPr="002D44C4">
              <w:rPr>
                <w:rFonts w:eastAsia="Arial"/>
                <w:spacing w:val="-3"/>
              </w:rPr>
              <w:t>e</w:t>
            </w:r>
            <w:r w:rsidRPr="002D44C4">
              <w:rPr>
                <w:rFonts w:eastAsia="Arial"/>
              </w:rPr>
              <w:t>cu</w:t>
            </w:r>
            <w:r w:rsidRPr="002D44C4">
              <w:rPr>
                <w:rFonts w:eastAsia="Arial"/>
                <w:spacing w:val="1"/>
              </w:rPr>
              <w:t>r</w:t>
            </w:r>
            <w:r w:rsidRPr="002D44C4">
              <w:rPr>
                <w:rFonts w:eastAsia="Arial"/>
              </w:rPr>
              <w:t>e</w:t>
            </w:r>
            <w:r w:rsidRPr="002D44C4">
              <w:rPr>
                <w:rFonts w:eastAsia="Arial"/>
                <w:spacing w:val="-2"/>
              </w:rPr>
              <w:t xml:space="preserve"> </w:t>
            </w:r>
            <w:r w:rsidRPr="002D44C4">
              <w:rPr>
                <w:rFonts w:eastAsia="Arial"/>
              </w:rPr>
              <w:t>da</w:t>
            </w:r>
            <w:r w:rsidRPr="002D44C4">
              <w:rPr>
                <w:rFonts w:eastAsia="Arial"/>
                <w:spacing w:val="1"/>
              </w:rPr>
              <w:t>t</w:t>
            </w:r>
            <w:r w:rsidRPr="002D44C4">
              <w:rPr>
                <w:rFonts w:eastAsia="Arial"/>
              </w:rPr>
              <w:t>a?</w:t>
            </w:r>
          </w:p>
        </w:tc>
        <w:tc>
          <w:tcPr>
            <w:tcW w:w="113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r>
              <w:rPr>
                <w:rFonts w:ascii="Calibri" w:eastAsia="Calibri" w:hAnsi="Calibri"/>
              </w:rPr>
              <w:t>Yes</w:t>
            </w:r>
          </w:p>
        </w:tc>
      </w:tr>
      <w:tr w:rsidR="00B56FF5" w:rsidRPr="002D44C4" w:rsidTr="00D03A62">
        <w:trPr>
          <w:trHeight w:hRule="exact" w:val="4754"/>
        </w:trPr>
        <w:tc>
          <w:tcPr>
            <w:tcW w:w="8506"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tabs>
                <w:tab w:val="left" w:pos="880"/>
              </w:tabs>
              <w:spacing w:before="56" w:after="0" w:line="241" w:lineRule="auto"/>
              <w:ind w:right="72"/>
              <w:rPr>
                <w:rFonts w:eastAsia="Arial"/>
              </w:rPr>
            </w:pPr>
            <w:r w:rsidRPr="002D44C4">
              <w:rPr>
                <w:rFonts w:eastAsia="Arial"/>
              </w:rPr>
              <w:t>2.</w:t>
            </w:r>
            <w:r>
              <w:rPr>
                <w:rFonts w:eastAsia="Arial"/>
              </w:rPr>
              <w:t xml:space="preserve"> </w:t>
            </w:r>
            <w:r w:rsidRPr="002D44C4">
              <w:rPr>
                <w:rFonts w:eastAsia="Arial"/>
                <w:spacing w:val="-1"/>
              </w:rPr>
              <w:t>I</w:t>
            </w:r>
            <w:r w:rsidRPr="002D44C4">
              <w:rPr>
                <w:rFonts w:eastAsia="Arial"/>
              </w:rPr>
              <w:t>f</w:t>
            </w:r>
            <w:r w:rsidRPr="002D44C4">
              <w:rPr>
                <w:rFonts w:eastAsia="Arial"/>
                <w:spacing w:val="2"/>
              </w:rPr>
              <w:t xml:space="preserve"> </w:t>
            </w:r>
            <w:r w:rsidRPr="002D44C4">
              <w:rPr>
                <w:rFonts w:eastAsia="Arial"/>
                <w:spacing w:val="-2"/>
              </w:rPr>
              <w:t>y</w:t>
            </w:r>
            <w:r w:rsidRPr="002D44C4">
              <w:rPr>
                <w:rFonts w:eastAsia="Arial"/>
              </w:rPr>
              <w:t>ou</w:t>
            </w:r>
            <w:r w:rsidRPr="002D44C4">
              <w:rPr>
                <w:rFonts w:eastAsia="Arial"/>
                <w:spacing w:val="1"/>
              </w:rPr>
              <w:t xml:space="preserve"> </w:t>
            </w:r>
            <w:r w:rsidRPr="002D44C4">
              <w:rPr>
                <w:rFonts w:eastAsia="Arial"/>
              </w:rPr>
              <w:t>ans</w:t>
            </w:r>
            <w:r w:rsidRPr="002D44C4">
              <w:rPr>
                <w:rFonts w:eastAsia="Arial"/>
                <w:spacing w:val="-4"/>
              </w:rPr>
              <w:t>w</w:t>
            </w:r>
            <w:r w:rsidRPr="002D44C4">
              <w:rPr>
                <w:rFonts w:eastAsia="Arial"/>
              </w:rPr>
              <w:t>e</w:t>
            </w:r>
            <w:r w:rsidRPr="002D44C4">
              <w:rPr>
                <w:rFonts w:eastAsia="Arial"/>
                <w:spacing w:val="1"/>
              </w:rPr>
              <w:t>r</w:t>
            </w:r>
            <w:r w:rsidRPr="002D44C4">
              <w:rPr>
                <w:rFonts w:eastAsia="Arial"/>
              </w:rPr>
              <w:t>ed</w:t>
            </w:r>
            <w:r w:rsidRPr="002D44C4">
              <w:rPr>
                <w:rFonts w:eastAsia="Arial"/>
                <w:spacing w:val="1"/>
              </w:rPr>
              <w:t xml:space="preserve"> </w:t>
            </w:r>
            <w:r w:rsidRPr="002D44C4">
              <w:rPr>
                <w:rFonts w:eastAsia="Arial"/>
                <w:spacing w:val="-1"/>
              </w:rPr>
              <w:t>YE</w:t>
            </w:r>
            <w:r w:rsidRPr="002D44C4">
              <w:rPr>
                <w:rFonts w:eastAsia="Arial"/>
              </w:rPr>
              <w:t xml:space="preserve">S </w:t>
            </w:r>
            <w:r w:rsidRPr="002D44C4">
              <w:rPr>
                <w:rFonts w:eastAsia="Arial"/>
                <w:spacing w:val="1"/>
              </w:rPr>
              <w:t>t</w:t>
            </w:r>
            <w:r w:rsidRPr="002D44C4">
              <w:rPr>
                <w:rFonts w:eastAsia="Arial"/>
              </w:rPr>
              <w:t>o</w:t>
            </w:r>
            <w:r w:rsidRPr="002D44C4">
              <w:rPr>
                <w:rFonts w:eastAsia="Arial"/>
                <w:spacing w:val="-4"/>
              </w:rPr>
              <w:t xml:space="preserve"> </w:t>
            </w:r>
            <w:r w:rsidRPr="002D44C4">
              <w:rPr>
                <w:rFonts w:eastAsia="Arial"/>
                <w:spacing w:val="2"/>
              </w:rPr>
              <w:t>q</w:t>
            </w:r>
            <w:r w:rsidRPr="002D44C4">
              <w:rPr>
                <w:rFonts w:eastAsia="Arial"/>
              </w:rPr>
              <w:t>ue</w:t>
            </w:r>
            <w:r w:rsidRPr="002D44C4">
              <w:rPr>
                <w:rFonts w:eastAsia="Arial"/>
                <w:spacing w:val="-2"/>
              </w:rPr>
              <w:t>s</w:t>
            </w:r>
            <w:r w:rsidRPr="002D44C4">
              <w:rPr>
                <w:rFonts w:eastAsia="Arial"/>
                <w:spacing w:val="1"/>
              </w:rPr>
              <w:t>t</w:t>
            </w:r>
            <w:r w:rsidRPr="002D44C4">
              <w:rPr>
                <w:rFonts w:eastAsia="Arial"/>
                <w:spacing w:val="-1"/>
              </w:rPr>
              <w:t>i</w:t>
            </w:r>
            <w:r w:rsidRPr="002D44C4">
              <w:rPr>
                <w:rFonts w:eastAsia="Arial"/>
              </w:rPr>
              <w:t>on</w:t>
            </w:r>
            <w:r w:rsidRPr="002D44C4">
              <w:rPr>
                <w:rFonts w:eastAsia="Arial"/>
                <w:spacing w:val="1"/>
              </w:rPr>
              <w:t xml:space="preserve"> </w:t>
            </w:r>
            <w:r w:rsidRPr="002D44C4">
              <w:rPr>
                <w:rFonts w:eastAsia="Arial"/>
              </w:rPr>
              <w:t>1, a</w:t>
            </w:r>
            <w:r w:rsidRPr="002D44C4">
              <w:rPr>
                <w:rFonts w:eastAsia="Arial"/>
                <w:spacing w:val="-2"/>
              </w:rPr>
              <w:t>r</w:t>
            </w:r>
            <w:r w:rsidRPr="002D44C4">
              <w:rPr>
                <w:rFonts w:eastAsia="Arial"/>
              </w:rPr>
              <w:t>e</w:t>
            </w:r>
            <w:r w:rsidRPr="002D44C4">
              <w:rPr>
                <w:rFonts w:eastAsia="Arial"/>
                <w:spacing w:val="-2"/>
              </w:rPr>
              <w:t xml:space="preserve"> </w:t>
            </w:r>
            <w:r w:rsidRPr="002D44C4">
              <w:rPr>
                <w:rFonts w:eastAsia="Arial"/>
                <w:spacing w:val="1"/>
              </w:rPr>
              <w:t>t</w:t>
            </w:r>
            <w:r w:rsidRPr="002D44C4">
              <w:rPr>
                <w:rFonts w:eastAsia="Arial"/>
              </w:rPr>
              <w:t>he</w:t>
            </w:r>
            <w:r w:rsidRPr="002D44C4">
              <w:rPr>
                <w:rFonts w:eastAsia="Arial"/>
                <w:spacing w:val="-2"/>
              </w:rPr>
              <w:t xml:space="preserve"> </w:t>
            </w:r>
            <w:r w:rsidRPr="002D44C4">
              <w:rPr>
                <w:rFonts w:eastAsia="Arial"/>
                <w:spacing w:val="1"/>
              </w:rPr>
              <w:t>m</w:t>
            </w:r>
            <w:r w:rsidRPr="002D44C4">
              <w:rPr>
                <w:rFonts w:eastAsia="Arial"/>
              </w:rPr>
              <w:t>a</w:t>
            </w:r>
            <w:r w:rsidRPr="002D44C4">
              <w:rPr>
                <w:rFonts w:eastAsia="Arial"/>
                <w:spacing w:val="1"/>
              </w:rPr>
              <w:t>t</w:t>
            </w:r>
            <w:r w:rsidRPr="002D44C4">
              <w:rPr>
                <w:rFonts w:eastAsia="Arial"/>
                <w:spacing w:val="-3"/>
              </w:rPr>
              <w:t>e</w:t>
            </w:r>
            <w:r w:rsidRPr="002D44C4">
              <w:rPr>
                <w:rFonts w:eastAsia="Arial"/>
                <w:spacing w:val="-2"/>
              </w:rPr>
              <w:t>r</w:t>
            </w:r>
            <w:r w:rsidRPr="002D44C4">
              <w:rPr>
                <w:rFonts w:eastAsia="Arial"/>
                <w:spacing w:val="-1"/>
              </w:rPr>
              <w:t>i</w:t>
            </w:r>
            <w:r w:rsidRPr="002D44C4">
              <w:rPr>
                <w:rFonts w:eastAsia="Arial"/>
              </w:rPr>
              <w:t>a</w:t>
            </w:r>
            <w:r w:rsidRPr="002D44C4">
              <w:rPr>
                <w:rFonts w:eastAsia="Arial"/>
                <w:spacing w:val="-1"/>
              </w:rPr>
              <w:t>l</w:t>
            </w:r>
            <w:r w:rsidRPr="002D44C4">
              <w:rPr>
                <w:rFonts w:eastAsia="Arial"/>
              </w:rPr>
              <w:t>s</w:t>
            </w:r>
            <w:r w:rsidRPr="002D44C4">
              <w:rPr>
                <w:rFonts w:eastAsia="Arial"/>
                <w:spacing w:val="1"/>
              </w:rPr>
              <w:t xml:space="preserve"> </w:t>
            </w:r>
            <w:r w:rsidRPr="002D44C4">
              <w:rPr>
                <w:rFonts w:eastAsia="Arial"/>
                <w:spacing w:val="-2"/>
              </w:rPr>
              <w:t>y</w:t>
            </w:r>
            <w:r w:rsidRPr="002D44C4">
              <w:rPr>
                <w:rFonts w:eastAsia="Arial"/>
              </w:rPr>
              <w:t>ou</w:t>
            </w:r>
            <w:r w:rsidRPr="002D44C4">
              <w:rPr>
                <w:rFonts w:eastAsia="Arial"/>
                <w:spacing w:val="1"/>
              </w:rPr>
              <w:t xml:space="preserve"> </w:t>
            </w:r>
            <w:r w:rsidRPr="002D44C4">
              <w:rPr>
                <w:rFonts w:eastAsia="Arial"/>
                <w:spacing w:val="-1"/>
              </w:rPr>
              <w:t>i</w:t>
            </w:r>
            <w:r w:rsidRPr="002D44C4">
              <w:rPr>
                <w:rFonts w:eastAsia="Arial"/>
              </w:rPr>
              <w:t>n</w:t>
            </w:r>
            <w:r w:rsidRPr="002D44C4">
              <w:rPr>
                <w:rFonts w:eastAsia="Arial"/>
                <w:spacing w:val="1"/>
              </w:rPr>
              <w:t>t</w:t>
            </w:r>
            <w:r w:rsidRPr="002D44C4">
              <w:rPr>
                <w:rFonts w:eastAsia="Arial"/>
              </w:rPr>
              <w:t>end</w:t>
            </w:r>
            <w:r w:rsidRPr="002D44C4">
              <w:rPr>
                <w:rFonts w:eastAsia="Arial"/>
                <w:spacing w:val="1"/>
              </w:rPr>
              <w:t xml:space="preserve"> t</w:t>
            </w:r>
            <w:r w:rsidRPr="002D44C4">
              <w:rPr>
                <w:rFonts w:eastAsia="Arial"/>
              </w:rPr>
              <w:t>o</w:t>
            </w:r>
            <w:r w:rsidRPr="002D44C4">
              <w:rPr>
                <w:rFonts w:eastAsia="Arial"/>
                <w:spacing w:val="-2"/>
              </w:rPr>
              <w:t xml:space="preserve"> </w:t>
            </w:r>
            <w:r w:rsidRPr="002D44C4">
              <w:rPr>
                <w:rFonts w:eastAsia="Arial"/>
              </w:rPr>
              <w:t>use</w:t>
            </w:r>
            <w:r w:rsidRPr="002D44C4">
              <w:rPr>
                <w:rFonts w:eastAsia="Arial"/>
                <w:spacing w:val="1"/>
              </w:rPr>
              <w:t xml:space="preserve"> </w:t>
            </w:r>
            <w:r w:rsidRPr="002D44C4">
              <w:rPr>
                <w:rFonts w:eastAsia="Arial"/>
                <w:spacing w:val="-1"/>
              </w:rPr>
              <w:t>i</w:t>
            </w:r>
            <w:r w:rsidRPr="002D44C4">
              <w:rPr>
                <w:rFonts w:eastAsia="Arial"/>
              </w:rPr>
              <w:t>n</w:t>
            </w:r>
            <w:r w:rsidRPr="002D44C4">
              <w:rPr>
                <w:rFonts w:eastAsia="Arial"/>
                <w:spacing w:val="-2"/>
              </w:rPr>
              <w:t xml:space="preserve"> </w:t>
            </w:r>
            <w:r w:rsidRPr="002D44C4">
              <w:rPr>
                <w:rFonts w:eastAsia="Arial"/>
                <w:spacing w:val="-1"/>
              </w:rPr>
              <w:t>t</w:t>
            </w:r>
            <w:r w:rsidRPr="002D44C4">
              <w:rPr>
                <w:rFonts w:eastAsia="Arial"/>
              </w:rPr>
              <w:t>he pub</w:t>
            </w:r>
            <w:r w:rsidRPr="002D44C4">
              <w:rPr>
                <w:rFonts w:eastAsia="Arial"/>
                <w:spacing w:val="-1"/>
              </w:rPr>
              <w:t>li</w:t>
            </w:r>
            <w:r w:rsidRPr="002D44C4">
              <w:rPr>
                <w:rFonts w:eastAsia="Arial"/>
              </w:rPr>
              <w:t>c</w:t>
            </w:r>
            <w:r w:rsidRPr="002D44C4">
              <w:rPr>
                <w:rFonts w:eastAsia="Arial"/>
                <w:spacing w:val="1"/>
              </w:rPr>
              <w:t xml:space="preserve"> </w:t>
            </w:r>
            <w:r w:rsidRPr="002D44C4">
              <w:rPr>
                <w:rFonts w:eastAsia="Arial"/>
              </w:rPr>
              <w:t>do</w:t>
            </w:r>
            <w:r w:rsidRPr="002D44C4">
              <w:rPr>
                <w:rFonts w:eastAsia="Arial"/>
                <w:spacing w:val="1"/>
              </w:rPr>
              <w:t>m</w:t>
            </w:r>
            <w:r w:rsidRPr="002D44C4">
              <w:rPr>
                <w:rFonts w:eastAsia="Arial"/>
              </w:rPr>
              <w:t>a</w:t>
            </w:r>
            <w:r w:rsidRPr="002D44C4">
              <w:rPr>
                <w:rFonts w:eastAsia="Arial"/>
                <w:spacing w:val="-1"/>
              </w:rPr>
              <w:t>i</w:t>
            </w:r>
            <w:r w:rsidRPr="002D44C4">
              <w:rPr>
                <w:rFonts w:eastAsia="Arial"/>
              </w:rPr>
              <w:t>n?</w:t>
            </w:r>
          </w:p>
          <w:p w:rsidR="00B56FF5" w:rsidRPr="002D44C4" w:rsidRDefault="00B56FF5" w:rsidP="00D03A62">
            <w:pPr>
              <w:widowControl w:val="0"/>
              <w:spacing w:before="8" w:after="0" w:line="110" w:lineRule="exact"/>
              <w:rPr>
                <w:rFonts w:ascii="Calibri" w:eastAsia="Calibri" w:hAnsi="Calibri"/>
                <w:sz w:val="11"/>
                <w:szCs w:val="11"/>
              </w:rPr>
            </w:pPr>
          </w:p>
          <w:p w:rsidR="00B56FF5" w:rsidRPr="002D44C4" w:rsidRDefault="00B56FF5" w:rsidP="00D03A62">
            <w:pPr>
              <w:widowControl w:val="0"/>
              <w:tabs>
                <w:tab w:val="left" w:pos="880"/>
              </w:tabs>
              <w:spacing w:after="0" w:line="240" w:lineRule="auto"/>
              <w:ind w:right="-20"/>
              <w:rPr>
                <w:rFonts w:eastAsia="Arial"/>
              </w:rPr>
            </w:pPr>
            <w:r w:rsidRPr="002D44C4">
              <w:rPr>
                <w:rFonts w:eastAsia="Arial"/>
                <w:i/>
                <w:spacing w:val="-1"/>
              </w:rPr>
              <w:t>N</w:t>
            </w:r>
            <w:r w:rsidRPr="002D44C4">
              <w:rPr>
                <w:rFonts w:eastAsia="Arial"/>
                <w:i/>
              </w:rPr>
              <w:t>o</w:t>
            </w:r>
            <w:r w:rsidRPr="002D44C4">
              <w:rPr>
                <w:rFonts w:eastAsia="Arial"/>
                <w:i/>
                <w:spacing w:val="1"/>
              </w:rPr>
              <w:t>t</w:t>
            </w:r>
            <w:r w:rsidRPr="002D44C4">
              <w:rPr>
                <w:rFonts w:eastAsia="Arial"/>
                <w:i/>
              </w:rPr>
              <w:t>es</w:t>
            </w:r>
            <w:r>
              <w:rPr>
                <w:rFonts w:eastAsia="Arial"/>
                <w:i/>
              </w:rPr>
              <w:t xml:space="preserve">: </w:t>
            </w:r>
            <w:r w:rsidRPr="002D44C4">
              <w:rPr>
                <w:rFonts w:eastAsia="Arial"/>
                <w:i/>
                <w:spacing w:val="-4"/>
              </w:rPr>
              <w:t>‘</w:t>
            </w:r>
            <w:r w:rsidRPr="002D44C4">
              <w:rPr>
                <w:rFonts w:eastAsia="Arial"/>
                <w:i/>
                <w:spacing w:val="1"/>
              </w:rPr>
              <w:t>I</w:t>
            </w:r>
            <w:r w:rsidRPr="002D44C4">
              <w:rPr>
                <w:rFonts w:eastAsia="Arial"/>
                <w:i/>
              </w:rPr>
              <w:t>n</w:t>
            </w:r>
            <w:r w:rsidRPr="002D44C4">
              <w:rPr>
                <w:rFonts w:eastAsia="Arial"/>
                <w:i/>
                <w:spacing w:val="1"/>
              </w:rPr>
              <w:t xml:space="preserve"> t</w:t>
            </w:r>
            <w:r w:rsidRPr="002D44C4">
              <w:rPr>
                <w:rFonts w:eastAsia="Arial"/>
                <w:i/>
              </w:rPr>
              <w:t>he</w:t>
            </w:r>
            <w:r w:rsidRPr="002D44C4">
              <w:rPr>
                <w:rFonts w:eastAsia="Arial"/>
                <w:i/>
                <w:spacing w:val="1"/>
              </w:rPr>
              <w:t xml:space="preserve"> </w:t>
            </w:r>
            <w:r w:rsidRPr="002D44C4">
              <w:rPr>
                <w:rFonts w:eastAsia="Arial"/>
                <w:i/>
              </w:rPr>
              <w:t>pub</w:t>
            </w:r>
            <w:r w:rsidRPr="002D44C4">
              <w:rPr>
                <w:rFonts w:eastAsia="Arial"/>
                <w:i/>
                <w:spacing w:val="-1"/>
              </w:rPr>
              <w:t>li</w:t>
            </w:r>
            <w:r w:rsidRPr="002D44C4">
              <w:rPr>
                <w:rFonts w:eastAsia="Arial"/>
                <w:i/>
              </w:rPr>
              <w:t>c</w:t>
            </w:r>
            <w:r w:rsidRPr="002D44C4">
              <w:rPr>
                <w:rFonts w:eastAsia="Arial"/>
                <w:i/>
                <w:spacing w:val="1"/>
              </w:rPr>
              <w:t xml:space="preserve"> </w:t>
            </w:r>
            <w:r w:rsidRPr="002D44C4">
              <w:rPr>
                <w:rFonts w:eastAsia="Arial"/>
                <w:i/>
              </w:rPr>
              <w:t>do</w:t>
            </w:r>
            <w:r w:rsidRPr="002D44C4">
              <w:rPr>
                <w:rFonts w:eastAsia="Arial"/>
                <w:i/>
                <w:spacing w:val="1"/>
              </w:rPr>
              <w:t>m</w:t>
            </w:r>
            <w:r w:rsidRPr="002D44C4">
              <w:rPr>
                <w:rFonts w:eastAsia="Arial"/>
                <w:i/>
              </w:rPr>
              <w:t>a</w:t>
            </w:r>
            <w:r w:rsidRPr="002D44C4">
              <w:rPr>
                <w:rFonts w:eastAsia="Arial"/>
                <w:i/>
                <w:spacing w:val="-1"/>
              </w:rPr>
              <w:t>i</w:t>
            </w:r>
            <w:r w:rsidRPr="002D44C4">
              <w:rPr>
                <w:rFonts w:eastAsia="Arial"/>
                <w:i/>
              </w:rPr>
              <w:t>n’</w:t>
            </w:r>
            <w:r w:rsidRPr="002D44C4">
              <w:rPr>
                <w:rFonts w:eastAsia="Arial"/>
                <w:i/>
                <w:spacing w:val="-4"/>
              </w:rPr>
              <w:t xml:space="preserve"> </w:t>
            </w:r>
            <w:r w:rsidRPr="002D44C4">
              <w:rPr>
                <w:rFonts w:eastAsia="Arial"/>
                <w:i/>
              </w:rPr>
              <w:t>d</w:t>
            </w:r>
            <w:r w:rsidRPr="002D44C4">
              <w:rPr>
                <w:rFonts w:eastAsia="Arial"/>
                <w:i/>
                <w:spacing w:val="2"/>
              </w:rPr>
              <w:t>o</w:t>
            </w:r>
            <w:r w:rsidRPr="002D44C4">
              <w:rPr>
                <w:rFonts w:eastAsia="Arial"/>
                <w:i/>
              </w:rPr>
              <w:t>es</w:t>
            </w:r>
            <w:r w:rsidRPr="002D44C4">
              <w:rPr>
                <w:rFonts w:eastAsia="Arial"/>
                <w:i/>
                <w:spacing w:val="1"/>
              </w:rPr>
              <w:t xml:space="preserve"> </w:t>
            </w:r>
            <w:r w:rsidRPr="002D44C4">
              <w:rPr>
                <w:rFonts w:eastAsia="Arial"/>
                <w:i/>
              </w:rPr>
              <w:t xml:space="preserve">not </w:t>
            </w:r>
            <w:r w:rsidRPr="002D44C4">
              <w:rPr>
                <w:rFonts w:eastAsia="Arial"/>
                <w:i/>
                <w:spacing w:val="1"/>
              </w:rPr>
              <w:t>m</w:t>
            </w:r>
            <w:r w:rsidRPr="002D44C4">
              <w:rPr>
                <w:rFonts w:eastAsia="Arial"/>
                <w:i/>
              </w:rPr>
              <w:t>ean</w:t>
            </w:r>
            <w:r w:rsidRPr="002D44C4">
              <w:rPr>
                <w:rFonts w:eastAsia="Arial"/>
                <w:i/>
                <w:spacing w:val="-4"/>
              </w:rPr>
              <w:t xml:space="preserve"> </w:t>
            </w:r>
            <w:r w:rsidRPr="002D44C4">
              <w:rPr>
                <w:rFonts w:eastAsia="Arial"/>
                <w:i/>
                <w:spacing w:val="1"/>
              </w:rPr>
              <w:t>t</w:t>
            </w:r>
            <w:r w:rsidRPr="002D44C4">
              <w:rPr>
                <w:rFonts w:eastAsia="Arial"/>
                <w:i/>
              </w:rPr>
              <w:t>he</w:t>
            </w:r>
            <w:r w:rsidRPr="002D44C4">
              <w:rPr>
                <w:rFonts w:eastAsia="Arial"/>
                <w:i/>
                <w:spacing w:val="1"/>
              </w:rPr>
              <w:t xml:space="preserve"> </w:t>
            </w:r>
            <w:r w:rsidRPr="002D44C4">
              <w:rPr>
                <w:rFonts w:eastAsia="Arial"/>
                <w:i/>
              </w:rPr>
              <w:t>s</w:t>
            </w:r>
            <w:r w:rsidRPr="002D44C4">
              <w:rPr>
                <w:rFonts w:eastAsia="Arial"/>
                <w:i/>
                <w:spacing w:val="-3"/>
              </w:rPr>
              <w:t>a</w:t>
            </w:r>
            <w:r w:rsidRPr="002D44C4">
              <w:rPr>
                <w:rFonts w:eastAsia="Arial"/>
                <w:i/>
                <w:spacing w:val="1"/>
              </w:rPr>
              <w:t>m</w:t>
            </w:r>
            <w:r w:rsidRPr="002D44C4">
              <w:rPr>
                <w:rFonts w:eastAsia="Arial"/>
                <w:i/>
              </w:rPr>
              <w:t>e</w:t>
            </w:r>
            <w:r w:rsidRPr="002D44C4">
              <w:rPr>
                <w:rFonts w:eastAsia="Arial"/>
                <w:i/>
                <w:spacing w:val="-2"/>
              </w:rPr>
              <w:t xml:space="preserve"> </w:t>
            </w:r>
            <w:r w:rsidRPr="002D44C4">
              <w:rPr>
                <w:rFonts w:eastAsia="Arial"/>
                <w:i/>
                <w:spacing w:val="1"/>
              </w:rPr>
              <w:t>t</w:t>
            </w:r>
            <w:r w:rsidRPr="002D44C4">
              <w:rPr>
                <w:rFonts w:eastAsia="Arial"/>
                <w:i/>
                <w:spacing w:val="-3"/>
              </w:rPr>
              <w:t>h</w:t>
            </w:r>
            <w:r w:rsidRPr="002D44C4">
              <w:rPr>
                <w:rFonts w:eastAsia="Arial"/>
                <w:i/>
                <w:spacing w:val="-1"/>
              </w:rPr>
              <w:t>i</w:t>
            </w:r>
            <w:r w:rsidRPr="002D44C4">
              <w:rPr>
                <w:rFonts w:eastAsia="Arial"/>
                <w:i/>
              </w:rPr>
              <w:t>ng</w:t>
            </w:r>
            <w:r w:rsidRPr="002D44C4">
              <w:rPr>
                <w:rFonts w:eastAsia="Arial"/>
                <w:i/>
                <w:spacing w:val="1"/>
              </w:rPr>
              <w:t xml:space="preserve"> </w:t>
            </w:r>
            <w:r w:rsidRPr="002D44C4">
              <w:rPr>
                <w:rFonts w:eastAsia="Arial"/>
                <w:i/>
              </w:rPr>
              <w:t>as</w:t>
            </w:r>
            <w:r w:rsidRPr="002D44C4">
              <w:rPr>
                <w:rFonts w:eastAsia="Arial"/>
                <w:i/>
                <w:spacing w:val="1"/>
              </w:rPr>
              <w:t xml:space="preserve"> </w:t>
            </w:r>
            <w:r w:rsidRPr="002D44C4">
              <w:rPr>
                <w:rFonts w:eastAsia="Arial"/>
                <w:i/>
                <w:spacing w:val="-3"/>
              </w:rPr>
              <w:t>‘</w:t>
            </w:r>
            <w:r w:rsidRPr="002D44C4">
              <w:rPr>
                <w:rFonts w:eastAsia="Arial"/>
                <w:i/>
              </w:rPr>
              <w:t>pub</w:t>
            </w:r>
            <w:r w:rsidRPr="002D44C4">
              <w:rPr>
                <w:rFonts w:eastAsia="Arial"/>
                <w:i/>
                <w:spacing w:val="-1"/>
              </w:rPr>
              <w:t>li</w:t>
            </w:r>
            <w:r w:rsidRPr="002D44C4">
              <w:rPr>
                <w:rFonts w:eastAsia="Arial"/>
                <w:i/>
              </w:rPr>
              <w:t>c</w:t>
            </w:r>
            <w:r w:rsidRPr="002D44C4">
              <w:rPr>
                <w:rFonts w:eastAsia="Arial"/>
                <w:i/>
                <w:spacing w:val="-1"/>
              </w:rPr>
              <w:t>l</w:t>
            </w:r>
            <w:r w:rsidRPr="002D44C4">
              <w:rPr>
                <w:rFonts w:eastAsia="Arial"/>
                <w:i/>
              </w:rPr>
              <w:t>y</w:t>
            </w:r>
            <w:r w:rsidRPr="002D44C4">
              <w:rPr>
                <w:rFonts w:eastAsia="Arial"/>
                <w:i/>
                <w:spacing w:val="1"/>
              </w:rPr>
              <w:t xml:space="preserve"> </w:t>
            </w:r>
            <w:r w:rsidRPr="002D44C4">
              <w:rPr>
                <w:rFonts w:eastAsia="Arial"/>
                <w:i/>
              </w:rPr>
              <w:t>access</w:t>
            </w:r>
            <w:r w:rsidRPr="002D44C4">
              <w:rPr>
                <w:rFonts w:eastAsia="Arial"/>
                <w:i/>
                <w:spacing w:val="-1"/>
              </w:rPr>
              <w:t>i</w:t>
            </w:r>
            <w:r w:rsidRPr="002D44C4">
              <w:rPr>
                <w:rFonts w:eastAsia="Arial"/>
                <w:i/>
              </w:rPr>
              <w:t>b</w:t>
            </w:r>
            <w:r w:rsidRPr="002D44C4">
              <w:rPr>
                <w:rFonts w:eastAsia="Arial"/>
                <w:i/>
                <w:spacing w:val="1"/>
              </w:rPr>
              <w:t>l</w:t>
            </w:r>
            <w:r w:rsidRPr="002D44C4">
              <w:rPr>
                <w:rFonts w:eastAsia="Arial"/>
                <w:i/>
                <w:spacing w:val="2"/>
              </w:rPr>
              <w:t>e</w:t>
            </w:r>
            <w:r w:rsidRPr="002D44C4">
              <w:rPr>
                <w:rFonts w:eastAsia="Arial"/>
                <w:i/>
                <w:spacing w:val="-6"/>
              </w:rPr>
              <w:t>’</w:t>
            </w:r>
            <w:r w:rsidRPr="002D44C4">
              <w:rPr>
                <w:rFonts w:eastAsia="Arial"/>
                <w:i/>
              </w:rPr>
              <w:t>.</w:t>
            </w:r>
          </w:p>
          <w:p w:rsidR="00B56FF5" w:rsidRPr="00E62133" w:rsidRDefault="00B56FF5" w:rsidP="00B56FF5">
            <w:pPr>
              <w:pStyle w:val="ListParagraph"/>
              <w:widowControl w:val="0"/>
              <w:numPr>
                <w:ilvl w:val="0"/>
                <w:numId w:val="21"/>
              </w:numPr>
              <w:tabs>
                <w:tab w:val="left" w:pos="1240"/>
              </w:tabs>
              <w:spacing w:before="66" w:after="0" w:line="232" w:lineRule="auto"/>
              <w:ind w:left="470" w:right="325" w:hanging="283"/>
              <w:rPr>
                <w:rFonts w:eastAsia="Arial"/>
              </w:rPr>
            </w:pPr>
            <w:r w:rsidRPr="00E62133">
              <w:rPr>
                <w:rFonts w:eastAsia="Arial"/>
                <w:i/>
                <w:spacing w:val="1"/>
              </w:rPr>
              <w:t>I</w:t>
            </w:r>
            <w:r w:rsidRPr="00E62133">
              <w:rPr>
                <w:rFonts w:eastAsia="Arial"/>
                <w:i/>
              </w:rPr>
              <w:t>n</w:t>
            </w:r>
            <w:r w:rsidRPr="00E62133">
              <w:rPr>
                <w:rFonts w:eastAsia="Arial"/>
                <w:i/>
                <w:spacing w:val="1"/>
              </w:rPr>
              <w:t>f</w:t>
            </w:r>
            <w:r w:rsidRPr="00E62133">
              <w:rPr>
                <w:rFonts w:eastAsia="Arial"/>
                <w:i/>
                <w:spacing w:val="-3"/>
              </w:rPr>
              <w:t>o</w:t>
            </w:r>
            <w:r w:rsidRPr="00E62133">
              <w:rPr>
                <w:rFonts w:eastAsia="Arial"/>
                <w:i/>
                <w:spacing w:val="1"/>
              </w:rPr>
              <w:t>rm</w:t>
            </w:r>
            <w:r w:rsidRPr="00E62133">
              <w:rPr>
                <w:rFonts w:eastAsia="Arial"/>
                <w:i/>
                <w:spacing w:val="-3"/>
              </w:rPr>
              <w:t>a</w:t>
            </w:r>
            <w:r w:rsidRPr="00E62133">
              <w:rPr>
                <w:rFonts w:eastAsia="Arial"/>
                <w:i/>
                <w:spacing w:val="1"/>
              </w:rPr>
              <w:t>t</w:t>
            </w:r>
            <w:r w:rsidRPr="00E62133">
              <w:rPr>
                <w:rFonts w:eastAsia="Arial"/>
                <w:i/>
                <w:spacing w:val="-1"/>
              </w:rPr>
              <w:t>i</w:t>
            </w:r>
            <w:r w:rsidRPr="00E62133">
              <w:rPr>
                <w:rFonts w:eastAsia="Arial"/>
                <w:i/>
              </w:rPr>
              <w:t>on</w:t>
            </w:r>
            <w:r w:rsidRPr="00E62133">
              <w:rPr>
                <w:rFonts w:eastAsia="Arial"/>
                <w:i/>
                <w:spacing w:val="-2"/>
              </w:rPr>
              <w:t xml:space="preserve"> </w:t>
            </w:r>
            <w:r w:rsidRPr="00E62133">
              <w:rPr>
                <w:rFonts w:eastAsia="Arial"/>
                <w:i/>
                <w:spacing w:val="1"/>
              </w:rPr>
              <w:t>w</w:t>
            </w:r>
            <w:r w:rsidRPr="00E62133">
              <w:rPr>
                <w:rFonts w:eastAsia="Arial"/>
                <w:i/>
              </w:rPr>
              <w:t>h</w:t>
            </w:r>
            <w:r w:rsidRPr="00E62133">
              <w:rPr>
                <w:rFonts w:eastAsia="Arial"/>
                <w:i/>
                <w:spacing w:val="-1"/>
              </w:rPr>
              <w:t>i</w:t>
            </w:r>
            <w:r w:rsidRPr="00E62133">
              <w:rPr>
                <w:rFonts w:eastAsia="Arial"/>
                <w:i/>
              </w:rPr>
              <w:t>ch</w:t>
            </w:r>
            <w:r w:rsidRPr="00E62133">
              <w:rPr>
                <w:rFonts w:eastAsia="Arial"/>
                <w:i/>
                <w:spacing w:val="1"/>
              </w:rPr>
              <w:t xml:space="preserve"> </w:t>
            </w:r>
            <w:r w:rsidRPr="00E62133">
              <w:rPr>
                <w:rFonts w:eastAsia="Arial"/>
                <w:i/>
                <w:spacing w:val="-1"/>
              </w:rPr>
              <w:t>i</w:t>
            </w:r>
            <w:r w:rsidRPr="00E62133">
              <w:rPr>
                <w:rFonts w:eastAsia="Arial"/>
                <w:i/>
              </w:rPr>
              <w:t>s</w:t>
            </w:r>
            <w:r w:rsidRPr="00E62133">
              <w:rPr>
                <w:rFonts w:eastAsia="Arial"/>
                <w:i/>
                <w:spacing w:val="-1"/>
              </w:rPr>
              <w:t xml:space="preserve"> </w:t>
            </w:r>
            <w:r w:rsidRPr="00E62133">
              <w:rPr>
                <w:rFonts w:eastAsia="Arial"/>
                <w:i/>
                <w:spacing w:val="1"/>
              </w:rPr>
              <w:t>'</w:t>
            </w:r>
            <w:r w:rsidRPr="00E62133">
              <w:rPr>
                <w:rFonts w:eastAsia="Arial"/>
                <w:i/>
                <w:spacing w:val="-1"/>
              </w:rPr>
              <w:t>i</w:t>
            </w:r>
            <w:r w:rsidRPr="00E62133">
              <w:rPr>
                <w:rFonts w:eastAsia="Arial"/>
                <w:i/>
              </w:rPr>
              <w:t>n</w:t>
            </w:r>
            <w:r w:rsidRPr="00E62133">
              <w:rPr>
                <w:rFonts w:eastAsia="Arial"/>
                <w:i/>
                <w:spacing w:val="-2"/>
              </w:rPr>
              <w:t xml:space="preserve"> </w:t>
            </w:r>
            <w:r w:rsidRPr="00E62133">
              <w:rPr>
                <w:rFonts w:eastAsia="Arial"/>
                <w:i/>
                <w:spacing w:val="-1"/>
              </w:rPr>
              <w:t>t</w:t>
            </w:r>
            <w:r w:rsidRPr="00E62133">
              <w:rPr>
                <w:rFonts w:eastAsia="Arial"/>
                <w:i/>
              </w:rPr>
              <w:t>he</w:t>
            </w:r>
            <w:r w:rsidRPr="00E62133">
              <w:rPr>
                <w:rFonts w:eastAsia="Arial"/>
                <w:i/>
                <w:spacing w:val="1"/>
              </w:rPr>
              <w:t xml:space="preserve"> </w:t>
            </w:r>
            <w:r w:rsidRPr="00E62133">
              <w:rPr>
                <w:rFonts w:eastAsia="Arial"/>
                <w:i/>
              </w:rPr>
              <w:t>pub</w:t>
            </w:r>
            <w:r w:rsidRPr="00E62133">
              <w:rPr>
                <w:rFonts w:eastAsia="Arial"/>
                <w:i/>
                <w:spacing w:val="-1"/>
              </w:rPr>
              <w:t>li</w:t>
            </w:r>
            <w:r w:rsidRPr="00E62133">
              <w:rPr>
                <w:rFonts w:eastAsia="Arial"/>
                <w:i/>
              </w:rPr>
              <w:t>c</w:t>
            </w:r>
            <w:r w:rsidRPr="00E62133">
              <w:rPr>
                <w:rFonts w:eastAsia="Arial"/>
                <w:i/>
                <w:spacing w:val="1"/>
              </w:rPr>
              <w:t xml:space="preserve"> </w:t>
            </w:r>
            <w:r w:rsidRPr="00E62133">
              <w:rPr>
                <w:rFonts w:eastAsia="Arial"/>
                <w:i/>
              </w:rPr>
              <w:t>do</w:t>
            </w:r>
            <w:r w:rsidRPr="00E62133">
              <w:rPr>
                <w:rFonts w:eastAsia="Arial"/>
                <w:i/>
                <w:spacing w:val="1"/>
              </w:rPr>
              <w:t>m</w:t>
            </w:r>
            <w:r w:rsidRPr="00E62133">
              <w:rPr>
                <w:rFonts w:eastAsia="Arial"/>
                <w:i/>
              </w:rPr>
              <w:t>a</w:t>
            </w:r>
            <w:r w:rsidRPr="00E62133">
              <w:rPr>
                <w:rFonts w:eastAsia="Arial"/>
                <w:i/>
                <w:spacing w:val="-1"/>
              </w:rPr>
              <w:t>i</w:t>
            </w:r>
            <w:r w:rsidRPr="00E62133">
              <w:rPr>
                <w:rFonts w:eastAsia="Arial"/>
                <w:i/>
              </w:rPr>
              <w:t xml:space="preserve">n' </w:t>
            </w:r>
            <w:r w:rsidRPr="00E62133">
              <w:rPr>
                <w:rFonts w:eastAsia="Arial"/>
                <w:i/>
                <w:spacing w:val="-1"/>
              </w:rPr>
              <w:t>i</w:t>
            </w:r>
            <w:r w:rsidRPr="00E62133">
              <w:rPr>
                <w:rFonts w:eastAsia="Arial"/>
                <w:i/>
              </w:rPr>
              <w:t>s</w:t>
            </w:r>
            <w:r w:rsidRPr="00E62133">
              <w:rPr>
                <w:rFonts w:eastAsia="Arial"/>
                <w:i/>
                <w:spacing w:val="1"/>
              </w:rPr>
              <w:t xml:space="preserve"> </w:t>
            </w:r>
            <w:r w:rsidRPr="00E62133">
              <w:rPr>
                <w:rFonts w:eastAsia="Arial"/>
                <w:i/>
              </w:rPr>
              <w:t>no</w:t>
            </w:r>
            <w:r w:rsidRPr="00E62133">
              <w:rPr>
                <w:rFonts w:eastAsia="Arial"/>
                <w:i/>
                <w:spacing w:val="-2"/>
              </w:rPr>
              <w:t xml:space="preserve"> </w:t>
            </w:r>
            <w:r w:rsidRPr="00E62133">
              <w:rPr>
                <w:rFonts w:eastAsia="Arial"/>
                <w:i/>
                <w:spacing w:val="-1"/>
              </w:rPr>
              <w:t>l</w:t>
            </w:r>
            <w:r w:rsidRPr="00E62133">
              <w:rPr>
                <w:rFonts w:eastAsia="Arial"/>
                <w:i/>
              </w:rPr>
              <w:t>onger</w:t>
            </w:r>
            <w:r w:rsidRPr="00E62133">
              <w:rPr>
                <w:rFonts w:eastAsia="Arial"/>
                <w:i/>
                <w:spacing w:val="2"/>
              </w:rPr>
              <w:t xml:space="preserve"> </w:t>
            </w:r>
            <w:r w:rsidRPr="00E62133">
              <w:rPr>
                <w:rFonts w:eastAsia="Arial"/>
                <w:i/>
                <w:spacing w:val="-3"/>
              </w:rPr>
              <w:t>p</w:t>
            </w:r>
            <w:r w:rsidRPr="00E62133">
              <w:rPr>
                <w:rFonts w:eastAsia="Arial"/>
                <w:i/>
                <w:spacing w:val="1"/>
              </w:rPr>
              <w:t>r</w:t>
            </w:r>
            <w:r w:rsidRPr="00E62133">
              <w:rPr>
                <w:rFonts w:eastAsia="Arial"/>
                <w:i/>
              </w:rPr>
              <w:t>o</w:t>
            </w:r>
            <w:r w:rsidRPr="00E62133">
              <w:rPr>
                <w:rFonts w:eastAsia="Arial"/>
                <w:i/>
                <w:spacing w:val="1"/>
              </w:rPr>
              <w:t>t</w:t>
            </w:r>
            <w:r w:rsidRPr="00E62133">
              <w:rPr>
                <w:rFonts w:eastAsia="Arial"/>
                <w:i/>
              </w:rPr>
              <w:t>e</w:t>
            </w:r>
            <w:r w:rsidRPr="00E62133">
              <w:rPr>
                <w:rFonts w:eastAsia="Arial"/>
                <w:i/>
                <w:spacing w:val="-2"/>
              </w:rPr>
              <w:t>c</w:t>
            </w:r>
            <w:r w:rsidRPr="00E62133">
              <w:rPr>
                <w:rFonts w:eastAsia="Arial"/>
                <w:i/>
                <w:spacing w:val="1"/>
              </w:rPr>
              <w:t>t</w:t>
            </w:r>
            <w:r w:rsidRPr="00E62133">
              <w:rPr>
                <w:rFonts w:eastAsia="Arial"/>
                <w:i/>
              </w:rPr>
              <w:t>ed</w:t>
            </w:r>
            <w:r w:rsidRPr="00E62133">
              <w:rPr>
                <w:rFonts w:eastAsia="Arial"/>
                <w:i/>
                <w:spacing w:val="1"/>
              </w:rPr>
              <w:t xml:space="preserve"> </w:t>
            </w:r>
            <w:r w:rsidRPr="00E62133">
              <w:rPr>
                <w:rFonts w:eastAsia="Arial"/>
                <w:i/>
                <w:spacing w:val="-3"/>
              </w:rPr>
              <w:t>b</w:t>
            </w:r>
            <w:r w:rsidRPr="00E62133">
              <w:rPr>
                <w:rFonts w:eastAsia="Arial"/>
                <w:i/>
              </w:rPr>
              <w:t>y copy</w:t>
            </w:r>
            <w:r w:rsidRPr="00E62133">
              <w:rPr>
                <w:rFonts w:eastAsia="Arial"/>
                <w:i/>
                <w:spacing w:val="1"/>
              </w:rPr>
              <w:t>r</w:t>
            </w:r>
            <w:r w:rsidRPr="00E62133">
              <w:rPr>
                <w:rFonts w:eastAsia="Arial"/>
                <w:i/>
                <w:spacing w:val="-1"/>
              </w:rPr>
              <w:t>i</w:t>
            </w:r>
            <w:r w:rsidRPr="00E62133">
              <w:rPr>
                <w:rFonts w:eastAsia="Arial"/>
                <w:i/>
              </w:rPr>
              <w:t xml:space="preserve">ght </w:t>
            </w:r>
            <w:r w:rsidRPr="00E62133">
              <w:rPr>
                <w:rFonts w:eastAsia="Arial"/>
                <w:i/>
                <w:spacing w:val="1"/>
              </w:rPr>
              <w:t>(</w:t>
            </w:r>
            <w:r w:rsidRPr="00E62133">
              <w:rPr>
                <w:rFonts w:eastAsia="Arial"/>
                <w:i/>
                <w:spacing w:val="-1"/>
              </w:rPr>
              <w:t>i</w:t>
            </w:r>
            <w:r w:rsidRPr="00E62133">
              <w:rPr>
                <w:rFonts w:eastAsia="Arial"/>
                <w:i/>
                <w:spacing w:val="1"/>
              </w:rPr>
              <w:t>.</w:t>
            </w:r>
            <w:r w:rsidRPr="00E62133">
              <w:rPr>
                <w:rFonts w:eastAsia="Arial"/>
                <w:i/>
                <w:spacing w:val="-3"/>
              </w:rPr>
              <w:t>e</w:t>
            </w:r>
            <w:r w:rsidRPr="00E62133">
              <w:rPr>
                <w:rFonts w:eastAsia="Arial"/>
                <w:i/>
              </w:rPr>
              <w:t>.,</w:t>
            </w:r>
            <w:r w:rsidRPr="00E62133">
              <w:rPr>
                <w:rFonts w:eastAsia="Arial"/>
                <w:i/>
                <w:spacing w:val="2"/>
              </w:rPr>
              <w:t xml:space="preserve"> </w:t>
            </w:r>
            <w:r w:rsidRPr="00E62133">
              <w:rPr>
                <w:rFonts w:eastAsia="Arial"/>
                <w:i/>
              </w:rPr>
              <w:t>co</w:t>
            </w:r>
            <w:r w:rsidRPr="00E62133">
              <w:rPr>
                <w:rFonts w:eastAsia="Arial"/>
                <w:i/>
                <w:spacing w:val="-3"/>
              </w:rPr>
              <w:t>p</w:t>
            </w:r>
            <w:r w:rsidRPr="00E62133">
              <w:rPr>
                <w:rFonts w:eastAsia="Arial"/>
                <w:i/>
              </w:rPr>
              <w:t>y</w:t>
            </w:r>
            <w:r w:rsidRPr="00E62133">
              <w:rPr>
                <w:rFonts w:eastAsia="Arial"/>
                <w:i/>
                <w:spacing w:val="1"/>
              </w:rPr>
              <w:t>r</w:t>
            </w:r>
            <w:r w:rsidRPr="00E62133">
              <w:rPr>
                <w:rFonts w:eastAsia="Arial"/>
                <w:i/>
                <w:spacing w:val="-1"/>
              </w:rPr>
              <w:t>i</w:t>
            </w:r>
            <w:r w:rsidRPr="00E62133">
              <w:rPr>
                <w:rFonts w:eastAsia="Arial"/>
                <w:i/>
              </w:rPr>
              <w:t>ght</w:t>
            </w:r>
            <w:r w:rsidRPr="00E62133">
              <w:rPr>
                <w:rFonts w:eastAsia="Arial"/>
                <w:i/>
                <w:spacing w:val="-2"/>
              </w:rPr>
              <w:t xml:space="preserve"> </w:t>
            </w:r>
            <w:r w:rsidRPr="00E62133">
              <w:rPr>
                <w:rFonts w:eastAsia="Arial"/>
                <w:i/>
              </w:rPr>
              <w:t>has</w:t>
            </w:r>
            <w:r w:rsidRPr="00E62133">
              <w:rPr>
                <w:rFonts w:eastAsia="Arial"/>
                <w:i/>
                <w:spacing w:val="1"/>
              </w:rPr>
              <w:t xml:space="preserve"> </w:t>
            </w:r>
            <w:r w:rsidRPr="00E62133">
              <w:rPr>
                <w:rFonts w:eastAsia="Arial"/>
                <w:i/>
              </w:rPr>
              <w:t>e</w:t>
            </w:r>
            <w:r w:rsidRPr="00E62133">
              <w:rPr>
                <w:rFonts w:eastAsia="Arial"/>
                <w:i/>
                <w:spacing w:val="-1"/>
              </w:rPr>
              <w:t>i</w:t>
            </w:r>
            <w:r w:rsidRPr="00E62133">
              <w:rPr>
                <w:rFonts w:eastAsia="Arial"/>
                <w:i/>
                <w:spacing w:val="1"/>
              </w:rPr>
              <w:t>t</w:t>
            </w:r>
            <w:r w:rsidRPr="00E62133">
              <w:rPr>
                <w:rFonts w:eastAsia="Arial"/>
                <w:i/>
              </w:rPr>
              <w:t>her exp</w:t>
            </w:r>
            <w:r w:rsidRPr="00E62133">
              <w:rPr>
                <w:rFonts w:eastAsia="Arial"/>
                <w:i/>
                <w:spacing w:val="-1"/>
              </w:rPr>
              <w:t>i</w:t>
            </w:r>
            <w:r w:rsidRPr="00E62133">
              <w:rPr>
                <w:rFonts w:eastAsia="Arial"/>
                <w:i/>
                <w:spacing w:val="1"/>
              </w:rPr>
              <w:t>r</w:t>
            </w:r>
            <w:r w:rsidRPr="00E62133">
              <w:rPr>
                <w:rFonts w:eastAsia="Arial"/>
                <w:i/>
              </w:rPr>
              <w:t>ed</w:t>
            </w:r>
            <w:r w:rsidRPr="00E62133">
              <w:rPr>
                <w:rFonts w:eastAsia="Arial"/>
                <w:i/>
                <w:spacing w:val="-2"/>
              </w:rPr>
              <w:t xml:space="preserve"> </w:t>
            </w:r>
            <w:r w:rsidRPr="00E62133">
              <w:rPr>
                <w:rFonts w:eastAsia="Arial"/>
                <w:i/>
              </w:rPr>
              <w:t>or be</w:t>
            </w:r>
            <w:r w:rsidRPr="00E62133">
              <w:rPr>
                <w:rFonts w:eastAsia="Arial"/>
                <w:i/>
                <w:spacing w:val="-3"/>
              </w:rPr>
              <w:t>e</w:t>
            </w:r>
            <w:r w:rsidRPr="00E62133">
              <w:rPr>
                <w:rFonts w:eastAsia="Arial"/>
                <w:i/>
              </w:rPr>
              <w:t>n</w:t>
            </w:r>
            <w:r w:rsidRPr="00E62133">
              <w:rPr>
                <w:rFonts w:eastAsia="Arial"/>
                <w:i/>
                <w:spacing w:val="1"/>
              </w:rPr>
              <w:t xml:space="preserve"> w</w:t>
            </w:r>
            <w:r w:rsidRPr="00E62133">
              <w:rPr>
                <w:rFonts w:eastAsia="Arial"/>
                <w:i/>
              </w:rPr>
              <w:t>a</w:t>
            </w:r>
            <w:r w:rsidRPr="00E62133">
              <w:rPr>
                <w:rFonts w:eastAsia="Arial"/>
                <w:i/>
                <w:spacing w:val="-1"/>
              </w:rPr>
              <w:t>i</w:t>
            </w:r>
            <w:r w:rsidRPr="00E62133">
              <w:rPr>
                <w:rFonts w:eastAsia="Arial"/>
                <w:i/>
              </w:rPr>
              <w:t>ve</w:t>
            </w:r>
            <w:r w:rsidRPr="00E62133">
              <w:rPr>
                <w:rFonts w:eastAsia="Arial"/>
                <w:i/>
                <w:spacing w:val="-3"/>
              </w:rPr>
              <w:t>d</w:t>
            </w:r>
            <w:r w:rsidRPr="00E62133">
              <w:rPr>
                <w:rFonts w:eastAsia="Arial"/>
                <w:i/>
              </w:rPr>
              <w:t>)</w:t>
            </w:r>
            <w:r w:rsidRPr="00E62133">
              <w:rPr>
                <w:rFonts w:eastAsia="Arial"/>
                <w:i/>
                <w:spacing w:val="2"/>
              </w:rPr>
              <w:t xml:space="preserve"> </w:t>
            </w:r>
            <w:r w:rsidRPr="00E62133">
              <w:rPr>
                <w:rFonts w:eastAsia="Arial"/>
                <w:i/>
              </w:rPr>
              <w:t>and</w:t>
            </w:r>
            <w:r w:rsidRPr="00E62133">
              <w:rPr>
                <w:rFonts w:eastAsia="Arial"/>
                <w:i/>
                <w:spacing w:val="-2"/>
              </w:rPr>
              <w:t xml:space="preserve"> </w:t>
            </w:r>
            <w:r w:rsidRPr="00E62133">
              <w:rPr>
                <w:rFonts w:eastAsia="Arial"/>
                <w:i/>
              </w:rPr>
              <w:t>can</w:t>
            </w:r>
            <w:r w:rsidRPr="00E62133">
              <w:rPr>
                <w:rFonts w:eastAsia="Arial"/>
                <w:i/>
                <w:spacing w:val="-2"/>
              </w:rPr>
              <w:t xml:space="preserve"> </w:t>
            </w:r>
            <w:r w:rsidRPr="00E62133">
              <w:rPr>
                <w:rFonts w:eastAsia="Arial"/>
                <w:i/>
              </w:rPr>
              <w:t>be used</w:t>
            </w:r>
            <w:r w:rsidRPr="00E62133">
              <w:rPr>
                <w:rFonts w:eastAsia="Arial"/>
                <w:i/>
                <w:spacing w:val="-2"/>
              </w:rPr>
              <w:t xml:space="preserve"> </w:t>
            </w:r>
            <w:r w:rsidRPr="00E62133">
              <w:rPr>
                <w:rFonts w:eastAsia="Arial"/>
                <w:i/>
                <w:spacing w:val="1"/>
              </w:rPr>
              <w:t>w</w:t>
            </w:r>
            <w:r w:rsidRPr="00E62133">
              <w:rPr>
                <w:rFonts w:eastAsia="Arial"/>
                <w:i/>
                <w:spacing w:val="-1"/>
              </w:rPr>
              <w:t>i</w:t>
            </w:r>
            <w:r w:rsidRPr="00E62133">
              <w:rPr>
                <w:rFonts w:eastAsia="Arial"/>
                <w:i/>
                <w:spacing w:val="1"/>
              </w:rPr>
              <w:t>t</w:t>
            </w:r>
            <w:r w:rsidRPr="00E62133">
              <w:rPr>
                <w:rFonts w:eastAsia="Arial"/>
                <w:i/>
              </w:rPr>
              <w:t>hout pe</w:t>
            </w:r>
            <w:r w:rsidRPr="00E62133">
              <w:rPr>
                <w:rFonts w:eastAsia="Arial"/>
                <w:i/>
                <w:spacing w:val="-2"/>
              </w:rPr>
              <w:t>r</w:t>
            </w:r>
            <w:r w:rsidRPr="00E62133">
              <w:rPr>
                <w:rFonts w:eastAsia="Arial"/>
                <w:i/>
                <w:spacing w:val="1"/>
              </w:rPr>
              <w:t>m</w:t>
            </w:r>
            <w:r w:rsidRPr="00E62133">
              <w:rPr>
                <w:rFonts w:eastAsia="Arial"/>
                <w:i/>
                <w:spacing w:val="-1"/>
              </w:rPr>
              <w:t>i</w:t>
            </w:r>
            <w:r w:rsidRPr="00E62133">
              <w:rPr>
                <w:rFonts w:eastAsia="Arial"/>
                <w:i/>
              </w:rPr>
              <w:t>ss</w:t>
            </w:r>
            <w:r w:rsidRPr="00E62133">
              <w:rPr>
                <w:rFonts w:eastAsia="Arial"/>
                <w:i/>
                <w:spacing w:val="-1"/>
              </w:rPr>
              <w:t>i</w:t>
            </w:r>
            <w:r w:rsidRPr="00E62133">
              <w:rPr>
                <w:rFonts w:eastAsia="Arial"/>
                <w:i/>
              </w:rPr>
              <w:t>on.</w:t>
            </w:r>
          </w:p>
          <w:p w:rsidR="00B56FF5" w:rsidRPr="00E62133" w:rsidRDefault="00B56FF5" w:rsidP="00B56FF5">
            <w:pPr>
              <w:pStyle w:val="ListParagraph"/>
              <w:widowControl w:val="0"/>
              <w:numPr>
                <w:ilvl w:val="0"/>
                <w:numId w:val="21"/>
              </w:numPr>
              <w:tabs>
                <w:tab w:val="left" w:pos="1240"/>
              </w:tabs>
              <w:spacing w:before="5" w:after="0" w:line="237" w:lineRule="auto"/>
              <w:ind w:left="470" w:right="251" w:hanging="283"/>
              <w:rPr>
                <w:rFonts w:eastAsia="Arial"/>
              </w:rPr>
            </w:pPr>
            <w:r w:rsidRPr="00E62133">
              <w:rPr>
                <w:rFonts w:eastAsia="Arial"/>
                <w:i/>
                <w:spacing w:val="1"/>
              </w:rPr>
              <w:t>I</w:t>
            </w:r>
            <w:r w:rsidRPr="00E62133">
              <w:rPr>
                <w:rFonts w:eastAsia="Arial"/>
                <w:i/>
              </w:rPr>
              <w:t>n</w:t>
            </w:r>
            <w:r w:rsidRPr="00E62133">
              <w:rPr>
                <w:rFonts w:eastAsia="Arial"/>
                <w:i/>
                <w:spacing w:val="1"/>
              </w:rPr>
              <w:t>f</w:t>
            </w:r>
            <w:r w:rsidRPr="00E62133">
              <w:rPr>
                <w:rFonts w:eastAsia="Arial"/>
                <w:i/>
                <w:spacing w:val="-3"/>
              </w:rPr>
              <w:t>o</w:t>
            </w:r>
            <w:r w:rsidRPr="00E62133">
              <w:rPr>
                <w:rFonts w:eastAsia="Arial"/>
                <w:i/>
                <w:spacing w:val="1"/>
              </w:rPr>
              <w:t>rm</w:t>
            </w:r>
            <w:r w:rsidRPr="00E62133">
              <w:rPr>
                <w:rFonts w:eastAsia="Arial"/>
                <w:i/>
                <w:spacing w:val="-3"/>
              </w:rPr>
              <w:t>a</w:t>
            </w:r>
            <w:r w:rsidRPr="00E62133">
              <w:rPr>
                <w:rFonts w:eastAsia="Arial"/>
                <w:i/>
                <w:spacing w:val="1"/>
              </w:rPr>
              <w:t>t</w:t>
            </w:r>
            <w:r w:rsidRPr="00E62133">
              <w:rPr>
                <w:rFonts w:eastAsia="Arial"/>
                <w:i/>
                <w:spacing w:val="-1"/>
              </w:rPr>
              <w:t>i</w:t>
            </w:r>
            <w:r w:rsidRPr="00E62133">
              <w:rPr>
                <w:rFonts w:eastAsia="Arial"/>
                <w:i/>
              </w:rPr>
              <w:t>on</w:t>
            </w:r>
            <w:r w:rsidRPr="00E62133">
              <w:rPr>
                <w:rFonts w:eastAsia="Arial"/>
                <w:i/>
                <w:spacing w:val="-2"/>
              </w:rPr>
              <w:t xml:space="preserve"> </w:t>
            </w:r>
            <w:r w:rsidRPr="00E62133">
              <w:rPr>
                <w:rFonts w:eastAsia="Arial"/>
                <w:i/>
                <w:spacing w:val="1"/>
              </w:rPr>
              <w:t>w</w:t>
            </w:r>
            <w:r w:rsidRPr="00E62133">
              <w:rPr>
                <w:rFonts w:eastAsia="Arial"/>
                <w:i/>
              </w:rPr>
              <w:t>h</w:t>
            </w:r>
            <w:r w:rsidRPr="00E62133">
              <w:rPr>
                <w:rFonts w:eastAsia="Arial"/>
                <w:i/>
                <w:spacing w:val="-1"/>
              </w:rPr>
              <w:t>i</w:t>
            </w:r>
            <w:r w:rsidRPr="00E62133">
              <w:rPr>
                <w:rFonts w:eastAsia="Arial"/>
                <w:i/>
              </w:rPr>
              <w:t>ch</w:t>
            </w:r>
            <w:r w:rsidRPr="00E62133">
              <w:rPr>
                <w:rFonts w:eastAsia="Arial"/>
                <w:i/>
                <w:spacing w:val="1"/>
              </w:rPr>
              <w:t xml:space="preserve"> </w:t>
            </w:r>
            <w:r w:rsidRPr="00E62133">
              <w:rPr>
                <w:rFonts w:eastAsia="Arial"/>
                <w:i/>
                <w:spacing w:val="-1"/>
              </w:rPr>
              <w:t>i</w:t>
            </w:r>
            <w:r w:rsidRPr="00E62133">
              <w:rPr>
                <w:rFonts w:eastAsia="Arial"/>
                <w:i/>
              </w:rPr>
              <w:t>s</w:t>
            </w:r>
            <w:r w:rsidRPr="00E62133">
              <w:rPr>
                <w:rFonts w:eastAsia="Arial"/>
                <w:i/>
                <w:spacing w:val="-1"/>
              </w:rPr>
              <w:t xml:space="preserve"> </w:t>
            </w:r>
            <w:r w:rsidRPr="00E62133">
              <w:rPr>
                <w:rFonts w:eastAsia="Arial"/>
                <w:i/>
                <w:spacing w:val="1"/>
              </w:rPr>
              <w:t>'</w:t>
            </w:r>
            <w:r w:rsidRPr="00E62133">
              <w:rPr>
                <w:rFonts w:eastAsia="Arial"/>
                <w:i/>
              </w:rPr>
              <w:t>pu</w:t>
            </w:r>
            <w:r w:rsidRPr="00E62133">
              <w:rPr>
                <w:rFonts w:eastAsia="Arial"/>
                <w:i/>
                <w:spacing w:val="-3"/>
              </w:rPr>
              <w:t>b</w:t>
            </w:r>
            <w:r w:rsidRPr="00E62133">
              <w:rPr>
                <w:rFonts w:eastAsia="Arial"/>
                <w:i/>
                <w:spacing w:val="-1"/>
              </w:rPr>
              <w:t>li</w:t>
            </w:r>
            <w:r w:rsidRPr="00E62133">
              <w:rPr>
                <w:rFonts w:eastAsia="Arial"/>
                <w:i/>
              </w:rPr>
              <w:t>c</w:t>
            </w:r>
            <w:r w:rsidRPr="00E62133">
              <w:rPr>
                <w:rFonts w:eastAsia="Arial"/>
                <w:i/>
                <w:spacing w:val="-1"/>
              </w:rPr>
              <w:t>l</w:t>
            </w:r>
            <w:r w:rsidRPr="00E62133">
              <w:rPr>
                <w:rFonts w:eastAsia="Arial"/>
                <w:i/>
              </w:rPr>
              <w:t>y</w:t>
            </w:r>
            <w:r w:rsidRPr="00E62133">
              <w:rPr>
                <w:rFonts w:eastAsia="Arial"/>
                <w:i/>
                <w:spacing w:val="1"/>
              </w:rPr>
              <w:t xml:space="preserve"> </w:t>
            </w:r>
            <w:r w:rsidRPr="00E62133">
              <w:rPr>
                <w:rFonts w:eastAsia="Arial"/>
                <w:i/>
              </w:rPr>
              <w:t>access</w:t>
            </w:r>
            <w:r w:rsidRPr="00E62133">
              <w:rPr>
                <w:rFonts w:eastAsia="Arial"/>
                <w:i/>
                <w:spacing w:val="-1"/>
              </w:rPr>
              <w:t>i</w:t>
            </w:r>
            <w:r w:rsidRPr="00E62133">
              <w:rPr>
                <w:rFonts w:eastAsia="Arial"/>
                <w:i/>
              </w:rPr>
              <w:t>b</w:t>
            </w:r>
            <w:r w:rsidRPr="00E62133">
              <w:rPr>
                <w:rFonts w:eastAsia="Arial"/>
                <w:i/>
                <w:spacing w:val="-1"/>
              </w:rPr>
              <w:t>l</w:t>
            </w:r>
            <w:r w:rsidRPr="00E62133">
              <w:rPr>
                <w:rFonts w:eastAsia="Arial"/>
                <w:i/>
              </w:rPr>
              <w:t>e'</w:t>
            </w:r>
            <w:r w:rsidRPr="00E62133">
              <w:rPr>
                <w:rFonts w:eastAsia="Arial"/>
                <w:i/>
                <w:spacing w:val="2"/>
              </w:rPr>
              <w:t xml:space="preserve"> </w:t>
            </w:r>
            <w:r w:rsidRPr="00E62133">
              <w:rPr>
                <w:rFonts w:eastAsia="Arial"/>
                <w:i/>
                <w:spacing w:val="1"/>
              </w:rPr>
              <w:t>(</w:t>
            </w:r>
            <w:r w:rsidRPr="00E62133">
              <w:rPr>
                <w:rFonts w:eastAsia="Arial"/>
                <w:i/>
                <w:spacing w:val="-3"/>
              </w:rPr>
              <w:t>e</w:t>
            </w:r>
            <w:r w:rsidRPr="00E62133">
              <w:rPr>
                <w:rFonts w:eastAsia="Arial"/>
                <w:i/>
                <w:spacing w:val="1"/>
              </w:rPr>
              <w:t>.</w:t>
            </w:r>
            <w:r w:rsidRPr="00E62133">
              <w:rPr>
                <w:rFonts w:eastAsia="Arial"/>
                <w:i/>
              </w:rPr>
              <w:t>g., TV</w:t>
            </w:r>
            <w:r w:rsidRPr="00E62133">
              <w:rPr>
                <w:rFonts w:eastAsia="Arial"/>
                <w:i/>
                <w:spacing w:val="-2"/>
              </w:rPr>
              <w:t xml:space="preserve"> </w:t>
            </w:r>
            <w:r w:rsidRPr="00E62133">
              <w:rPr>
                <w:rFonts w:eastAsia="Arial"/>
                <w:i/>
              </w:rPr>
              <w:t>b</w:t>
            </w:r>
            <w:r w:rsidRPr="00E62133">
              <w:rPr>
                <w:rFonts w:eastAsia="Arial"/>
                <w:i/>
                <w:spacing w:val="1"/>
              </w:rPr>
              <w:t>r</w:t>
            </w:r>
            <w:r w:rsidRPr="00E62133">
              <w:rPr>
                <w:rFonts w:eastAsia="Arial"/>
                <w:i/>
              </w:rPr>
              <w:t>oadcas</w:t>
            </w:r>
            <w:r w:rsidRPr="00E62133">
              <w:rPr>
                <w:rFonts w:eastAsia="Arial"/>
                <w:i/>
                <w:spacing w:val="-1"/>
              </w:rPr>
              <w:t>t</w:t>
            </w:r>
            <w:r w:rsidRPr="00E62133">
              <w:rPr>
                <w:rFonts w:eastAsia="Arial"/>
                <w:i/>
              </w:rPr>
              <w:t xml:space="preserve">s, </w:t>
            </w:r>
            <w:r w:rsidRPr="00E62133">
              <w:rPr>
                <w:rFonts w:eastAsia="Arial"/>
                <w:i/>
                <w:spacing w:val="1"/>
              </w:rPr>
              <w:t>w</w:t>
            </w:r>
            <w:r w:rsidRPr="00E62133">
              <w:rPr>
                <w:rFonts w:eastAsia="Arial"/>
                <w:i/>
              </w:rPr>
              <w:t>e</w:t>
            </w:r>
            <w:r w:rsidRPr="00E62133">
              <w:rPr>
                <w:rFonts w:eastAsia="Arial"/>
                <w:i/>
                <w:spacing w:val="-3"/>
              </w:rPr>
              <w:t>b</w:t>
            </w:r>
            <w:r w:rsidRPr="00E62133">
              <w:rPr>
                <w:rFonts w:eastAsia="Arial"/>
                <w:i/>
              </w:rPr>
              <w:t>s</w:t>
            </w:r>
            <w:r w:rsidRPr="00E62133">
              <w:rPr>
                <w:rFonts w:eastAsia="Arial"/>
                <w:i/>
                <w:spacing w:val="-1"/>
              </w:rPr>
              <w:t>i</w:t>
            </w:r>
            <w:r w:rsidRPr="00E62133">
              <w:rPr>
                <w:rFonts w:eastAsia="Arial"/>
                <w:i/>
                <w:spacing w:val="1"/>
              </w:rPr>
              <w:t>t</w:t>
            </w:r>
            <w:r w:rsidRPr="00E62133">
              <w:rPr>
                <w:rFonts w:eastAsia="Arial"/>
                <w:i/>
              </w:rPr>
              <w:t>es, a</w:t>
            </w:r>
            <w:r w:rsidRPr="00E62133">
              <w:rPr>
                <w:rFonts w:eastAsia="Arial"/>
                <w:i/>
                <w:spacing w:val="1"/>
              </w:rPr>
              <w:t>r</w:t>
            </w:r>
            <w:r w:rsidRPr="00E62133">
              <w:rPr>
                <w:rFonts w:eastAsia="Arial"/>
                <w:i/>
                <w:spacing w:val="-1"/>
              </w:rPr>
              <w:t>t</w:t>
            </w:r>
            <w:r w:rsidRPr="00E62133">
              <w:rPr>
                <w:rFonts w:eastAsia="Arial"/>
                <w:i/>
                <w:spacing w:val="1"/>
              </w:rPr>
              <w:t>w</w:t>
            </w:r>
            <w:r w:rsidRPr="00E62133">
              <w:rPr>
                <w:rFonts w:eastAsia="Arial"/>
                <w:i/>
              </w:rPr>
              <w:t>o</w:t>
            </w:r>
            <w:r w:rsidRPr="00E62133">
              <w:rPr>
                <w:rFonts w:eastAsia="Arial"/>
                <w:i/>
                <w:spacing w:val="1"/>
              </w:rPr>
              <w:t>r</w:t>
            </w:r>
            <w:r w:rsidRPr="00E62133">
              <w:rPr>
                <w:rFonts w:eastAsia="Arial"/>
                <w:i/>
                <w:spacing w:val="-2"/>
              </w:rPr>
              <w:t>k</w:t>
            </w:r>
            <w:r w:rsidRPr="00E62133">
              <w:rPr>
                <w:rFonts w:eastAsia="Arial"/>
                <w:i/>
              </w:rPr>
              <w:t>s, n</w:t>
            </w:r>
            <w:r w:rsidRPr="00E62133">
              <w:rPr>
                <w:rFonts w:eastAsia="Arial"/>
                <w:i/>
                <w:spacing w:val="-3"/>
              </w:rPr>
              <w:t>e</w:t>
            </w:r>
            <w:r w:rsidRPr="00E62133">
              <w:rPr>
                <w:rFonts w:eastAsia="Arial"/>
                <w:i/>
                <w:spacing w:val="1"/>
              </w:rPr>
              <w:t>w</w:t>
            </w:r>
            <w:r w:rsidRPr="00E62133">
              <w:rPr>
                <w:rFonts w:eastAsia="Arial"/>
                <w:i/>
              </w:rPr>
              <w:t>spape</w:t>
            </w:r>
            <w:r w:rsidRPr="00E62133">
              <w:rPr>
                <w:rFonts w:eastAsia="Arial"/>
                <w:i/>
                <w:spacing w:val="1"/>
              </w:rPr>
              <w:t>r</w:t>
            </w:r>
            <w:r w:rsidRPr="00E62133">
              <w:rPr>
                <w:rFonts w:eastAsia="Arial"/>
                <w:i/>
                <w:spacing w:val="-2"/>
              </w:rPr>
              <w:t>s</w:t>
            </w:r>
            <w:r w:rsidRPr="00E62133">
              <w:rPr>
                <w:rFonts w:eastAsia="Arial"/>
                <w:i/>
              </w:rPr>
              <w:t>)</w:t>
            </w:r>
            <w:r w:rsidRPr="00E62133">
              <w:rPr>
                <w:rFonts w:eastAsia="Arial"/>
                <w:i/>
                <w:spacing w:val="2"/>
              </w:rPr>
              <w:t xml:space="preserve"> </w:t>
            </w:r>
            <w:r w:rsidRPr="00E62133">
              <w:rPr>
                <w:rFonts w:eastAsia="Arial"/>
                <w:i/>
                <w:spacing w:val="-1"/>
              </w:rPr>
              <w:t>i</w:t>
            </w:r>
            <w:r w:rsidRPr="00E62133">
              <w:rPr>
                <w:rFonts w:eastAsia="Arial"/>
                <w:i/>
              </w:rPr>
              <w:t>s</w:t>
            </w:r>
            <w:r w:rsidRPr="00E62133">
              <w:rPr>
                <w:rFonts w:eastAsia="Arial"/>
                <w:i/>
                <w:spacing w:val="-1"/>
              </w:rPr>
              <w:t xml:space="preserve"> </w:t>
            </w:r>
            <w:r w:rsidRPr="00E62133">
              <w:rPr>
                <w:rFonts w:eastAsia="Arial"/>
                <w:i/>
              </w:rPr>
              <w:t>ava</w:t>
            </w:r>
            <w:r w:rsidRPr="00E62133">
              <w:rPr>
                <w:rFonts w:eastAsia="Arial"/>
                <w:i/>
                <w:spacing w:val="-1"/>
              </w:rPr>
              <w:t>il</w:t>
            </w:r>
            <w:r w:rsidRPr="00E62133">
              <w:rPr>
                <w:rFonts w:eastAsia="Arial"/>
                <w:i/>
              </w:rPr>
              <w:t>ab</w:t>
            </w:r>
            <w:r w:rsidRPr="00E62133">
              <w:rPr>
                <w:rFonts w:eastAsia="Arial"/>
                <w:i/>
                <w:spacing w:val="-1"/>
              </w:rPr>
              <w:t>l</w:t>
            </w:r>
            <w:r w:rsidRPr="00E62133">
              <w:rPr>
                <w:rFonts w:eastAsia="Arial"/>
                <w:i/>
              </w:rPr>
              <w:t>e</w:t>
            </w:r>
            <w:r w:rsidRPr="00E62133">
              <w:rPr>
                <w:rFonts w:eastAsia="Arial"/>
                <w:i/>
                <w:spacing w:val="1"/>
              </w:rPr>
              <w:t xml:space="preserve"> f</w:t>
            </w:r>
            <w:r w:rsidRPr="00E62133">
              <w:rPr>
                <w:rFonts w:eastAsia="Arial"/>
                <w:i/>
              </w:rPr>
              <w:t>or anyone</w:t>
            </w:r>
            <w:r w:rsidRPr="00E62133">
              <w:rPr>
                <w:rFonts w:eastAsia="Arial"/>
                <w:i/>
                <w:spacing w:val="-2"/>
              </w:rPr>
              <w:t xml:space="preserve"> </w:t>
            </w:r>
            <w:r w:rsidRPr="00E62133">
              <w:rPr>
                <w:rFonts w:eastAsia="Arial"/>
                <w:i/>
                <w:spacing w:val="1"/>
              </w:rPr>
              <w:t>t</w:t>
            </w:r>
            <w:r w:rsidRPr="00E62133">
              <w:rPr>
                <w:rFonts w:eastAsia="Arial"/>
                <w:i/>
              </w:rPr>
              <w:t>o</w:t>
            </w:r>
            <w:r w:rsidRPr="00E62133">
              <w:rPr>
                <w:rFonts w:eastAsia="Arial"/>
                <w:i/>
                <w:spacing w:val="-2"/>
              </w:rPr>
              <w:t xml:space="preserve"> c</w:t>
            </w:r>
            <w:r w:rsidRPr="00E62133">
              <w:rPr>
                <w:rFonts w:eastAsia="Arial"/>
                <w:i/>
              </w:rPr>
              <w:t>onsu</w:t>
            </w:r>
            <w:r w:rsidRPr="00E62133">
              <w:rPr>
                <w:rFonts w:eastAsia="Arial"/>
                <w:i/>
                <w:spacing w:val="-1"/>
              </w:rPr>
              <w:t>l</w:t>
            </w:r>
            <w:r w:rsidRPr="00E62133">
              <w:rPr>
                <w:rFonts w:eastAsia="Arial"/>
                <w:i/>
                <w:spacing w:val="1"/>
              </w:rPr>
              <w:t>t/</w:t>
            </w:r>
            <w:r w:rsidRPr="00E62133">
              <w:rPr>
                <w:rFonts w:eastAsia="Arial"/>
                <w:i/>
              </w:rPr>
              <w:t>v</w:t>
            </w:r>
            <w:r w:rsidRPr="00E62133">
              <w:rPr>
                <w:rFonts w:eastAsia="Arial"/>
                <w:i/>
                <w:spacing w:val="-1"/>
              </w:rPr>
              <w:t>i</w:t>
            </w:r>
            <w:r w:rsidRPr="00E62133">
              <w:rPr>
                <w:rFonts w:eastAsia="Arial"/>
                <w:i/>
                <w:spacing w:val="-3"/>
              </w:rPr>
              <w:t>e</w:t>
            </w:r>
            <w:r w:rsidRPr="00E62133">
              <w:rPr>
                <w:rFonts w:eastAsia="Arial"/>
                <w:i/>
                <w:spacing w:val="1"/>
              </w:rPr>
              <w:t>w</w:t>
            </w:r>
            <w:r w:rsidRPr="00E62133">
              <w:rPr>
                <w:rFonts w:eastAsia="Arial"/>
                <w:i/>
              </w:rPr>
              <w:t xml:space="preserve">. </w:t>
            </w:r>
            <w:r w:rsidRPr="00E62133">
              <w:rPr>
                <w:rFonts w:eastAsia="Arial"/>
                <w:i/>
                <w:spacing w:val="-1"/>
              </w:rPr>
              <w:t>I</w:t>
            </w:r>
            <w:r w:rsidRPr="00E62133">
              <w:rPr>
                <w:rFonts w:eastAsia="Arial"/>
                <w:i/>
              </w:rPr>
              <w:t>t</w:t>
            </w:r>
            <w:r w:rsidRPr="00E62133">
              <w:rPr>
                <w:rFonts w:eastAsia="Arial"/>
                <w:i/>
                <w:spacing w:val="2"/>
              </w:rPr>
              <w:t xml:space="preserve"> </w:t>
            </w:r>
            <w:r w:rsidRPr="00E62133">
              <w:rPr>
                <w:rFonts w:eastAsia="Arial"/>
                <w:i/>
                <w:spacing w:val="-1"/>
              </w:rPr>
              <w:t>i</w:t>
            </w:r>
            <w:r w:rsidRPr="00E62133">
              <w:rPr>
                <w:rFonts w:eastAsia="Arial"/>
                <w:i/>
              </w:rPr>
              <w:t>s</w:t>
            </w:r>
            <w:r w:rsidRPr="00E62133">
              <w:rPr>
                <w:rFonts w:eastAsia="Arial"/>
                <w:i/>
                <w:spacing w:val="-1"/>
              </w:rPr>
              <w:t xml:space="preserve"> </w:t>
            </w:r>
            <w:r w:rsidRPr="00E62133">
              <w:rPr>
                <w:rFonts w:eastAsia="Arial"/>
                <w:i/>
              </w:rPr>
              <w:t>s</w:t>
            </w:r>
            <w:r w:rsidRPr="00E62133">
              <w:rPr>
                <w:rFonts w:eastAsia="Arial"/>
                <w:i/>
                <w:spacing w:val="1"/>
              </w:rPr>
              <w:t>t</w:t>
            </w:r>
            <w:r w:rsidRPr="00E62133">
              <w:rPr>
                <w:rFonts w:eastAsia="Arial"/>
                <w:i/>
                <w:spacing w:val="-1"/>
              </w:rPr>
              <w:t>il</w:t>
            </w:r>
            <w:r w:rsidRPr="00E62133">
              <w:rPr>
                <w:rFonts w:eastAsia="Arial"/>
                <w:i/>
              </w:rPr>
              <w:t>l p</w:t>
            </w:r>
            <w:r w:rsidRPr="00E62133">
              <w:rPr>
                <w:rFonts w:eastAsia="Arial"/>
                <w:i/>
                <w:spacing w:val="1"/>
              </w:rPr>
              <w:t>r</w:t>
            </w:r>
            <w:r w:rsidRPr="00E62133">
              <w:rPr>
                <w:rFonts w:eastAsia="Arial"/>
                <w:i/>
              </w:rPr>
              <w:t>o</w:t>
            </w:r>
            <w:r w:rsidRPr="00E62133">
              <w:rPr>
                <w:rFonts w:eastAsia="Arial"/>
                <w:i/>
                <w:spacing w:val="1"/>
              </w:rPr>
              <w:t>t</w:t>
            </w:r>
            <w:r w:rsidRPr="00E62133">
              <w:rPr>
                <w:rFonts w:eastAsia="Arial"/>
                <w:i/>
              </w:rPr>
              <w:t>e</w:t>
            </w:r>
            <w:r w:rsidRPr="00E62133">
              <w:rPr>
                <w:rFonts w:eastAsia="Arial"/>
                <w:i/>
                <w:spacing w:val="-2"/>
              </w:rPr>
              <w:t>c</w:t>
            </w:r>
            <w:r w:rsidRPr="00E62133">
              <w:rPr>
                <w:rFonts w:eastAsia="Arial"/>
                <w:i/>
                <w:spacing w:val="1"/>
              </w:rPr>
              <w:t>t</w:t>
            </w:r>
            <w:r w:rsidRPr="00E62133">
              <w:rPr>
                <w:rFonts w:eastAsia="Arial"/>
                <w:i/>
              </w:rPr>
              <w:t>ed</w:t>
            </w:r>
            <w:r w:rsidRPr="00E62133">
              <w:rPr>
                <w:rFonts w:eastAsia="Arial"/>
                <w:i/>
                <w:spacing w:val="1"/>
              </w:rPr>
              <w:t xml:space="preserve"> </w:t>
            </w:r>
            <w:r w:rsidRPr="00E62133">
              <w:rPr>
                <w:rFonts w:eastAsia="Arial"/>
                <w:i/>
              </w:rPr>
              <w:t>by</w:t>
            </w:r>
            <w:r w:rsidRPr="00E62133">
              <w:rPr>
                <w:rFonts w:eastAsia="Arial"/>
                <w:i/>
                <w:spacing w:val="-1"/>
              </w:rPr>
              <w:t xml:space="preserve"> </w:t>
            </w:r>
            <w:r w:rsidRPr="00E62133">
              <w:rPr>
                <w:rFonts w:eastAsia="Arial"/>
                <w:i/>
              </w:rPr>
              <w:t>cop</w:t>
            </w:r>
            <w:r w:rsidRPr="00E62133">
              <w:rPr>
                <w:rFonts w:eastAsia="Arial"/>
                <w:i/>
                <w:spacing w:val="-2"/>
              </w:rPr>
              <w:t>y</w:t>
            </w:r>
            <w:r w:rsidRPr="00E62133">
              <w:rPr>
                <w:rFonts w:eastAsia="Arial"/>
                <w:i/>
                <w:spacing w:val="1"/>
              </w:rPr>
              <w:t>r</w:t>
            </w:r>
            <w:r w:rsidRPr="00E62133">
              <w:rPr>
                <w:rFonts w:eastAsia="Arial"/>
                <w:i/>
                <w:spacing w:val="-1"/>
              </w:rPr>
              <w:t>i</w:t>
            </w:r>
            <w:r w:rsidRPr="00E62133">
              <w:rPr>
                <w:rFonts w:eastAsia="Arial"/>
                <w:i/>
              </w:rPr>
              <w:t xml:space="preserve">ght </w:t>
            </w:r>
            <w:r w:rsidRPr="00E62133">
              <w:rPr>
                <w:rFonts w:eastAsia="Arial"/>
                <w:i/>
                <w:spacing w:val="-3"/>
              </w:rPr>
              <w:t>e</w:t>
            </w:r>
            <w:r w:rsidRPr="00E62133">
              <w:rPr>
                <w:rFonts w:eastAsia="Arial"/>
                <w:i/>
              </w:rPr>
              <w:t>ven</w:t>
            </w:r>
            <w:r w:rsidRPr="00E62133">
              <w:rPr>
                <w:rFonts w:eastAsia="Arial"/>
                <w:i/>
                <w:spacing w:val="1"/>
              </w:rPr>
              <w:t xml:space="preserve"> </w:t>
            </w:r>
            <w:r w:rsidRPr="00E62133">
              <w:rPr>
                <w:rFonts w:eastAsia="Arial"/>
                <w:i/>
                <w:spacing w:val="-1"/>
              </w:rPr>
              <w:t>i</w:t>
            </w:r>
            <w:r w:rsidRPr="00E62133">
              <w:rPr>
                <w:rFonts w:eastAsia="Arial"/>
                <w:i/>
              </w:rPr>
              <w:t xml:space="preserve">f </w:t>
            </w:r>
            <w:r w:rsidRPr="00E62133">
              <w:rPr>
                <w:rFonts w:eastAsia="Arial"/>
                <w:i/>
                <w:spacing w:val="1"/>
              </w:rPr>
              <w:t>t</w:t>
            </w:r>
            <w:r w:rsidRPr="00E62133">
              <w:rPr>
                <w:rFonts w:eastAsia="Arial"/>
                <w:i/>
              </w:rPr>
              <w:t>he</w:t>
            </w:r>
            <w:r w:rsidRPr="00E62133">
              <w:rPr>
                <w:rFonts w:eastAsia="Arial"/>
                <w:i/>
                <w:spacing w:val="1"/>
              </w:rPr>
              <w:t>r</w:t>
            </w:r>
            <w:r w:rsidRPr="00E62133">
              <w:rPr>
                <w:rFonts w:eastAsia="Arial"/>
                <w:i/>
              </w:rPr>
              <w:t>e</w:t>
            </w:r>
            <w:r w:rsidRPr="00E62133">
              <w:rPr>
                <w:rFonts w:eastAsia="Arial"/>
                <w:i/>
                <w:spacing w:val="-2"/>
              </w:rPr>
              <w:t xml:space="preserve"> </w:t>
            </w:r>
            <w:r w:rsidRPr="00E62133">
              <w:rPr>
                <w:rFonts w:eastAsia="Arial"/>
                <w:i/>
                <w:spacing w:val="-1"/>
              </w:rPr>
              <w:t>i</w:t>
            </w:r>
            <w:r w:rsidRPr="00E62133">
              <w:rPr>
                <w:rFonts w:eastAsia="Arial"/>
                <w:i/>
              </w:rPr>
              <w:t>s</w:t>
            </w:r>
            <w:r w:rsidRPr="00E62133">
              <w:rPr>
                <w:rFonts w:eastAsia="Arial"/>
                <w:i/>
                <w:spacing w:val="1"/>
              </w:rPr>
              <w:t xml:space="preserve"> </w:t>
            </w:r>
            <w:r w:rsidRPr="00E62133">
              <w:rPr>
                <w:rFonts w:eastAsia="Arial"/>
                <w:i/>
              </w:rPr>
              <w:t>no</w:t>
            </w:r>
            <w:r w:rsidRPr="00E62133">
              <w:rPr>
                <w:rFonts w:eastAsia="Arial"/>
                <w:i/>
                <w:spacing w:val="-2"/>
              </w:rPr>
              <w:t xml:space="preserve"> </w:t>
            </w:r>
            <w:r w:rsidRPr="00E62133">
              <w:rPr>
                <w:rFonts w:eastAsia="Arial"/>
                <w:i/>
              </w:rPr>
              <w:t>cop</w:t>
            </w:r>
            <w:r w:rsidRPr="00E62133">
              <w:rPr>
                <w:rFonts w:eastAsia="Arial"/>
                <w:i/>
                <w:spacing w:val="-2"/>
              </w:rPr>
              <w:t>y</w:t>
            </w:r>
            <w:r w:rsidRPr="00E62133">
              <w:rPr>
                <w:rFonts w:eastAsia="Arial"/>
                <w:i/>
                <w:spacing w:val="1"/>
              </w:rPr>
              <w:t>r</w:t>
            </w:r>
            <w:r w:rsidRPr="00E62133">
              <w:rPr>
                <w:rFonts w:eastAsia="Arial"/>
                <w:i/>
                <w:spacing w:val="-1"/>
              </w:rPr>
              <w:t>i</w:t>
            </w:r>
            <w:r w:rsidRPr="00E62133">
              <w:rPr>
                <w:rFonts w:eastAsia="Arial"/>
                <w:i/>
              </w:rPr>
              <w:t>ght</w:t>
            </w:r>
            <w:r w:rsidRPr="00E62133">
              <w:rPr>
                <w:rFonts w:eastAsia="Arial"/>
                <w:i/>
                <w:spacing w:val="2"/>
              </w:rPr>
              <w:t xml:space="preserve"> </w:t>
            </w:r>
            <w:r w:rsidRPr="00E62133">
              <w:rPr>
                <w:rFonts w:eastAsia="Arial"/>
                <w:i/>
              </w:rPr>
              <w:t>n</w:t>
            </w:r>
            <w:r w:rsidRPr="00E62133">
              <w:rPr>
                <w:rFonts w:eastAsia="Arial"/>
                <w:i/>
                <w:spacing w:val="-3"/>
              </w:rPr>
              <w:t>o</w:t>
            </w:r>
            <w:r w:rsidRPr="00E62133">
              <w:rPr>
                <w:rFonts w:eastAsia="Arial"/>
                <w:i/>
                <w:spacing w:val="1"/>
              </w:rPr>
              <w:t>t</w:t>
            </w:r>
            <w:r w:rsidRPr="00E62133">
              <w:rPr>
                <w:rFonts w:eastAsia="Arial"/>
                <w:i/>
                <w:spacing w:val="-1"/>
              </w:rPr>
              <w:t>i</w:t>
            </w:r>
            <w:r w:rsidRPr="00E62133">
              <w:rPr>
                <w:rFonts w:eastAsia="Arial"/>
                <w:i/>
              </w:rPr>
              <w:t xml:space="preserve">ce. </w:t>
            </w:r>
            <w:r w:rsidRPr="00E62133">
              <w:rPr>
                <w:rFonts w:eastAsia="Arial"/>
                <w:i/>
                <w:spacing w:val="1"/>
              </w:rPr>
              <w:t>I</w:t>
            </w:r>
            <w:r w:rsidRPr="00E62133">
              <w:rPr>
                <w:rFonts w:eastAsia="Arial"/>
                <w:i/>
              </w:rPr>
              <w:t>n</w:t>
            </w:r>
            <w:r w:rsidRPr="00E62133">
              <w:rPr>
                <w:rFonts w:eastAsia="Arial"/>
                <w:i/>
                <w:spacing w:val="-2"/>
              </w:rPr>
              <w:t xml:space="preserve"> </w:t>
            </w:r>
            <w:r w:rsidRPr="00E62133">
              <w:rPr>
                <w:rFonts w:eastAsia="Arial"/>
                <w:i/>
                <w:spacing w:val="-1"/>
              </w:rPr>
              <w:t>U</w:t>
            </w:r>
            <w:r w:rsidRPr="00E62133">
              <w:rPr>
                <w:rFonts w:eastAsia="Arial"/>
                <w:i/>
              </w:rPr>
              <w:t xml:space="preserve">K </w:t>
            </w:r>
            <w:r w:rsidRPr="00E62133">
              <w:rPr>
                <w:rFonts w:eastAsia="Arial"/>
                <w:i/>
                <w:spacing w:val="-1"/>
              </w:rPr>
              <w:t>l</w:t>
            </w:r>
            <w:r w:rsidRPr="00E62133">
              <w:rPr>
                <w:rFonts w:eastAsia="Arial"/>
                <w:i/>
              </w:rPr>
              <w:t>a</w:t>
            </w:r>
            <w:r w:rsidRPr="00E62133">
              <w:rPr>
                <w:rFonts w:eastAsia="Arial"/>
                <w:i/>
                <w:spacing w:val="-1"/>
              </w:rPr>
              <w:t>w</w:t>
            </w:r>
            <w:r w:rsidRPr="00E62133">
              <w:rPr>
                <w:rFonts w:eastAsia="Arial"/>
                <w:i/>
              </w:rPr>
              <w:t>, copy</w:t>
            </w:r>
            <w:r w:rsidRPr="00E62133">
              <w:rPr>
                <w:rFonts w:eastAsia="Arial"/>
                <w:i/>
                <w:spacing w:val="1"/>
              </w:rPr>
              <w:t>r</w:t>
            </w:r>
            <w:r w:rsidRPr="00E62133">
              <w:rPr>
                <w:rFonts w:eastAsia="Arial"/>
                <w:i/>
                <w:spacing w:val="-1"/>
              </w:rPr>
              <w:t>i</w:t>
            </w:r>
            <w:r w:rsidRPr="00E62133">
              <w:rPr>
                <w:rFonts w:eastAsia="Arial"/>
                <w:i/>
              </w:rPr>
              <w:t>ght p</w:t>
            </w:r>
            <w:r w:rsidRPr="00E62133">
              <w:rPr>
                <w:rFonts w:eastAsia="Arial"/>
                <w:i/>
                <w:spacing w:val="1"/>
              </w:rPr>
              <w:t>r</w:t>
            </w:r>
            <w:r w:rsidRPr="00E62133">
              <w:rPr>
                <w:rFonts w:eastAsia="Arial"/>
                <w:i/>
                <w:spacing w:val="-3"/>
              </w:rPr>
              <w:t>o</w:t>
            </w:r>
            <w:r w:rsidRPr="00E62133">
              <w:rPr>
                <w:rFonts w:eastAsia="Arial"/>
                <w:i/>
                <w:spacing w:val="1"/>
              </w:rPr>
              <w:t>t</w:t>
            </w:r>
            <w:r w:rsidRPr="00E62133">
              <w:rPr>
                <w:rFonts w:eastAsia="Arial"/>
                <w:i/>
              </w:rPr>
              <w:t>ec</w:t>
            </w:r>
            <w:r w:rsidRPr="00E62133">
              <w:rPr>
                <w:rFonts w:eastAsia="Arial"/>
                <w:i/>
                <w:spacing w:val="1"/>
              </w:rPr>
              <w:t>t</w:t>
            </w:r>
            <w:r w:rsidRPr="00E62133">
              <w:rPr>
                <w:rFonts w:eastAsia="Arial"/>
                <w:i/>
                <w:spacing w:val="-1"/>
              </w:rPr>
              <w:t>i</w:t>
            </w:r>
            <w:r w:rsidRPr="00E62133">
              <w:rPr>
                <w:rFonts w:eastAsia="Arial"/>
                <w:i/>
              </w:rPr>
              <w:t>on</w:t>
            </w:r>
            <w:r w:rsidRPr="00E62133">
              <w:rPr>
                <w:rFonts w:eastAsia="Arial"/>
                <w:i/>
                <w:spacing w:val="1"/>
              </w:rPr>
              <w:t xml:space="preserve"> </w:t>
            </w:r>
            <w:r w:rsidRPr="00E62133">
              <w:rPr>
                <w:rFonts w:eastAsia="Arial"/>
                <w:i/>
                <w:spacing w:val="-1"/>
              </w:rPr>
              <w:t>i</w:t>
            </w:r>
            <w:r w:rsidRPr="00E62133">
              <w:rPr>
                <w:rFonts w:eastAsia="Arial"/>
                <w:i/>
              </w:rPr>
              <w:t>s</w:t>
            </w:r>
            <w:r w:rsidRPr="00E62133">
              <w:rPr>
                <w:rFonts w:eastAsia="Arial"/>
                <w:i/>
                <w:spacing w:val="-1"/>
              </w:rPr>
              <w:t xml:space="preserve"> </w:t>
            </w:r>
            <w:r w:rsidRPr="00E62133">
              <w:rPr>
                <w:rFonts w:eastAsia="Arial"/>
                <w:i/>
              </w:rPr>
              <w:t>a</w:t>
            </w:r>
            <w:r w:rsidRPr="00E62133">
              <w:rPr>
                <w:rFonts w:eastAsia="Arial"/>
                <w:i/>
                <w:spacing w:val="-3"/>
              </w:rPr>
              <w:t>u</w:t>
            </w:r>
            <w:r w:rsidRPr="00E62133">
              <w:rPr>
                <w:rFonts w:eastAsia="Arial"/>
                <w:i/>
                <w:spacing w:val="1"/>
              </w:rPr>
              <w:t>t</w:t>
            </w:r>
            <w:r w:rsidRPr="00E62133">
              <w:rPr>
                <w:rFonts w:eastAsia="Arial"/>
                <w:i/>
              </w:rPr>
              <w:t>o</w:t>
            </w:r>
            <w:r w:rsidRPr="00E62133">
              <w:rPr>
                <w:rFonts w:eastAsia="Arial"/>
                <w:i/>
                <w:spacing w:val="1"/>
              </w:rPr>
              <w:t>m</w:t>
            </w:r>
            <w:r w:rsidRPr="00E62133">
              <w:rPr>
                <w:rFonts w:eastAsia="Arial"/>
                <w:i/>
                <w:spacing w:val="-3"/>
              </w:rPr>
              <w:t>a</w:t>
            </w:r>
            <w:r w:rsidRPr="00E62133">
              <w:rPr>
                <w:rFonts w:eastAsia="Arial"/>
                <w:i/>
                <w:spacing w:val="1"/>
              </w:rPr>
              <w:t>t</w:t>
            </w:r>
            <w:r w:rsidRPr="00E62133">
              <w:rPr>
                <w:rFonts w:eastAsia="Arial"/>
                <w:i/>
                <w:spacing w:val="-1"/>
              </w:rPr>
              <w:t>i</w:t>
            </w:r>
            <w:r w:rsidRPr="00E62133">
              <w:rPr>
                <w:rFonts w:eastAsia="Arial"/>
                <w:i/>
              </w:rPr>
              <w:t>c</w:t>
            </w:r>
            <w:r w:rsidRPr="00E62133">
              <w:rPr>
                <w:rFonts w:eastAsia="Arial"/>
                <w:i/>
                <w:spacing w:val="1"/>
              </w:rPr>
              <w:t xml:space="preserve"> </w:t>
            </w:r>
            <w:r w:rsidRPr="00E62133">
              <w:rPr>
                <w:rFonts w:eastAsia="Arial"/>
                <w:i/>
              </w:rPr>
              <w:t>and</w:t>
            </w:r>
            <w:r w:rsidRPr="00E62133">
              <w:rPr>
                <w:rFonts w:eastAsia="Arial"/>
                <w:i/>
                <w:spacing w:val="-2"/>
              </w:rPr>
              <w:t xml:space="preserve"> </w:t>
            </w:r>
            <w:r w:rsidRPr="00E62133">
              <w:rPr>
                <w:rFonts w:eastAsia="Arial"/>
                <w:i/>
              </w:rPr>
              <w:t>does</w:t>
            </w:r>
            <w:r w:rsidRPr="00E62133">
              <w:rPr>
                <w:rFonts w:eastAsia="Arial"/>
                <w:i/>
                <w:spacing w:val="1"/>
              </w:rPr>
              <w:t xml:space="preserve"> </w:t>
            </w:r>
            <w:r w:rsidRPr="00E62133">
              <w:rPr>
                <w:rFonts w:eastAsia="Arial"/>
                <w:i/>
              </w:rPr>
              <w:t>n</w:t>
            </w:r>
            <w:r w:rsidRPr="00E62133">
              <w:rPr>
                <w:rFonts w:eastAsia="Arial"/>
                <w:i/>
                <w:spacing w:val="-3"/>
              </w:rPr>
              <w:t>o</w:t>
            </w:r>
            <w:r w:rsidRPr="00E62133">
              <w:rPr>
                <w:rFonts w:eastAsia="Arial"/>
                <w:i/>
              </w:rPr>
              <w:t xml:space="preserve">t </w:t>
            </w:r>
            <w:r w:rsidRPr="00E62133">
              <w:rPr>
                <w:rFonts w:eastAsia="Arial"/>
                <w:i/>
                <w:spacing w:val="1"/>
              </w:rPr>
              <w:t>r</w:t>
            </w:r>
            <w:r w:rsidRPr="00E62133">
              <w:rPr>
                <w:rFonts w:eastAsia="Arial"/>
                <w:i/>
              </w:rPr>
              <w:t>e</w:t>
            </w:r>
            <w:r w:rsidRPr="00E62133">
              <w:rPr>
                <w:rFonts w:eastAsia="Arial"/>
                <w:i/>
                <w:spacing w:val="-3"/>
              </w:rPr>
              <w:t>q</w:t>
            </w:r>
            <w:r w:rsidRPr="00E62133">
              <w:rPr>
                <w:rFonts w:eastAsia="Arial"/>
                <w:i/>
              </w:rPr>
              <w:t>u</w:t>
            </w:r>
            <w:r w:rsidRPr="00E62133">
              <w:rPr>
                <w:rFonts w:eastAsia="Arial"/>
                <w:i/>
                <w:spacing w:val="-1"/>
              </w:rPr>
              <w:t>i</w:t>
            </w:r>
            <w:r w:rsidRPr="00E62133">
              <w:rPr>
                <w:rFonts w:eastAsia="Arial"/>
                <w:i/>
                <w:spacing w:val="1"/>
              </w:rPr>
              <w:t>r</w:t>
            </w:r>
            <w:r w:rsidRPr="00E62133">
              <w:rPr>
                <w:rFonts w:eastAsia="Arial"/>
                <w:i/>
              </w:rPr>
              <w:t>e</w:t>
            </w:r>
            <w:r w:rsidRPr="00E62133">
              <w:rPr>
                <w:rFonts w:eastAsia="Arial"/>
                <w:i/>
                <w:spacing w:val="1"/>
              </w:rPr>
              <w:t xml:space="preserve"> </w:t>
            </w:r>
            <w:r w:rsidRPr="00E62133">
              <w:rPr>
                <w:rFonts w:eastAsia="Arial"/>
                <w:i/>
              </w:rPr>
              <w:t>a</w:t>
            </w:r>
            <w:r w:rsidRPr="00E62133">
              <w:rPr>
                <w:rFonts w:eastAsia="Arial"/>
                <w:i/>
                <w:spacing w:val="1"/>
              </w:rPr>
              <w:t xml:space="preserve"> </w:t>
            </w:r>
            <w:r w:rsidRPr="00E62133">
              <w:rPr>
                <w:rFonts w:eastAsia="Arial"/>
                <w:i/>
              </w:rPr>
              <w:t>co</w:t>
            </w:r>
            <w:r w:rsidRPr="00E62133">
              <w:rPr>
                <w:rFonts w:eastAsia="Arial"/>
                <w:i/>
                <w:spacing w:val="-3"/>
              </w:rPr>
              <w:t>p</w:t>
            </w:r>
            <w:r w:rsidRPr="00E62133">
              <w:rPr>
                <w:rFonts w:eastAsia="Arial"/>
                <w:i/>
              </w:rPr>
              <w:t>y</w:t>
            </w:r>
            <w:r w:rsidRPr="00E62133">
              <w:rPr>
                <w:rFonts w:eastAsia="Arial"/>
                <w:i/>
                <w:spacing w:val="1"/>
              </w:rPr>
              <w:t>r</w:t>
            </w:r>
            <w:r w:rsidRPr="00E62133">
              <w:rPr>
                <w:rFonts w:eastAsia="Arial"/>
                <w:i/>
                <w:spacing w:val="-1"/>
              </w:rPr>
              <w:t>i</w:t>
            </w:r>
            <w:r w:rsidRPr="00E62133">
              <w:rPr>
                <w:rFonts w:eastAsia="Arial"/>
                <w:i/>
              </w:rPr>
              <w:t>ght s</w:t>
            </w:r>
            <w:r w:rsidRPr="00E62133">
              <w:rPr>
                <w:rFonts w:eastAsia="Arial"/>
                <w:i/>
                <w:spacing w:val="1"/>
              </w:rPr>
              <w:t>t</w:t>
            </w:r>
            <w:r w:rsidRPr="00E62133">
              <w:rPr>
                <w:rFonts w:eastAsia="Arial"/>
                <w:i/>
              </w:rPr>
              <w:t>a</w:t>
            </w:r>
            <w:r w:rsidRPr="00E62133">
              <w:rPr>
                <w:rFonts w:eastAsia="Arial"/>
                <w:i/>
                <w:spacing w:val="1"/>
              </w:rPr>
              <w:t>t</w:t>
            </w:r>
            <w:r w:rsidRPr="00E62133">
              <w:rPr>
                <w:rFonts w:eastAsia="Arial"/>
                <w:i/>
                <w:spacing w:val="-3"/>
              </w:rPr>
              <w:t>e</w:t>
            </w:r>
            <w:r w:rsidRPr="00E62133">
              <w:rPr>
                <w:rFonts w:eastAsia="Arial"/>
                <w:i/>
                <w:spacing w:val="1"/>
              </w:rPr>
              <w:t>m</w:t>
            </w:r>
            <w:r w:rsidRPr="00E62133">
              <w:rPr>
                <w:rFonts w:eastAsia="Arial"/>
                <w:i/>
              </w:rPr>
              <w:t>en</w:t>
            </w:r>
            <w:r w:rsidRPr="00E62133">
              <w:rPr>
                <w:rFonts w:eastAsia="Arial"/>
                <w:i/>
                <w:spacing w:val="-1"/>
              </w:rPr>
              <w:t>t</w:t>
            </w:r>
            <w:r w:rsidRPr="00E62133">
              <w:rPr>
                <w:rFonts w:eastAsia="Arial"/>
                <w:i/>
              </w:rPr>
              <w:t>, a</w:t>
            </w:r>
            <w:r w:rsidRPr="00E62133">
              <w:rPr>
                <w:rFonts w:eastAsia="Arial"/>
                <w:i/>
                <w:spacing w:val="-1"/>
              </w:rPr>
              <w:t>l</w:t>
            </w:r>
            <w:r w:rsidRPr="00E62133">
              <w:rPr>
                <w:rFonts w:eastAsia="Arial"/>
                <w:i/>
                <w:spacing w:val="1"/>
              </w:rPr>
              <w:t>t</w:t>
            </w:r>
            <w:r w:rsidRPr="00E62133">
              <w:rPr>
                <w:rFonts w:eastAsia="Arial"/>
                <w:i/>
              </w:rPr>
              <w:t>hough</w:t>
            </w:r>
            <w:r w:rsidRPr="00E62133">
              <w:rPr>
                <w:rFonts w:eastAsia="Arial"/>
                <w:i/>
                <w:spacing w:val="1"/>
              </w:rPr>
              <w:t xml:space="preserve"> </w:t>
            </w:r>
            <w:r w:rsidRPr="00E62133">
              <w:rPr>
                <w:rFonts w:eastAsia="Arial"/>
                <w:i/>
                <w:spacing w:val="-1"/>
              </w:rPr>
              <w:t>i</w:t>
            </w:r>
            <w:r w:rsidRPr="00E62133">
              <w:rPr>
                <w:rFonts w:eastAsia="Arial"/>
                <w:i/>
              </w:rPr>
              <w:t xml:space="preserve">t </w:t>
            </w:r>
            <w:r w:rsidRPr="00E62133">
              <w:rPr>
                <w:rFonts w:eastAsia="Arial"/>
                <w:i/>
                <w:spacing w:val="-1"/>
              </w:rPr>
              <w:t>i</w:t>
            </w:r>
            <w:r w:rsidRPr="00E62133">
              <w:rPr>
                <w:rFonts w:eastAsia="Arial"/>
                <w:i/>
              </w:rPr>
              <w:t>s</w:t>
            </w:r>
            <w:r w:rsidRPr="00E62133">
              <w:rPr>
                <w:rFonts w:eastAsia="Arial"/>
                <w:i/>
                <w:spacing w:val="-1"/>
              </w:rPr>
              <w:t xml:space="preserve"> </w:t>
            </w:r>
            <w:r w:rsidRPr="00E62133">
              <w:rPr>
                <w:rFonts w:eastAsia="Arial"/>
                <w:i/>
              </w:rPr>
              <w:t>a</w:t>
            </w:r>
            <w:r w:rsidRPr="00E62133">
              <w:rPr>
                <w:rFonts w:eastAsia="Arial"/>
                <w:i/>
                <w:spacing w:val="-1"/>
              </w:rPr>
              <w:t>l</w:t>
            </w:r>
            <w:r w:rsidRPr="00E62133">
              <w:rPr>
                <w:rFonts w:eastAsia="Arial"/>
                <w:i/>
                <w:spacing w:val="1"/>
              </w:rPr>
              <w:t>w</w:t>
            </w:r>
            <w:r w:rsidRPr="00E62133">
              <w:rPr>
                <w:rFonts w:eastAsia="Arial"/>
                <w:i/>
              </w:rPr>
              <w:t>ays</w:t>
            </w:r>
            <w:r w:rsidRPr="00E62133">
              <w:rPr>
                <w:rFonts w:eastAsia="Arial"/>
                <w:i/>
                <w:spacing w:val="1"/>
              </w:rPr>
              <w:t xml:space="preserve"> </w:t>
            </w:r>
            <w:r w:rsidRPr="00E62133">
              <w:rPr>
                <w:rFonts w:eastAsia="Arial"/>
                <w:i/>
              </w:rPr>
              <w:t>good</w:t>
            </w:r>
            <w:r w:rsidRPr="00E62133">
              <w:rPr>
                <w:rFonts w:eastAsia="Arial"/>
                <w:i/>
                <w:spacing w:val="-2"/>
              </w:rPr>
              <w:t xml:space="preserve"> </w:t>
            </w:r>
            <w:r w:rsidRPr="00E62133">
              <w:rPr>
                <w:rFonts w:eastAsia="Arial"/>
                <w:i/>
              </w:rPr>
              <w:t>p</w:t>
            </w:r>
            <w:r w:rsidRPr="00E62133">
              <w:rPr>
                <w:rFonts w:eastAsia="Arial"/>
                <w:i/>
                <w:spacing w:val="1"/>
              </w:rPr>
              <w:t>r</w:t>
            </w:r>
            <w:r w:rsidRPr="00E62133">
              <w:rPr>
                <w:rFonts w:eastAsia="Arial"/>
                <w:i/>
                <w:spacing w:val="-3"/>
              </w:rPr>
              <w:t>a</w:t>
            </w:r>
            <w:r w:rsidRPr="00E62133">
              <w:rPr>
                <w:rFonts w:eastAsia="Arial"/>
                <w:i/>
              </w:rPr>
              <w:t>c</w:t>
            </w:r>
            <w:r w:rsidRPr="00E62133">
              <w:rPr>
                <w:rFonts w:eastAsia="Arial"/>
                <w:i/>
                <w:spacing w:val="1"/>
              </w:rPr>
              <w:t>t</w:t>
            </w:r>
            <w:r w:rsidRPr="00E62133">
              <w:rPr>
                <w:rFonts w:eastAsia="Arial"/>
                <w:i/>
                <w:spacing w:val="-1"/>
              </w:rPr>
              <w:t>i</w:t>
            </w:r>
            <w:r w:rsidRPr="00E62133">
              <w:rPr>
                <w:rFonts w:eastAsia="Arial"/>
                <w:i/>
              </w:rPr>
              <w:t>ce</w:t>
            </w:r>
            <w:r w:rsidRPr="00E62133">
              <w:rPr>
                <w:rFonts w:eastAsia="Arial"/>
                <w:i/>
                <w:spacing w:val="-2"/>
              </w:rPr>
              <w:t xml:space="preserve"> </w:t>
            </w:r>
            <w:r w:rsidRPr="00E62133">
              <w:rPr>
                <w:rFonts w:eastAsia="Arial"/>
                <w:i/>
                <w:spacing w:val="1"/>
              </w:rPr>
              <w:t>t</w:t>
            </w:r>
            <w:r w:rsidRPr="00E62133">
              <w:rPr>
                <w:rFonts w:eastAsia="Arial"/>
                <w:i/>
              </w:rPr>
              <w:t>o</w:t>
            </w:r>
            <w:r w:rsidRPr="00E62133">
              <w:rPr>
                <w:rFonts w:eastAsia="Arial"/>
                <w:i/>
                <w:spacing w:val="-4"/>
              </w:rPr>
              <w:t xml:space="preserve"> </w:t>
            </w:r>
            <w:r w:rsidRPr="00E62133">
              <w:rPr>
                <w:rFonts w:eastAsia="Arial"/>
                <w:i/>
              </w:rPr>
              <w:t>p</w:t>
            </w:r>
            <w:r w:rsidRPr="00E62133">
              <w:rPr>
                <w:rFonts w:eastAsia="Arial"/>
                <w:i/>
                <w:spacing w:val="1"/>
              </w:rPr>
              <w:t>r</w:t>
            </w:r>
            <w:r w:rsidRPr="00E62133">
              <w:rPr>
                <w:rFonts w:eastAsia="Arial"/>
                <w:i/>
              </w:rPr>
              <w:t>ov</w:t>
            </w:r>
            <w:r w:rsidRPr="00E62133">
              <w:rPr>
                <w:rFonts w:eastAsia="Arial"/>
                <w:i/>
                <w:spacing w:val="-1"/>
              </w:rPr>
              <w:t>i</w:t>
            </w:r>
            <w:r w:rsidRPr="00E62133">
              <w:rPr>
                <w:rFonts w:eastAsia="Arial"/>
                <w:i/>
              </w:rPr>
              <w:t>de</w:t>
            </w:r>
            <w:r w:rsidRPr="00E62133">
              <w:rPr>
                <w:rFonts w:eastAsia="Arial"/>
                <w:i/>
                <w:spacing w:val="1"/>
              </w:rPr>
              <w:t xml:space="preserve"> </w:t>
            </w:r>
            <w:r w:rsidRPr="00E62133">
              <w:rPr>
                <w:rFonts w:eastAsia="Arial"/>
                <w:i/>
              </w:rPr>
              <w:t xml:space="preserve">one. </w:t>
            </w:r>
            <w:r w:rsidRPr="00E62133">
              <w:rPr>
                <w:rFonts w:eastAsia="Arial"/>
                <w:i/>
                <w:spacing w:val="-1"/>
              </w:rPr>
              <w:t>I</w:t>
            </w:r>
            <w:r w:rsidRPr="00E62133">
              <w:rPr>
                <w:rFonts w:eastAsia="Arial"/>
                <w:i/>
              </w:rPr>
              <w:t xml:space="preserve">t </w:t>
            </w:r>
            <w:r w:rsidRPr="00E62133">
              <w:rPr>
                <w:rFonts w:eastAsia="Arial"/>
                <w:i/>
                <w:spacing w:val="-1"/>
              </w:rPr>
              <w:t>i</w:t>
            </w:r>
            <w:r w:rsidRPr="00E62133">
              <w:rPr>
                <w:rFonts w:eastAsia="Arial"/>
                <w:i/>
              </w:rPr>
              <w:t>s necessa</w:t>
            </w:r>
            <w:r w:rsidRPr="00E62133">
              <w:rPr>
                <w:rFonts w:eastAsia="Arial"/>
                <w:i/>
                <w:spacing w:val="1"/>
              </w:rPr>
              <w:t>r</w:t>
            </w:r>
            <w:r w:rsidRPr="00E62133">
              <w:rPr>
                <w:rFonts w:eastAsia="Arial"/>
                <w:i/>
              </w:rPr>
              <w:t>y</w:t>
            </w:r>
            <w:r w:rsidRPr="00E62133">
              <w:rPr>
                <w:rFonts w:eastAsia="Arial"/>
                <w:i/>
                <w:spacing w:val="-1"/>
              </w:rPr>
              <w:t xml:space="preserve"> </w:t>
            </w:r>
            <w:r w:rsidRPr="00E62133">
              <w:rPr>
                <w:rFonts w:eastAsia="Arial"/>
                <w:i/>
                <w:spacing w:val="1"/>
              </w:rPr>
              <w:t>t</w:t>
            </w:r>
            <w:r w:rsidRPr="00E62133">
              <w:rPr>
                <w:rFonts w:eastAsia="Arial"/>
                <w:i/>
              </w:rPr>
              <w:t>o</w:t>
            </w:r>
            <w:r w:rsidRPr="00E62133">
              <w:rPr>
                <w:rFonts w:eastAsia="Arial"/>
                <w:i/>
                <w:spacing w:val="-2"/>
              </w:rPr>
              <w:t xml:space="preserve"> </w:t>
            </w:r>
            <w:r w:rsidRPr="00E62133">
              <w:rPr>
                <w:rFonts w:eastAsia="Arial"/>
                <w:i/>
              </w:rPr>
              <w:t>check</w:t>
            </w:r>
            <w:r w:rsidRPr="00E62133">
              <w:rPr>
                <w:rFonts w:eastAsia="Arial"/>
                <w:i/>
                <w:spacing w:val="-1"/>
              </w:rPr>
              <w:t xml:space="preserve"> </w:t>
            </w:r>
            <w:r w:rsidRPr="00E62133">
              <w:rPr>
                <w:rFonts w:eastAsia="Arial"/>
                <w:i/>
                <w:spacing w:val="1"/>
              </w:rPr>
              <w:t>t</w:t>
            </w:r>
            <w:r w:rsidRPr="00E62133">
              <w:rPr>
                <w:rFonts w:eastAsia="Arial"/>
                <w:i/>
              </w:rPr>
              <w:t>he</w:t>
            </w:r>
            <w:r w:rsidRPr="00E62133">
              <w:rPr>
                <w:rFonts w:eastAsia="Arial"/>
                <w:i/>
                <w:spacing w:val="-2"/>
              </w:rPr>
              <w:t xml:space="preserve"> </w:t>
            </w:r>
            <w:r w:rsidRPr="00E62133">
              <w:rPr>
                <w:rFonts w:eastAsia="Arial"/>
                <w:i/>
                <w:spacing w:val="-1"/>
              </w:rPr>
              <w:t>t</w:t>
            </w:r>
            <w:r w:rsidRPr="00E62133">
              <w:rPr>
                <w:rFonts w:eastAsia="Arial"/>
                <w:i/>
              </w:rPr>
              <w:t>e</w:t>
            </w:r>
            <w:r w:rsidRPr="00E62133">
              <w:rPr>
                <w:rFonts w:eastAsia="Arial"/>
                <w:i/>
                <w:spacing w:val="1"/>
              </w:rPr>
              <w:t>rm</w:t>
            </w:r>
            <w:r w:rsidRPr="00E62133">
              <w:rPr>
                <w:rFonts w:eastAsia="Arial"/>
                <w:i/>
              </w:rPr>
              <w:t>s</w:t>
            </w:r>
            <w:r w:rsidRPr="00E62133">
              <w:rPr>
                <w:rFonts w:eastAsia="Arial"/>
                <w:i/>
                <w:spacing w:val="-1"/>
              </w:rPr>
              <w:t xml:space="preserve"> </w:t>
            </w:r>
            <w:r w:rsidRPr="00E62133">
              <w:rPr>
                <w:rFonts w:eastAsia="Arial"/>
                <w:i/>
              </w:rPr>
              <w:t>and</w:t>
            </w:r>
            <w:r w:rsidRPr="00E62133">
              <w:rPr>
                <w:rFonts w:eastAsia="Arial"/>
                <w:i/>
                <w:spacing w:val="-2"/>
              </w:rPr>
              <w:t xml:space="preserve"> </w:t>
            </w:r>
            <w:r w:rsidRPr="00E62133">
              <w:rPr>
                <w:rFonts w:eastAsia="Arial"/>
                <w:i/>
              </w:rPr>
              <w:t>cond</w:t>
            </w:r>
            <w:r w:rsidRPr="00E62133">
              <w:rPr>
                <w:rFonts w:eastAsia="Arial"/>
                <w:i/>
                <w:spacing w:val="-1"/>
              </w:rPr>
              <w:t>i</w:t>
            </w:r>
            <w:r w:rsidRPr="00E62133">
              <w:rPr>
                <w:rFonts w:eastAsia="Arial"/>
                <w:i/>
                <w:spacing w:val="1"/>
              </w:rPr>
              <w:t>t</w:t>
            </w:r>
            <w:r w:rsidRPr="00E62133">
              <w:rPr>
                <w:rFonts w:eastAsia="Arial"/>
                <w:i/>
                <w:spacing w:val="-1"/>
              </w:rPr>
              <w:t>i</w:t>
            </w:r>
            <w:r w:rsidRPr="00E62133">
              <w:rPr>
                <w:rFonts w:eastAsia="Arial"/>
                <w:i/>
              </w:rPr>
              <w:t>ons</w:t>
            </w:r>
            <w:r w:rsidRPr="00E62133">
              <w:rPr>
                <w:rFonts w:eastAsia="Arial"/>
                <w:i/>
                <w:spacing w:val="1"/>
              </w:rPr>
              <w:t xml:space="preserve"> </w:t>
            </w:r>
            <w:r w:rsidRPr="00E62133">
              <w:rPr>
                <w:rFonts w:eastAsia="Arial"/>
                <w:i/>
                <w:spacing w:val="-3"/>
              </w:rPr>
              <w:t>o</w:t>
            </w:r>
            <w:r w:rsidRPr="00E62133">
              <w:rPr>
                <w:rFonts w:eastAsia="Arial"/>
                <w:i/>
              </w:rPr>
              <w:t>f</w:t>
            </w:r>
            <w:r w:rsidRPr="00E62133">
              <w:rPr>
                <w:rFonts w:eastAsia="Arial"/>
                <w:i/>
                <w:spacing w:val="2"/>
              </w:rPr>
              <w:t xml:space="preserve"> </w:t>
            </w:r>
            <w:r w:rsidRPr="00E62133">
              <w:rPr>
                <w:rFonts w:eastAsia="Arial"/>
                <w:i/>
                <w:spacing w:val="-3"/>
              </w:rPr>
              <w:t>u</w:t>
            </w:r>
            <w:r w:rsidRPr="00E62133">
              <w:rPr>
                <w:rFonts w:eastAsia="Arial"/>
                <w:i/>
              </w:rPr>
              <w:t>se</w:t>
            </w:r>
            <w:r w:rsidRPr="00E62133">
              <w:rPr>
                <w:rFonts w:eastAsia="Arial"/>
                <w:i/>
                <w:spacing w:val="1"/>
              </w:rPr>
              <w:t xml:space="preserve"> t</w:t>
            </w:r>
            <w:r w:rsidRPr="00E62133">
              <w:rPr>
                <w:rFonts w:eastAsia="Arial"/>
                <w:i/>
              </w:rPr>
              <w:t>o</w:t>
            </w:r>
            <w:r w:rsidRPr="00E62133">
              <w:rPr>
                <w:rFonts w:eastAsia="Arial"/>
                <w:i/>
                <w:spacing w:val="-2"/>
              </w:rPr>
              <w:t xml:space="preserve"> </w:t>
            </w:r>
            <w:r w:rsidRPr="00E62133">
              <w:rPr>
                <w:rFonts w:eastAsia="Arial"/>
                <w:i/>
                <w:spacing w:val="1"/>
              </w:rPr>
              <w:t>f</w:t>
            </w:r>
            <w:r w:rsidRPr="00E62133">
              <w:rPr>
                <w:rFonts w:eastAsia="Arial"/>
                <w:i/>
                <w:spacing w:val="-1"/>
              </w:rPr>
              <w:t>i</w:t>
            </w:r>
            <w:r w:rsidRPr="00E62133">
              <w:rPr>
                <w:rFonts w:eastAsia="Arial"/>
                <w:i/>
              </w:rPr>
              <w:t>nd</w:t>
            </w:r>
            <w:r w:rsidRPr="00E62133">
              <w:rPr>
                <w:rFonts w:eastAsia="Arial"/>
                <w:i/>
                <w:spacing w:val="-2"/>
              </w:rPr>
              <w:t xml:space="preserve"> </w:t>
            </w:r>
            <w:r w:rsidRPr="00E62133">
              <w:rPr>
                <w:rFonts w:eastAsia="Arial"/>
                <w:i/>
              </w:rPr>
              <w:t>out exac</w:t>
            </w:r>
            <w:r w:rsidRPr="00E62133">
              <w:rPr>
                <w:rFonts w:eastAsia="Arial"/>
                <w:i/>
                <w:spacing w:val="1"/>
              </w:rPr>
              <w:t>t</w:t>
            </w:r>
            <w:r w:rsidRPr="00E62133">
              <w:rPr>
                <w:rFonts w:eastAsia="Arial"/>
                <w:i/>
                <w:spacing w:val="-1"/>
              </w:rPr>
              <w:t>l</w:t>
            </w:r>
            <w:r w:rsidRPr="00E62133">
              <w:rPr>
                <w:rFonts w:eastAsia="Arial"/>
                <w:i/>
              </w:rPr>
              <w:t xml:space="preserve">y how </w:t>
            </w:r>
            <w:r w:rsidRPr="00E62133">
              <w:rPr>
                <w:rFonts w:eastAsia="Arial"/>
                <w:i/>
                <w:spacing w:val="1"/>
              </w:rPr>
              <w:t>t</w:t>
            </w:r>
            <w:r w:rsidRPr="00E62133">
              <w:rPr>
                <w:rFonts w:eastAsia="Arial"/>
                <w:i/>
              </w:rPr>
              <w:t>he</w:t>
            </w:r>
            <w:r w:rsidRPr="00E62133">
              <w:rPr>
                <w:rFonts w:eastAsia="Arial"/>
                <w:i/>
                <w:spacing w:val="-2"/>
              </w:rPr>
              <w:t xml:space="preserve"> </w:t>
            </w:r>
            <w:r w:rsidRPr="00E62133">
              <w:rPr>
                <w:rFonts w:eastAsia="Arial"/>
                <w:i/>
                <w:spacing w:val="1"/>
              </w:rPr>
              <w:t>m</w:t>
            </w:r>
            <w:r w:rsidRPr="00E62133">
              <w:rPr>
                <w:rFonts w:eastAsia="Arial"/>
                <w:i/>
                <w:spacing w:val="-3"/>
              </w:rPr>
              <w:t>a</w:t>
            </w:r>
            <w:r w:rsidRPr="00E62133">
              <w:rPr>
                <w:rFonts w:eastAsia="Arial"/>
                <w:i/>
                <w:spacing w:val="1"/>
              </w:rPr>
              <w:t>t</w:t>
            </w:r>
            <w:r w:rsidRPr="00E62133">
              <w:rPr>
                <w:rFonts w:eastAsia="Arial"/>
                <w:i/>
              </w:rPr>
              <w:t>e</w:t>
            </w:r>
            <w:r w:rsidRPr="00E62133">
              <w:rPr>
                <w:rFonts w:eastAsia="Arial"/>
                <w:i/>
                <w:spacing w:val="1"/>
              </w:rPr>
              <w:t>r</w:t>
            </w:r>
            <w:r w:rsidRPr="00E62133">
              <w:rPr>
                <w:rFonts w:eastAsia="Arial"/>
                <w:i/>
                <w:spacing w:val="-1"/>
              </w:rPr>
              <w:t>i</w:t>
            </w:r>
            <w:r w:rsidRPr="00E62133">
              <w:rPr>
                <w:rFonts w:eastAsia="Arial"/>
                <w:i/>
              </w:rPr>
              <w:t>al</w:t>
            </w:r>
            <w:r w:rsidRPr="00E62133">
              <w:rPr>
                <w:rFonts w:eastAsia="Arial"/>
                <w:i/>
                <w:spacing w:val="-2"/>
              </w:rPr>
              <w:t xml:space="preserve"> </w:t>
            </w:r>
            <w:r w:rsidRPr="00E62133">
              <w:rPr>
                <w:rFonts w:eastAsia="Arial"/>
                <w:i/>
                <w:spacing w:val="1"/>
              </w:rPr>
              <w:t>m</w:t>
            </w:r>
            <w:r w:rsidRPr="00E62133">
              <w:rPr>
                <w:rFonts w:eastAsia="Arial"/>
                <w:i/>
              </w:rPr>
              <w:t>ay</w:t>
            </w:r>
            <w:r w:rsidRPr="00E62133">
              <w:rPr>
                <w:rFonts w:eastAsia="Arial"/>
                <w:i/>
                <w:spacing w:val="1"/>
              </w:rPr>
              <w:t xml:space="preserve"> </w:t>
            </w:r>
            <w:r w:rsidRPr="00E62133">
              <w:rPr>
                <w:rFonts w:eastAsia="Arial"/>
                <w:i/>
              </w:rPr>
              <w:t>be</w:t>
            </w:r>
            <w:r w:rsidRPr="00E62133">
              <w:rPr>
                <w:rFonts w:eastAsia="Arial"/>
                <w:i/>
                <w:spacing w:val="-2"/>
              </w:rPr>
              <w:t xml:space="preserve"> </w:t>
            </w:r>
            <w:r w:rsidRPr="00E62133">
              <w:rPr>
                <w:rFonts w:eastAsia="Arial"/>
                <w:i/>
                <w:spacing w:val="1"/>
              </w:rPr>
              <w:t>r</w:t>
            </w:r>
            <w:r w:rsidRPr="00E62133">
              <w:rPr>
                <w:rFonts w:eastAsia="Arial"/>
                <w:i/>
              </w:rPr>
              <w:t>eused</w:t>
            </w:r>
            <w:r w:rsidRPr="00E62133">
              <w:rPr>
                <w:rFonts w:eastAsia="Arial"/>
                <w:i/>
                <w:spacing w:val="-2"/>
              </w:rPr>
              <w:t xml:space="preserve"> </w:t>
            </w:r>
            <w:r w:rsidRPr="00E62133">
              <w:rPr>
                <w:rFonts w:eastAsia="Arial"/>
                <w:i/>
              </w:rPr>
              <w:t>e</w:t>
            </w:r>
            <w:r w:rsidRPr="00E62133">
              <w:rPr>
                <w:rFonts w:eastAsia="Arial"/>
                <w:i/>
                <w:spacing w:val="1"/>
              </w:rPr>
              <w:t>t</w:t>
            </w:r>
            <w:r w:rsidRPr="00E62133">
              <w:rPr>
                <w:rFonts w:eastAsia="Arial"/>
                <w:i/>
                <w:spacing w:val="-2"/>
              </w:rPr>
              <w:t>c</w:t>
            </w:r>
            <w:r w:rsidRPr="00E62133">
              <w:rPr>
                <w:rFonts w:eastAsia="Arial"/>
                <w:i/>
              </w:rPr>
              <w:t>.</w:t>
            </w:r>
          </w:p>
          <w:p w:rsidR="00B56FF5" w:rsidRPr="002D44C4" w:rsidRDefault="00B56FF5" w:rsidP="00D03A62">
            <w:pPr>
              <w:widowControl w:val="0"/>
              <w:spacing w:before="2" w:after="0" w:line="120" w:lineRule="exact"/>
              <w:ind w:left="470" w:hanging="283"/>
              <w:rPr>
                <w:rFonts w:ascii="Calibri" w:eastAsia="Calibri" w:hAnsi="Calibri"/>
                <w:sz w:val="12"/>
                <w:szCs w:val="12"/>
              </w:rPr>
            </w:pPr>
          </w:p>
          <w:p w:rsidR="00B56FF5" w:rsidRPr="002D44C4" w:rsidRDefault="00B56FF5" w:rsidP="00D03A62">
            <w:pPr>
              <w:widowControl w:val="0"/>
              <w:spacing w:after="0" w:line="240" w:lineRule="auto"/>
              <w:ind w:right="95"/>
              <w:rPr>
                <w:rFonts w:eastAsia="Arial"/>
              </w:rPr>
            </w:pPr>
            <w:r w:rsidRPr="002D44C4">
              <w:rPr>
                <w:rFonts w:eastAsia="Arial"/>
                <w:i/>
                <w:spacing w:val="1"/>
              </w:rPr>
              <w:t>I</w:t>
            </w:r>
            <w:r w:rsidRPr="002D44C4">
              <w:rPr>
                <w:rFonts w:eastAsia="Arial"/>
                <w:i/>
              </w:rPr>
              <w:t>f you</w:t>
            </w:r>
            <w:r w:rsidRPr="002D44C4">
              <w:rPr>
                <w:rFonts w:eastAsia="Arial"/>
                <w:i/>
                <w:spacing w:val="1"/>
              </w:rPr>
              <w:t xml:space="preserve"> </w:t>
            </w:r>
            <w:r w:rsidRPr="002D44C4">
              <w:rPr>
                <w:rFonts w:eastAsia="Arial"/>
                <w:i/>
              </w:rPr>
              <w:t>a</w:t>
            </w:r>
            <w:r w:rsidRPr="002D44C4">
              <w:rPr>
                <w:rFonts w:eastAsia="Arial"/>
                <w:i/>
                <w:spacing w:val="-3"/>
              </w:rPr>
              <w:t>n</w:t>
            </w:r>
            <w:r w:rsidRPr="002D44C4">
              <w:rPr>
                <w:rFonts w:eastAsia="Arial"/>
                <w:i/>
              </w:rPr>
              <w:t>s</w:t>
            </w:r>
            <w:r w:rsidRPr="002D44C4">
              <w:rPr>
                <w:rFonts w:eastAsia="Arial"/>
                <w:i/>
                <w:spacing w:val="1"/>
              </w:rPr>
              <w:t>w</w:t>
            </w:r>
            <w:r w:rsidRPr="002D44C4">
              <w:rPr>
                <w:rFonts w:eastAsia="Arial"/>
                <w:i/>
                <w:spacing w:val="-3"/>
              </w:rPr>
              <w:t>e</w:t>
            </w:r>
            <w:r w:rsidRPr="002D44C4">
              <w:rPr>
                <w:rFonts w:eastAsia="Arial"/>
                <w:i/>
                <w:spacing w:val="1"/>
              </w:rPr>
              <w:t>r</w:t>
            </w:r>
            <w:r w:rsidRPr="002D44C4">
              <w:rPr>
                <w:rFonts w:eastAsia="Arial"/>
                <w:i/>
              </w:rPr>
              <w:t>ed</w:t>
            </w:r>
            <w:r w:rsidRPr="002D44C4">
              <w:rPr>
                <w:rFonts w:eastAsia="Arial"/>
                <w:i/>
                <w:spacing w:val="1"/>
              </w:rPr>
              <w:t xml:space="preserve"> </w:t>
            </w:r>
            <w:r w:rsidRPr="002D44C4">
              <w:rPr>
                <w:rFonts w:eastAsia="Arial"/>
                <w:i/>
                <w:spacing w:val="-1"/>
              </w:rPr>
              <w:t>YE</w:t>
            </w:r>
            <w:r w:rsidRPr="002D44C4">
              <w:rPr>
                <w:rFonts w:eastAsia="Arial"/>
                <w:i/>
              </w:rPr>
              <w:t>S</w:t>
            </w:r>
            <w:r w:rsidRPr="002D44C4">
              <w:rPr>
                <w:rFonts w:eastAsia="Arial"/>
                <w:i/>
                <w:spacing w:val="-2"/>
              </w:rPr>
              <w:t xml:space="preserve"> </w:t>
            </w:r>
            <w:r w:rsidRPr="002D44C4">
              <w:rPr>
                <w:rFonts w:eastAsia="Arial"/>
                <w:i/>
                <w:spacing w:val="1"/>
              </w:rPr>
              <w:t>t</w:t>
            </w:r>
            <w:r w:rsidRPr="002D44C4">
              <w:rPr>
                <w:rFonts w:eastAsia="Arial"/>
                <w:i/>
              </w:rPr>
              <w:t>o</w:t>
            </w:r>
            <w:r w:rsidRPr="002D44C4">
              <w:rPr>
                <w:rFonts w:eastAsia="Arial"/>
                <w:i/>
                <w:spacing w:val="-4"/>
              </w:rPr>
              <w:t xml:space="preserve"> </w:t>
            </w:r>
            <w:r w:rsidRPr="002D44C4">
              <w:rPr>
                <w:rFonts w:eastAsia="Arial"/>
                <w:i/>
              </w:rPr>
              <w:t>ques</w:t>
            </w:r>
            <w:r w:rsidRPr="002D44C4">
              <w:rPr>
                <w:rFonts w:eastAsia="Arial"/>
                <w:i/>
                <w:spacing w:val="1"/>
              </w:rPr>
              <w:t>t</w:t>
            </w:r>
            <w:r w:rsidRPr="002D44C4">
              <w:rPr>
                <w:rFonts w:eastAsia="Arial"/>
                <w:i/>
                <w:spacing w:val="-1"/>
              </w:rPr>
              <w:t>i</w:t>
            </w:r>
            <w:r w:rsidRPr="002D44C4">
              <w:rPr>
                <w:rFonts w:eastAsia="Arial"/>
                <w:i/>
              </w:rPr>
              <w:t>on</w:t>
            </w:r>
            <w:r w:rsidRPr="002D44C4">
              <w:rPr>
                <w:rFonts w:eastAsia="Arial"/>
                <w:i/>
                <w:spacing w:val="1"/>
              </w:rPr>
              <w:t xml:space="preserve"> </w:t>
            </w:r>
            <w:r w:rsidRPr="002D44C4">
              <w:rPr>
                <w:rFonts w:eastAsia="Arial"/>
                <w:i/>
              </w:rPr>
              <w:t>1, be</w:t>
            </w:r>
            <w:r w:rsidRPr="002D44C4">
              <w:rPr>
                <w:rFonts w:eastAsia="Arial"/>
                <w:i/>
                <w:spacing w:val="-2"/>
              </w:rPr>
              <w:t xml:space="preserve"> </w:t>
            </w:r>
            <w:r w:rsidRPr="002D44C4">
              <w:rPr>
                <w:rFonts w:eastAsia="Arial"/>
                <w:i/>
              </w:rPr>
              <w:t>a</w:t>
            </w:r>
            <w:r w:rsidRPr="002D44C4">
              <w:rPr>
                <w:rFonts w:eastAsia="Arial"/>
                <w:i/>
                <w:spacing w:val="1"/>
              </w:rPr>
              <w:t>w</w:t>
            </w:r>
            <w:r w:rsidRPr="002D44C4">
              <w:rPr>
                <w:rFonts w:eastAsia="Arial"/>
                <w:i/>
                <w:spacing w:val="-3"/>
              </w:rPr>
              <w:t>a</w:t>
            </w:r>
            <w:r w:rsidRPr="002D44C4">
              <w:rPr>
                <w:rFonts w:eastAsia="Arial"/>
                <w:i/>
                <w:spacing w:val="1"/>
              </w:rPr>
              <w:t>r</w:t>
            </w:r>
            <w:r w:rsidRPr="002D44C4">
              <w:rPr>
                <w:rFonts w:eastAsia="Arial"/>
                <w:i/>
              </w:rPr>
              <w:t>e</w:t>
            </w:r>
            <w:r w:rsidRPr="002D44C4">
              <w:rPr>
                <w:rFonts w:eastAsia="Arial"/>
                <w:i/>
                <w:spacing w:val="-2"/>
              </w:rPr>
              <w:t xml:space="preserve"> </w:t>
            </w:r>
            <w:r w:rsidRPr="002D44C4">
              <w:rPr>
                <w:rFonts w:eastAsia="Arial"/>
                <w:i/>
                <w:spacing w:val="1"/>
              </w:rPr>
              <w:t>t</w:t>
            </w:r>
            <w:r w:rsidRPr="002D44C4">
              <w:rPr>
                <w:rFonts w:eastAsia="Arial"/>
                <w:i/>
              </w:rPr>
              <w:t>h</w:t>
            </w:r>
            <w:r w:rsidRPr="002D44C4">
              <w:rPr>
                <w:rFonts w:eastAsia="Arial"/>
                <w:i/>
                <w:spacing w:val="-3"/>
              </w:rPr>
              <w:t>a</w:t>
            </w:r>
            <w:r w:rsidRPr="002D44C4">
              <w:rPr>
                <w:rFonts w:eastAsia="Arial"/>
                <w:i/>
              </w:rPr>
              <w:t>t</w:t>
            </w:r>
            <w:r w:rsidRPr="002D44C4">
              <w:rPr>
                <w:rFonts w:eastAsia="Arial"/>
                <w:i/>
                <w:spacing w:val="2"/>
              </w:rPr>
              <w:t xml:space="preserve"> </w:t>
            </w:r>
            <w:r w:rsidRPr="002D44C4">
              <w:rPr>
                <w:rFonts w:eastAsia="Arial"/>
                <w:i/>
              </w:rPr>
              <w:t>you</w:t>
            </w:r>
            <w:r w:rsidRPr="002D44C4">
              <w:rPr>
                <w:rFonts w:eastAsia="Arial"/>
                <w:i/>
                <w:spacing w:val="-2"/>
              </w:rPr>
              <w:t xml:space="preserve"> </w:t>
            </w:r>
            <w:r w:rsidRPr="002D44C4">
              <w:rPr>
                <w:rFonts w:eastAsia="Arial"/>
                <w:i/>
                <w:spacing w:val="1"/>
              </w:rPr>
              <w:t>m</w:t>
            </w:r>
            <w:r w:rsidRPr="002D44C4">
              <w:rPr>
                <w:rFonts w:eastAsia="Arial"/>
                <w:i/>
                <w:spacing w:val="-3"/>
              </w:rPr>
              <w:t>a</w:t>
            </w:r>
            <w:r w:rsidRPr="002D44C4">
              <w:rPr>
                <w:rFonts w:eastAsia="Arial"/>
                <w:i/>
              </w:rPr>
              <w:t>y</w:t>
            </w:r>
            <w:r w:rsidRPr="002D44C4">
              <w:rPr>
                <w:rFonts w:eastAsia="Arial"/>
                <w:i/>
                <w:spacing w:val="1"/>
              </w:rPr>
              <w:t xml:space="preserve"> </w:t>
            </w:r>
            <w:r w:rsidRPr="002D44C4">
              <w:rPr>
                <w:rFonts w:eastAsia="Arial"/>
                <w:i/>
              </w:rPr>
              <w:t>need</w:t>
            </w:r>
            <w:r w:rsidRPr="002D44C4">
              <w:rPr>
                <w:rFonts w:eastAsia="Arial"/>
                <w:i/>
                <w:spacing w:val="-2"/>
              </w:rPr>
              <w:t xml:space="preserve"> </w:t>
            </w:r>
            <w:r w:rsidRPr="002D44C4">
              <w:rPr>
                <w:rFonts w:eastAsia="Arial"/>
                <w:i/>
                <w:spacing w:val="1"/>
              </w:rPr>
              <w:t>t</w:t>
            </w:r>
            <w:r w:rsidRPr="002D44C4">
              <w:rPr>
                <w:rFonts w:eastAsia="Arial"/>
                <w:i/>
              </w:rPr>
              <w:t>o</w:t>
            </w:r>
            <w:r w:rsidRPr="002D44C4">
              <w:rPr>
                <w:rFonts w:eastAsia="Arial"/>
                <w:i/>
                <w:spacing w:val="-2"/>
              </w:rPr>
              <w:t xml:space="preserve"> </w:t>
            </w:r>
            <w:r w:rsidRPr="002D44C4">
              <w:rPr>
                <w:rFonts w:eastAsia="Arial"/>
                <w:i/>
              </w:rPr>
              <w:t>cons</w:t>
            </w:r>
            <w:r w:rsidRPr="002D44C4">
              <w:rPr>
                <w:rFonts w:eastAsia="Arial"/>
                <w:i/>
                <w:spacing w:val="-1"/>
              </w:rPr>
              <w:t>i</w:t>
            </w:r>
            <w:r w:rsidRPr="002D44C4">
              <w:rPr>
                <w:rFonts w:eastAsia="Arial"/>
                <w:i/>
                <w:spacing w:val="-3"/>
              </w:rPr>
              <w:t>d</w:t>
            </w:r>
            <w:r w:rsidRPr="002D44C4">
              <w:rPr>
                <w:rFonts w:eastAsia="Arial"/>
                <w:i/>
              </w:rPr>
              <w:t>er o</w:t>
            </w:r>
            <w:r w:rsidRPr="002D44C4">
              <w:rPr>
                <w:rFonts w:eastAsia="Arial"/>
                <w:i/>
                <w:spacing w:val="1"/>
              </w:rPr>
              <w:t>t</w:t>
            </w:r>
            <w:r w:rsidRPr="002D44C4">
              <w:rPr>
                <w:rFonts w:eastAsia="Arial"/>
                <w:i/>
              </w:rPr>
              <w:t>her e</w:t>
            </w:r>
            <w:r w:rsidRPr="002D44C4">
              <w:rPr>
                <w:rFonts w:eastAsia="Arial"/>
                <w:i/>
                <w:spacing w:val="1"/>
              </w:rPr>
              <w:t>t</w:t>
            </w:r>
            <w:r w:rsidRPr="002D44C4">
              <w:rPr>
                <w:rFonts w:eastAsia="Arial"/>
                <w:i/>
              </w:rPr>
              <w:t>h</w:t>
            </w:r>
            <w:r w:rsidRPr="002D44C4">
              <w:rPr>
                <w:rFonts w:eastAsia="Arial"/>
                <w:i/>
                <w:spacing w:val="-1"/>
              </w:rPr>
              <w:t>i</w:t>
            </w:r>
            <w:r w:rsidRPr="002D44C4">
              <w:rPr>
                <w:rFonts w:eastAsia="Arial"/>
                <w:i/>
              </w:rPr>
              <w:t>cs</w:t>
            </w:r>
            <w:r w:rsidRPr="002D44C4">
              <w:rPr>
                <w:rFonts w:eastAsia="Arial"/>
                <w:i/>
                <w:spacing w:val="-1"/>
              </w:rPr>
              <w:t xml:space="preserve"> </w:t>
            </w:r>
            <w:r w:rsidRPr="002D44C4">
              <w:rPr>
                <w:rFonts w:eastAsia="Arial"/>
                <w:i/>
              </w:rPr>
              <w:t>code</w:t>
            </w:r>
            <w:r w:rsidRPr="002D44C4">
              <w:rPr>
                <w:rFonts w:eastAsia="Arial"/>
                <w:i/>
                <w:spacing w:val="-2"/>
              </w:rPr>
              <w:t>s</w:t>
            </w:r>
            <w:r w:rsidRPr="002D44C4">
              <w:rPr>
                <w:rFonts w:eastAsia="Arial"/>
                <w:i/>
              </w:rPr>
              <w:t>.</w:t>
            </w:r>
            <w:r w:rsidRPr="002D44C4">
              <w:rPr>
                <w:rFonts w:eastAsia="Arial"/>
                <w:i/>
                <w:spacing w:val="2"/>
              </w:rPr>
              <w:t xml:space="preserve"> </w:t>
            </w:r>
            <w:r w:rsidRPr="002D44C4">
              <w:rPr>
                <w:rFonts w:eastAsia="Arial"/>
                <w:i/>
              </w:rPr>
              <w:t>F</w:t>
            </w:r>
            <w:r w:rsidRPr="002D44C4">
              <w:rPr>
                <w:rFonts w:eastAsia="Arial"/>
                <w:i/>
                <w:spacing w:val="-3"/>
              </w:rPr>
              <w:t>o</w:t>
            </w:r>
            <w:r w:rsidRPr="002D44C4">
              <w:rPr>
                <w:rFonts w:eastAsia="Arial"/>
                <w:i/>
              </w:rPr>
              <w:t>r</w:t>
            </w:r>
            <w:r w:rsidRPr="002D44C4">
              <w:rPr>
                <w:rFonts w:eastAsia="Arial"/>
                <w:i/>
                <w:spacing w:val="2"/>
              </w:rPr>
              <w:t xml:space="preserve"> </w:t>
            </w:r>
            <w:r w:rsidRPr="002D44C4">
              <w:rPr>
                <w:rFonts w:eastAsia="Arial"/>
                <w:i/>
                <w:spacing w:val="-3"/>
              </w:rPr>
              <w:t>e</w:t>
            </w:r>
            <w:r w:rsidRPr="002D44C4">
              <w:rPr>
                <w:rFonts w:eastAsia="Arial"/>
                <w:i/>
              </w:rPr>
              <w:t>xa</w:t>
            </w:r>
            <w:r w:rsidRPr="002D44C4">
              <w:rPr>
                <w:rFonts w:eastAsia="Arial"/>
                <w:i/>
                <w:spacing w:val="1"/>
              </w:rPr>
              <w:t>m</w:t>
            </w:r>
            <w:r w:rsidRPr="002D44C4">
              <w:rPr>
                <w:rFonts w:eastAsia="Arial"/>
                <w:i/>
              </w:rPr>
              <w:t>p</w:t>
            </w:r>
            <w:r w:rsidRPr="002D44C4">
              <w:rPr>
                <w:rFonts w:eastAsia="Arial"/>
                <w:i/>
                <w:spacing w:val="-1"/>
              </w:rPr>
              <w:t>l</w:t>
            </w:r>
            <w:r w:rsidRPr="002D44C4">
              <w:rPr>
                <w:rFonts w:eastAsia="Arial"/>
                <w:i/>
              </w:rPr>
              <w:t xml:space="preserve">e, </w:t>
            </w:r>
            <w:r w:rsidRPr="002D44C4">
              <w:rPr>
                <w:rFonts w:eastAsia="Arial"/>
                <w:i/>
                <w:spacing w:val="1"/>
              </w:rPr>
              <w:t>w</w:t>
            </w:r>
            <w:r w:rsidRPr="002D44C4">
              <w:rPr>
                <w:rFonts w:eastAsia="Arial"/>
                <w:i/>
              </w:rPr>
              <w:t>hen</w:t>
            </w:r>
            <w:r w:rsidRPr="002D44C4">
              <w:rPr>
                <w:rFonts w:eastAsia="Arial"/>
                <w:i/>
                <w:spacing w:val="-2"/>
              </w:rPr>
              <w:t xml:space="preserve"> </w:t>
            </w:r>
            <w:r w:rsidRPr="002D44C4">
              <w:rPr>
                <w:rFonts w:eastAsia="Arial"/>
                <w:i/>
              </w:rPr>
              <w:t>condu</w:t>
            </w:r>
            <w:r w:rsidRPr="002D44C4">
              <w:rPr>
                <w:rFonts w:eastAsia="Arial"/>
                <w:i/>
                <w:spacing w:val="-2"/>
              </w:rPr>
              <w:t>c</w:t>
            </w:r>
            <w:r w:rsidRPr="002D44C4">
              <w:rPr>
                <w:rFonts w:eastAsia="Arial"/>
                <w:i/>
                <w:spacing w:val="1"/>
              </w:rPr>
              <w:t>t</w:t>
            </w:r>
            <w:r w:rsidRPr="002D44C4">
              <w:rPr>
                <w:rFonts w:eastAsia="Arial"/>
                <w:i/>
                <w:spacing w:val="-1"/>
              </w:rPr>
              <w:t>i</w:t>
            </w:r>
            <w:r w:rsidRPr="002D44C4">
              <w:rPr>
                <w:rFonts w:eastAsia="Arial"/>
                <w:i/>
              </w:rPr>
              <w:t>ng</w:t>
            </w:r>
            <w:r w:rsidRPr="002D44C4">
              <w:rPr>
                <w:rFonts w:eastAsia="Arial"/>
                <w:i/>
                <w:spacing w:val="1"/>
              </w:rPr>
              <w:t xml:space="preserve"> I</w:t>
            </w:r>
            <w:r w:rsidRPr="002D44C4">
              <w:rPr>
                <w:rFonts w:eastAsia="Arial"/>
                <w:i/>
                <w:spacing w:val="-3"/>
              </w:rPr>
              <w:t>n</w:t>
            </w:r>
            <w:r w:rsidRPr="002D44C4">
              <w:rPr>
                <w:rFonts w:eastAsia="Arial"/>
                <w:i/>
                <w:spacing w:val="1"/>
              </w:rPr>
              <w:t>t</w:t>
            </w:r>
            <w:r w:rsidRPr="002D44C4">
              <w:rPr>
                <w:rFonts w:eastAsia="Arial"/>
                <w:i/>
              </w:rPr>
              <w:t>e</w:t>
            </w:r>
            <w:r w:rsidRPr="002D44C4">
              <w:rPr>
                <w:rFonts w:eastAsia="Arial"/>
                <w:i/>
                <w:spacing w:val="1"/>
              </w:rPr>
              <w:t>r</w:t>
            </w:r>
            <w:r w:rsidRPr="002D44C4">
              <w:rPr>
                <w:rFonts w:eastAsia="Arial"/>
                <w:i/>
              </w:rPr>
              <w:t>n</w:t>
            </w:r>
            <w:r w:rsidRPr="002D44C4">
              <w:rPr>
                <w:rFonts w:eastAsia="Arial"/>
                <w:i/>
                <w:spacing w:val="-3"/>
              </w:rPr>
              <w:t>e</w:t>
            </w:r>
            <w:r w:rsidRPr="002D44C4">
              <w:rPr>
                <w:rFonts w:eastAsia="Arial"/>
                <w:i/>
              </w:rPr>
              <w:t xml:space="preserve">t </w:t>
            </w:r>
            <w:r w:rsidRPr="002D44C4">
              <w:rPr>
                <w:rFonts w:eastAsia="Arial"/>
                <w:i/>
                <w:spacing w:val="1"/>
              </w:rPr>
              <w:t>r</w:t>
            </w:r>
            <w:r w:rsidRPr="002D44C4">
              <w:rPr>
                <w:rFonts w:eastAsia="Arial"/>
                <w:i/>
              </w:rPr>
              <w:t>esea</w:t>
            </w:r>
            <w:r w:rsidRPr="002D44C4">
              <w:rPr>
                <w:rFonts w:eastAsia="Arial"/>
                <w:i/>
                <w:spacing w:val="-2"/>
              </w:rPr>
              <w:t>r</w:t>
            </w:r>
            <w:r w:rsidRPr="002D44C4">
              <w:rPr>
                <w:rFonts w:eastAsia="Arial"/>
                <w:i/>
              </w:rPr>
              <w:t>ch, con</w:t>
            </w:r>
            <w:r w:rsidRPr="002D44C4">
              <w:rPr>
                <w:rFonts w:eastAsia="Arial"/>
                <w:i/>
                <w:spacing w:val="-2"/>
              </w:rPr>
              <w:t>s</w:t>
            </w:r>
            <w:r w:rsidRPr="002D44C4">
              <w:rPr>
                <w:rFonts w:eastAsia="Arial"/>
                <w:i/>
              </w:rPr>
              <w:t>u</w:t>
            </w:r>
            <w:r w:rsidRPr="002D44C4">
              <w:rPr>
                <w:rFonts w:eastAsia="Arial"/>
                <w:i/>
                <w:spacing w:val="-1"/>
              </w:rPr>
              <w:t>l</w:t>
            </w:r>
            <w:r w:rsidRPr="002D44C4">
              <w:rPr>
                <w:rFonts w:eastAsia="Arial"/>
                <w:i/>
              </w:rPr>
              <w:t xml:space="preserve">t </w:t>
            </w:r>
            <w:r w:rsidRPr="002D44C4">
              <w:rPr>
                <w:rFonts w:eastAsia="Arial"/>
                <w:i/>
                <w:spacing w:val="1"/>
              </w:rPr>
              <w:t>t</w:t>
            </w:r>
            <w:r w:rsidRPr="002D44C4">
              <w:rPr>
                <w:rFonts w:eastAsia="Arial"/>
                <w:i/>
              </w:rPr>
              <w:t>he</w:t>
            </w:r>
            <w:r w:rsidRPr="002D44C4">
              <w:rPr>
                <w:rFonts w:eastAsia="Arial"/>
                <w:i/>
                <w:spacing w:val="1"/>
              </w:rPr>
              <w:t xml:space="preserve"> </w:t>
            </w:r>
            <w:r w:rsidRPr="002D44C4">
              <w:rPr>
                <w:rFonts w:eastAsia="Arial"/>
                <w:i/>
              </w:rPr>
              <w:t>code</w:t>
            </w:r>
            <w:r w:rsidRPr="002D44C4">
              <w:rPr>
                <w:rFonts w:eastAsia="Arial"/>
                <w:i/>
                <w:spacing w:val="-2"/>
              </w:rPr>
              <w:t xml:space="preserve"> </w:t>
            </w:r>
            <w:r w:rsidRPr="002D44C4">
              <w:rPr>
                <w:rFonts w:eastAsia="Arial"/>
                <w:i/>
              </w:rPr>
              <w:t xml:space="preserve">of </w:t>
            </w:r>
            <w:r w:rsidRPr="002D44C4">
              <w:rPr>
                <w:rFonts w:eastAsia="Arial"/>
                <w:i/>
                <w:spacing w:val="1"/>
              </w:rPr>
              <w:t>t</w:t>
            </w:r>
            <w:r w:rsidRPr="002D44C4">
              <w:rPr>
                <w:rFonts w:eastAsia="Arial"/>
                <w:i/>
              </w:rPr>
              <w:t>he</w:t>
            </w:r>
            <w:r w:rsidRPr="002D44C4">
              <w:rPr>
                <w:rFonts w:eastAsia="Arial"/>
                <w:i/>
                <w:spacing w:val="-2"/>
              </w:rPr>
              <w:t xml:space="preserve"> </w:t>
            </w:r>
            <w:r w:rsidRPr="002D44C4">
              <w:rPr>
                <w:rFonts w:eastAsia="Arial"/>
                <w:i/>
                <w:spacing w:val="-1"/>
              </w:rPr>
              <w:t>A</w:t>
            </w:r>
            <w:r w:rsidRPr="002D44C4">
              <w:rPr>
                <w:rFonts w:eastAsia="Arial"/>
                <w:i/>
              </w:rPr>
              <w:t>ssoc</w:t>
            </w:r>
            <w:r w:rsidRPr="002D44C4">
              <w:rPr>
                <w:rFonts w:eastAsia="Arial"/>
                <w:i/>
                <w:spacing w:val="-1"/>
              </w:rPr>
              <w:t>i</w:t>
            </w:r>
            <w:r w:rsidRPr="002D44C4">
              <w:rPr>
                <w:rFonts w:eastAsia="Arial"/>
                <w:i/>
                <w:spacing w:val="-3"/>
              </w:rPr>
              <w:t>a</w:t>
            </w:r>
            <w:r w:rsidRPr="002D44C4">
              <w:rPr>
                <w:rFonts w:eastAsia="Arial"/>
                <w:i/>
                <w:spacing w:val="1"/>
              </w:rPr>
              <w:t>t</w:t>
            </w:r>
            <w:r w:rsidRPr="002D44C4">
              <w:rPr>
                <w:rFonts w:eastAsia="Arial"/>
                <w:i/>
                <w:spacing w:val="-1"/>
              </w:rPr>
              <w:t>i</w:t>
            </w:r>
            <w:r w:rsidRPr="002D44C4">
              <w:rPr>
                <w:rFonts w:eastAsia="Arial"/>
                <w:i/>
              </w:rPr>
              <w:t>on</w:t>
            </w:r>
            <w:r w:rsidRPr="002D44C4">
              <w:rPr>
                <w:rFonts w:eastAsia="Arial"/>
                <w:i/>
                <w:spacing w:val="1"/>
              </w:rPr>
              <w:t xml:space="preserve"> </w:t>
            </w:r>
            <w:r w:rsidRPr="002D44C4">
              <w:rPr>
                <w:rFonts w:eastAsia="Arial"/>
                <w:i/>
              </w:rPr>
              <w:t xml:space="preserve">of </w:t>
            </w:r>
            <w:r w:rsidRPr="002D44C4">
              <w:rPr>
                <w:rFonts w:eastAsia="Arial"/>
                <w:i/>
                <w:spacing w:val="1"/>
              </w:rPr>
              <w:t>I</w:t>
            </w:r>
            <w:r w:rsidRPr="002D44C4">
              <w:rPr>
                <w:rFonts w:eastAsia="Arial"/>
                <w:i/>
                <w:spacing w:val="-3"/>
              </w:rPr>
              <w:t>n</w:t>
            </w:r>
            <w:r w:rsidRPr="002D44C4">
              <w:rPr>
                <w:rFonts w:eastAsia="Arial"/>
                <w:i/>
                <w:spacing w:val="1"/>
              </w:rPr>
              <w:t>t</w:t>
            </w:r>
            <w:r w:rsidRPr="002D44C4">
              <w:rPr>
                <w:rFonts w:eastAsia="Arial"/>
                <w:i/>
              </w:rPr>
              <w:t>e</w:t>
            </w:r>
            <w:r w:rsidRPr="002D44C4">
              <w:rPr>
                <w:rFonts w:eastAsia="Arial"/>
                <w:i/>
                <w:spacing w:val="1"/>
              </w:rPr>
              <w:t>r</w:t>
            </w:r>
            <w:r w:rsidRPr="002D44C4">
              <w:rPr>
                <w:rFonts w:eastAsia="Arial"/>
                <w:i/>
              </w:rPr>
              <w:t>n</w:t>
            </w:r>
            <w:r w:rsidRPr="002D44C4">
              <w:rPr>
                <w:rFonts w:eastAsia="Arial"/>
                <w:i/>
                <w:spacing w:val="-3"/>
              </w:rPr>
              <w:t>e</w:t>
            </w:r>
            <w:r w:rsidRPr="002D44C4">
              <w:rPr>
                <w:rFonts w:eastAsia="Arial"/>
                <w:i/>
              </w:rPr>
              <w:t>t</w:t>
            </w:r>
            <w:r w:rsidRPr="002D44C4">
              <w:rPr>
                <w:rFonts w:eastAsia="Arial"/>
                <w:i/>
                <w:spacing w:val="2"/>
              </w:rPr>
              <w:t xml:space="preserve"> </w:t>
            </w:r>
            <w:r w:rsidRPr="002D44C4">
              <w:rPr>
                <w:rFonts w:eastAsia="Arial"/>
                <w:i/>
                <w:spacing w:val="-1"/>
              </w:rPr>
              <w:t>R</w:t>
            </w:r>
            <w:r w:rsidRPr="002D44C4">
              <w:rPr>
                <w:rFonts w:eastAsia="Arial"/>
                <w:i/>
              </w:rPr>
              <w:t>ese</w:t>
            </w:r>
            <w:r w:rsidRPr="002D44C4">
              <w:rPr>
                <w:rFonts w:eastAsia="Arial"/>
                <w:i/>
                <w:spacing w:val="-3"/>
              </w:rPr>
              <w:t>a</w:t>
            </w:r>
            <w:r w:rsidRPr="002D44C4">
              <w:rPr>
                <w:rFonts w:eastAsia="Arial"/>
                <w:i/>
                <w:spacing w:val="1"/>
              </w:rPr>
              <w:t>r</w:t>
            </w:r>
            <w:r w:rsidRPr="002D44C4">
              <w:rPr>
                <w:rFonts w:eastAsia="Arial"/>
                <w:i/>
              </w:rPr>
              <w:t>ch</w:t>
            </w:r>
            <w:r w:rsidRPr="002D44C4">
              <w:rPr>
                <w:rFonts w:eastAsia="Arial"/>
                <w:i/>
                <w:spacing w:val="-3"/>
              </w:rPr>
              <w:t>e</w:t>
            </w:r>
            <w:r w:rsidRPr="002D44C4">
              <w:rPr>
                <w:rFonts w:eastAsia="Arial"/>
                <w:i/>
                <w:spacing w:val="1"/>
              </w:rPr>
              <w:t>r</w:t>
            </w:r>
            <w:r w:rsidRPr="002D44C4">
              <w:rPr>
                <w:rFonts w:eastAsia="Arial"/>
                <w:i/>
              </w:rPr>
              <w:t xml:space="preserve">s; </w:t>
            </w:r>
            <w:r w:rsidRPr="002D44C4">
              <w:rPr>
                <w:rFonts w:eastAsia="Arial"/>
                <w:i/>
                <w:spacing w:val="1"/>
              </w:rPr>
              <w:t>f</w:t>
            </w:r>
            <w:r w:rsidRPr="002D44C4">
              <w:rPr>
                <w:rFonts w:eastAsia="Arial"/>
                <w:i/>
                <w:spacing w:val="-3"/>
              </w:rPr>
              <w:t>o</w:t>
            </w:r>
            <w:r w:rsidRPr="002D44C4">
              <w:rPr>
                <w:rFonts w:eastAsia="Arial"/>
                <w:i/>
              </w:rPr>
              <w:t>r</w:t>
            </w:r>
            <w:r w:rsidRPr="002D44C4">
              <w:rPr>
                <w:rFonts w:eastAsia="Arial"/>
                <w:i/>
                <w:spacing w:val="2"/>
              </w:rPr>
              <w:t xml:space="preserve"> </w:t>
            </w:r>
            <w:r w:rsidRPr="002D44C4">
              <w:rPr>
                <w:rFonts w:eastAsia="Arial"/>
                <w:i/>
              </w:rPr>
              <w:t>educ</w:t>
            </w:r>
            <w:r w:rsidRPr="002D44C4">
              <w:rPr>
                <w:rFonts w:eastAsia="Arial"/>
                <w:i/>
                <w:spacing w:val="-3"/>
              </w:rPr>
              <w:t>a</w:t>
            </w:r>
            <w:r w:rsidRPr="002D44C4">
              <w:rPr>
                <w:rFonts w:eastAsia="Arial"/>
                <w:i/>
                <w:spacing w:val="1"/>
              </w:rPr>
              <w:t>t</w:t>
            </w:r>
            <w:r w:rsidRPr="002D44C4">
              <w:rPr>
                <w:rFonts w:eastAsia="Arial"/>
                <w:i/>
                <w:spacing w:val="-1"/>
              </w:rPr>
              <w:t>i</w:t>
            </w:r>
            <w:r w:rsidRPr="002D44C4">
              <w:rPr>
                <w:rFonts w:eastAsia="Arial"/>
                <w:i/>
              </w:rPr>
              <w:t xml:space="preserve">onal </w:t>
            </w:r>
            <w:r w:rsidRPr="002D44C4">
              <w:rPr>
                <w:rFonts w:eastAsia="Arial"/>
                <w:i/>
                <w:spacing w:val="1"/>
              </w:rPr>
              <w:t>r</w:t>
            </w:r>
            <w:r w:rsidRPr="002D44C4">
              <w:rPr>
                <w:rFonts w:eastAsia="Arial"/>
                <w:i/>
              </w:rPr>
              <w:t>esea</w:t>
            </w:r>
            <w:r w:rsidRPr="002D44C4">
              <w:rPr>
                <w:rFonts w:eastAsia="Arial"/>
                <w:i/>
                <w:spacing w:val="1"/>
              </w:rPr>
              <w:t>r</w:t>
            </w:r>
            <w:r w:rsidRPr="002D44C4">
              <w:rPr>
                <w:rFonts w:eastAsia="Arial"/>
                <w:i/>
              </w:rPr>
              <w:t>c</w:t>
            </w:r>
            <w:r w:rsidRPr="002D44C4">
              <w:rPr>
                <w:rFonts w:eastAsia="Arial"/>
                <w:i/>
                <w:spacing w:val="-3"/>
              </w:rPr>
              <w:t>h</w:t>
            </w:r>
            <w:r w:rsidRPr="002D44C4">
              <w:rPr>
                <w:rFonts w:eastAsia="Arial"/>
                <w:i/>
              </w:rPr>
              <w:t>, consu</w:t>
            </w:r>
            <w:r w:rsidRPr="002D44C4">
              <w:rPr>
                <w:rFonts w:eastAsia="Arial"/>
                <w:i/>
                <w:spacing w:val="-1"/>
              </w:rPr>
              <w:t>l</w:t>
            </w:r>
            <w:r w:rsidRPr="002D44C4">
              <w:rPr>
                <w:rFonts w:eastAsia="Arial"/>
                <w:i/>
              </w:rPr>
              <w:t xml:space="preserve">t </w:t>
            </w:r>
            <w:r w:rsidRPr="002D44C4">
              <w:rPr>
                <w:rFonts w:eastAsia="Arial"/>
                <w:i/>
                <w:spacing w:val="1"/>
              </w:rPr>
              <w:t>t</w:t>
            </w:r>
            <w:r w:rsidRPr="002D44C4">
              <w:rPr>
                <w:rFonts w:eastAsia="Arial"/>
                <w:i/>
              </w:rPr>
              <w:t>he</w:t>
            </w:r>
            <w:r w:rsidRPr="002D44C4">
              <w:rPr>
                <w:rFonts w:eastAsia="Arial"/>
                <w:i/>
                <w:spacing w:val="-2"/>
              </w:rPr>
              <w:t xml:space="preserve"> </w:t>
            </w:r>
            <w:r w:rsidRPr="002D44C4">
              <w:rPr>
                <w:rFonts w:eastAsia="Arial"/>
                <w:i/>
                <w:spacing w:val="-1"/>
              </w:rPr>
              <w:t>C</w:t>
            </w:r>
            <w:r w:rsidRPr="002D44C4">
              <w:rPr>
                <w:rFonts w:eastAsia="Arial"/>
                <w:i/>
              </w:rPr>
              <w:t>ode</w:t>
            </w:r>
            <w:r w:rsidRPr="002D44C4">
              <w:rPr>
                <w:rFonts w:eastAsia="Arial"/>
                <w:i/>
                <w:spacing w:val="1"/>
              </w:rPr>
              <w:t xml:space="preserve"> </w:t>
            </w:r>
            <w:r w:rsidRPr="002D44C4">
              <w:rPr>
                <w:rFonts w:eastAsia="Arial"/>
                <w:i/>
              </w:rPr>
              <w:t xml:space="preserve">of </w:t>
            </w:r>
            <w:r w:rsidRPr="002D44C4">
              <w:rPr>
                <w:rFonts w:eastAsia="Arial"/>
                <w:i/>
                <w:spacing w:val="-1"/>
              </w:rPr>
              <w:t>E</w:t>
            </w:r>
            <w:r w:rsidRPr="002D44C4">
              <w:rPr>
                <w:rFonts w:eastAsia="Arial"/>
                <w:i/>
                <w:spacing w:val="1"/>
              </w:rPr>
              <w:t>t</w:t>
            </w:r>
            <w:r w:rsidRPr="002D44C4">
              <w:rPr>
                <w:rFonts w:eastAsia="Arial"/>
                <w:i/>
              </w:rPr>
              <w:t>h</w:t>
            </w:r>
            <w:r w:rsidRPr="002D44C4">
              <w:rPr>
                <w:rFonts w:eastAsia="Arial"/>
                <w:i/>
                <w:spacing w:val="-1"/>
              </w:rPr>
              <w:t>i</w:t>
            </w:r>
            <w:r w:rsidRPr="002D44C4">
              <w:rPr>
                <w:rFonts w:eastAsia="Arial"/>
                <w:i/>
              </w:rPr>
              <w:t>cs</w:t>
            </w:r>
            <w:r w:rsidRPr="002D44C4">
              <w:rPr>
                <w:rFonts w:eastAsia="Arial"/>
                <w:i/>
                <w:spacing w:val="-1"/>
              </w:rPr>
              <w:t xml:space="preserve"> </w:t>
            </w:r>
            <w:r w:rsidRPr="002D44C4">
              <w:rPr>
                <w:rFonts w:eastAsia="Arial"/>
                <w:i/>
              </w:rPr>
              <w:t xml:space="preserve">of </w:t>
            </w:r>
            <w:r w:rsidRPr="002D44C4">
              <w:rPr>
                <w:rFonts w:eastAsia="Arial"/>
                <w:i/>
                <w:spacing w:val="1"/>
              </w:rPr>
              <w:t>t</w:t>
            </w:r>
            <w:r w:rsidRPr="002D44C4">
              <w:rPr>
                <w:rFonts w:eastAsia="Arial"/>
                <w:i/>
              </w:rPr>
              <w:t>he</w:t>
            </w:r>
            <w:r w:rsidRPr="002D44C4">
              <w:rPr>
                <w:rFonts w:eastAsia="Arial"/>
                <w:i/>
                <w:spacing w:val="-2"/>
              </w:rPr>
              <w:t xml:space="preserve"> </w:t>
            </w:r>
            <w:r w:rsidRPr="002D44C4">
              <w:rPr>
                <w:rFonts w:eastAsia="Arial"/>
                <w:i/>
                <w:spacing w:val="-1"/>
              </w:rPr>
              <w:t>B</w:t>
            </w:r>
            <w:r w:rsidRPr="002D44C4">
              <w:rPr>
                <w:rFonts w:eastAsia="Arial"/>
                <w:i/>
                <w:spacing w:val="1"/>
              </w:rPr>
              <w:t>r</w:t>
            </w:r>
            <w:r w:rsidRPr="002D44C4">
              <w:rPr>
                <w:rFonts w:eastAsia="Arial"/>
                <w:i/>
                <w:spacing w:val="-1"/>
              </w:rPr>
              <w:t>i</w:t>
            </w:r>
            <w:r w:rsidRPr="002D44C4">
              <w:rPr>
                <w:rFonts w:eastAsia="Arial"/>
                <w:i/>
                <w:spacing w:val="1"/>
              </w:rPr>
              <w:t>t</w:t>
            </w:r>
            <w:r w:rsidRPr="002D44C4">
              <w:rPr>
                <w:rFonts w:eastAsia="Arial"/>
                <w:i/>
                <w:spacing w:val="-1"/>
              </w:rPr>
              <w:t>i</w:t>
            </w:r>
            <w:r w:rsidRPr="002D44C4">
              <w:rPr>
                <w:rFonts w:eastAsia="Arial"/>
                <w:i/>
              </w:rPr>
              <w:t>sh</w:t>
            </w:r>
            <w:r w:rsidRPr="002D44C4">
              <w:rPr>
                <w:rFonts w:eastAsia="Arial"/>
                <w:i/>
                <w:spacing w:val="-2"/>
              </w:rPr>
              <w:t xml:space="preserve"> </w:t>
            </w:r>
            <w:r w:rsidRPr="002D44C4">
              <w:rPr>
                <w:rFonts w:eastAsia="Arial"/>
                <w:i/>
                <w:spacing w:val="-1"/>
              </w:rPr>
              <w:t>E</w:t>
            </w:r>
            <w:r w:rsidRPr="002D44C4">
              <w:rPr>
                <w:rFonts w:eastAsia="Arial"/>
                <w:i/>
              </w:rPr>
              <w:t>duca</w:t>
            </w:r>
            <w:r w:rsidRPr="002D44C4">
              <w:rPr>
                <w:rFonts w:eastAsia="Arial"/>
                <w:i/>
                <w:spacing w:val="1"/>
              </w:rPr>
              <w:t>t</w:t>
            </w:r>
            <w:r w:rsidRPr="002D44C4">
              <w:rPr>
                <w:rFonts w:eastAsia="Arial"/>
                <w:i/>
                <w:spacing w:val="-1"/>
              </w:rPr>
              <w:t>i</w:t>
            </w:r>
            <w:r w:rsidRPr="002D44C4">
              <w:rPr>
                <w:rFonts w:eastAsia="Arial"/>
                <w:i/>
              </w:rPr>
              <w:t xml:space="preserve">onal </w:t>
            </w:r>
            <w:r w:rsidRPr="002D44C4">
              <w:rPr>
                <w:rFonts w:eastAsia="Arial"/>
                <w:i/>
                <w:spacing w:val="-1"/>
              </w:rPr>
              <w:t>R</w:t>
            </w:r>
            <w:r w:rsidRPr="002D44C4">
              <w:rPr>
                <w:rFonts w:eastAsia="Arial"/>
                <w:i/>
              </w:rPr>
              <w:t>esea</w:t>
            </w:r>
            <w:r w:rsidRPr="002D44C4">
              <w:rPr>
                <w:rFonts w:eastAsia="Arial"/>
                <w:i/>
                <w:spacing w:val="-2"/>
              </w:rPr>
              <w:t>r</w:t>
            </w:r>
            <w:r w:rsidRPr="002D44C4">
              <w:rPr>
                <w:rFonts w:eastAsia="Arial"/>
                <w:i/>
              </w:rPr>
              <w:t xml:space="preserve">ch </w:t>
            </w:r>
            <w:r w:rsidRPr="002D44C4">
              <w:rPr>
                <w:rFonts w:eastAsia="Arial"/>
                <w:i/>
                <w:spacing w:val="-1"/>
              </w:rPr>
              <w:t>A</w:t>
            </w:r>
            <w:r w:rsidRPr="002D44C4">
              <w:rPr>
                <w:rFonts w:eastAsia="Arial"/>
                <w:i/>
              </w:rPr>
              <w:t>ssoc</w:t>
            </w:r>
            <w:r w:rsidRPr="002D44C4">
              <w:rPr>
                <w:rFonts w:eastAsia="Arial"/>
                <w:i/>
                <w:spacing w:val="-1"/>
              </w:rPr>
              <w:t>i</w:t>
            </w:r>
            <w:r w:rsidRPr="002D44C4">
              <w:rPr>
                <w:rFonts w:eastAsia="Arial"/>
                <w:i/>
              </w:rPr>
              <w:t>a</w:t>
            </w:r>
            <w:r w:rsidRPr="002D44C4">
              <w:rPr>
                <w:rFonts w:eastAsia="Arial"/>
                <w:i/>
                <w:spacing w:val="1"/>
              </w:rPr>
              <w:t>t</w:t>
            </w:r>
            <w:r w:rsidRPr="002D44C4">
              <w:rPr>
                <w:rFonts w:eastAsia="Arial"/>
                <w:i/>
                <w:spacing w:val="-1"/>
              </w:rPr>
              <w:t>i</w:t>
            </w:r>
            <w:r w:rsidRPr="002D44C4">
              <w:rPr>
                <w:rFonts w:eastAsia="Arial"/>
                <w:i/>
              </w:rPr>
              <w:t>on.</w:t>
            </w:r>
          </w:p>
        </w:tc>
        <w:tc>
          <w:tcPr>
            <w:tcW w:w="113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r>
              <w:rPr>
                <w:rFonts w:ascii="Calibri" w:eastAsia="Calibri" w:hAnsi="Calibri"/>
              </w:rPr>
              <w:t>No</w:t>
            </w:r>
          </w:p>
        </w:tc>
      </w:tr>
      <w:tr w:rsidR="00B56FF5" w:rsidRPr="002D44C4" w:rsidTr="00D03A62">
        <w:trPr>
          <w:trHeight w:hRule="exact" w:val="1202"/>
        </w:trPr>
        <w:tc>
          <w:tcPr>
            <w:tcW w:w="8506"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tabs>
                <w:tab w:val="left" w:pos="880"/>
              </w:tabs>
              <w:spacing w:before="56" w:after="0" w:line="241" w:lineRule="auto"/>
              <w:ind w:right="434"/>
              <w:rPr>
                <w:rFonts w:eastAsia="Arial"/>
              </w:rPr>
            </w:pPr>
            <w:r w:rsidRPr="002D44C4">
              <w:rPr>
                <w:rFonts w:eastAsia="Arial"/>
              </w:rPr>
              <w:t>3.</w:t>
            </w:r>
            <w:r w:rsidRPr="002D44C4">
              <w:rPr>
                <w:rFonts w:eastAsia="Arial"/>
                <w:spacing w:val="-1"/>
              </w:rPr>
              <w:t xml:space="preserve"> I</w:t>
            </w:r>
            <w:r w:rsidRPr="002D44C4">
              <w:rPr>
                <w:rFonts w:eastAsia="Arial"/>
              </w:rPr>
              <w:t>f</w:t>
            </w:r>
            <w:r w:rsidRPr="002D44C4">
              <w:rPr>
                <w:rFonts w:eastAsia="Arial"/>
                <w:spacing w:val="2"/>
              </w:rPr>
              <w:t xml:space="preserve"> </w:t>
            </w:r>
            <w:r w:rsidRPr="002D44C4">
              <w:rPr>
                <w:rFonts w:eastAsia="Arial"/>
                <w:spacing w:val="-2"/>
              </w:rPr>
              <w:t>y</w:t>
            </w:r>
            <w:r w:rsidRPr="002D44C4">
              <w:rPr>
                <w:rFonts w:eastAsia="Arial"/>
              </w:rPr>
              <w:t>ou</w:t>
            </w:r>
            <w:r w:rsidRPr="002D44C4">
              <w:rPr>
                <w:rFonts w:eastAsia="Arial"/>
                <w:spacing w:val="1"/>
              </w:rPr>
              <w:t xml:space="preserve"> </w:t>
            </w:r>
            <w:r w:rsidRPr="002D44C4">
              <w:rPr>
                <w:rFonts w:eastAsia="Arial"/>
              </w:rPr>
              <w:t>ans</w:t>
            </w:r>
            <w:r w:rsidRPr="002D44C4">
              <w:rPr>
                <w:rFonts w:eastAsia="Arial"/>
                <w:spacing w:val="-3"/>
              </w:rPr>
              <w:t>w</w:t>
            </w:r>
            <w:r w:rsidRPr="002D44C4">
              <w:rPr>
                <w:rFonts w:eastAsia="Arial"/>
              </w:rPr>
              <w:t>e</w:t>
            </w:r>
            <w:r w:rsidRPr="002D44C4">
              <w:rPr>
                <w:rFonts w:eastAsia="Arial"/>
                <w:spacing w:val="1"/>
              </w:rPr>
              <w:t>r</w:t>
            </w:r>
            <w:r w:rsidRPr="002D44C4">
              <w:rPr>
                <w:rFonts w:eastAsia="Arial"/>
              </w:rPr>
              <w:t>ed</w:t>
            </w:r>
            <w:r w:rsidRPr="002D44C4">
              <w:rPr>
                <w:rFonts w:eastAsia="Arial"/>
                <w:spacing w:val="1"/>
              </w:rPr>
              <w:t xml:space="preserve"> </w:t>
            </w:r>
            <w:r w:rsidRPr="002D44C4">
              <w:rPr>
                <w:rFonts w:eastAsia="Arial"/>
                <w:spacing w:val="-1"/>
              </w:rPr>
              <w:t>N</w:t>
            </w:r>
            <w:r w:rsidRPr="002D44C4">
              <w:rPr>
                <w:rFonts w:eastAsia="Arial"/>
              </w:rPr>
              <w:t xml:space="preserve">O </w:t>
            </w:r>
            <w:r w:rsidRPr="002D44C4">
              <w:rPr>
                <w:rFonts w:eastAsia="Arial"/>
                <w:spacing w:val="1"/>
              </w:rPr>
              <w:t>t</w:t>
            </w:r>
            <w:r w:rsidRPr="002D44C4">
              <w:rPr>
                <w:rFonts w:eastAsia="Arial"/>
              </w:rPr>
              <w:t>o</w:t>
            </w:r>
            <w:r w:rsidRPr="002D44C4">
              <w:rPr>
                <w:rFonts w:eastAsia="Arial"/>
                <w:spacing w:val="-2"/>
              </w:rPr>
              <w:t xml:space="preserve"> </w:t>
            </w:r>
            <w:r w:rsidRPr="002D44C4">
              <w:rPr>
                <w:rFonts w:eastAsia="Arial"/>
              </w:rPr>
              <w:t>ques</w:t>
            </w:r>
            <w:r w:rsidRPr="002D44C4">
              <w:rPr>
                <w:rFonts w:eastAsia="Arial"/>
                <w:spacing w:val="1"/>
              </w:rPr>
              <w:t>t</w:t>
            </w:r>
            <w:r w:rsidRPr="002D44C4">
              <w:rPr>
                <w:rFonts w:eastAsia="Arial"/>
                <w:spacing w:val="-1"/>
              </w:rPr>
              <w:t>i</w:t>
            </w:r>
            <w:r w:rsidRPr="002D44C4">
              <w:rPr>
                <w:rFonts w:eastAsia="Arial"/>
              </w:rPr>
              <w:t>on</w:t>
            </w:r>
            <w:r w:rsidRPr="002D44C4">
              <w:rPr>
                <w:rFonts w:eastAsia="Arial"/>
                <w:spacing w:val="1"/>
              </w:rPr>
              <w:t xml:space="preserve"> </w:t>
            </w:r>
            <w:r w:rsidRPr="002D44C4">
              <w:rPr>
                <w:rFonts w:eastAsia="Arial"/>
              </w:rPr>
              <w:t>2, do</w:t>
            </w:r>
            <w:r w:rsidRPr="002D44C4">
              <w:rPr>
                <w:rFonts w:eastAsia="Arial"/>
                <w:spacing w:val="-2"/>
              </w:rPr>
              <w:t xml:space="preserve"> y</w:t>
            </w:r>
            <w:r w:rsidRPr="002D44C4">
              <w:rPr>
                <w:rFonts w:eastAsia="Arial"/>
              </w:rPr>
              <w:t>ou</w:t>
            </w:r>
            <w:r w:rsidRPr="002D44C4">
              <w:rPr>
                <w:rFonts w:eastAsia="Arial"/>
                <w:spacing w:val="1"/>
              </w:rPr>
              <w:t xml:space="preserve"> </w:t>
            </w:r>
            <w:r w:rsidRPr="002D44C4">
              <w:rPr>
                <w:rFonts w:eastAsia="Arial"/>
              </w:rPr>
              <w:t>ha</w:t>
            </w:r>
            <w:r w:rsidRPr="002D44C4">
              <w:rPr>
                <w:rFonts w:eastAsia="Arial"/>
                <w:spacing w:val="-2"/>
              </w:rPr>
              <w:t>v</w:t>
            </w:r>
            <w:r w:rsidRPr="002D44C4">
              <w:rPr>
                <w:rFonts w:eastAsia="Arial"/>
              </w:rPr>
              <w:t>e</w:t>
            </w:r>
            <w:r w:rsidRPr="002D44C4">
              <w:rPr>
                <w:rFonts w:eastAsia="Arial"/>
                <w:spacing w:val="1"/>
              </w:rPr>
              <w:t xml:space="preserve"> </w:t>
            </w:r>
            <w:r w:rsidRPr="002D44C4">
              <w:rPr>
                <w:rFonts w:eastAsia="Arial"/>
              </w:rPr>
              <w:t>e</w:t>
            </w:r>
            <w:r w:rsidRPr="002D44C4">
              <w:rPr>
                <w:rFonts w:eastAsia="Arial"/>
                <w:spacing w:val="-2"/>
              </w:rPr>
              <w:t>x</w:t>
            </w:r>
            <w:r w:rsidRPr="002D44C4">
              <w:rPr>
                <w:rFonts w:eastAsia="Arial"/>
              </w:rPr>
              <w:t>p</w:t>
            </w:r>
            <w:r w:rsidRPr="002D44C4">
              <w:rPr>
                <w:rFonts w:eastAsia="Arial"/>
                <w:spacing w:val="1"/>
              </w:rPr>
              <w:t>l</w:t>
            </w:r>
            <w:r w:rsidRPr="002D44C4">
              <w:rPr>
                <w:rFonts w:eastAsia="Arial"/>
                <w:spacing w:val="-1"/>
              </w:rPr>
              <w:t>i</w:t>
            </w:r>
            <w:r w:rsidRPr="002D44C4">
              <w:rPr>
                <w:rFonts w:eastAsia="Arial"/>
              </w:rPr>
              <w:t>c</w:t>
            </w:r>
            <w:r w:rsidRPr="002D44C4">
              <w:rPr>
                <w:rFonts w:eastAsia="Arial"/>
                <w:spacing w:val="-1"/>
              </w:rPr>
              <w:t>i</w:t>
            </w:r>
            <w:r w:rsidRPr="002D44C4">
              <w:rPr>
                <w:rFonts w:eastAsia="Arial"/>
              </w:rPr>
              <w:t>t</w:t>
            </w:r>
            <w:r w:rsidRPr="002D44C4">
              <w:rPr>
                <w:rFonts w:eastAsia="Arial"/>
                <w:spacing w:val="2"/>
              </w:rPr>
              <w:t xml:space="preserve"> </w:t>
            </w:r>
            <w:r w:rsidRPr="002D44C4">
              <w:rPr>
                <w:rFonts w:eastAsia="Arial"/>
              </w:rPr>
              <w:t>pe</w:t>
            </w:r>
            <w:r w:rsidRPr="002D44C4">
              <w:rPr>
                <w:rFonts w:eastAsia="Arial"/>
                <w:spacing w:val="1"/>
              </w:rPr>
              <w:t>rm</w:t>
            </w:r>
            <w:r w:rsidRPr="002D44C4">
              <w:rPr>
                <w:rFonts w:eastAsia="Arial"/>
                <w:spacing w:val="-1"/>
              </w:rPr>
              <w:t>i</w:t>
            </w:r>
            <w:r w:rsidRPr="002D44C4">
              <w:rPr>
                <w:rFonts w:eastAsia="Arial"/>
              </w:rPr>
              <w:t>ss</w:t>
            </w:r>
            <w:r w:rsidRPr="002D44C4">
              <w:rPr>
                <w:rFonts w:eastAsia="Arial"/>
                <w:spacing w:val="-1"/>
              </w:rPr>
              <w:t>i</w:t>
            </w:r>
            <w:r w:rsidRPr="002D44C4">
              <w:rPr>
                <w:rFonts w:eastAsia="Arial"/>
              </w:rPr>
              <w:t>on</w:t>
            </w:r>
            <w:r w:rsidRPr="002D44C4">
              <w:rPr>
                <w:rFonts w:eastAsia="Arial"/>
                <w:spacing w:val="-2"/>
              </w:rPr>
              <w:t xml:space="preserve"> </w:t>
            </w:r>
            <w:r w:rsidRPr="002D44C4">
              <w:rPr>
                <w:rFonts w:eastAsia="Arial"/>
                <w:spacing w:val="1"/>
              </w:rPr>
              <w:t>t</w:t>
            </w:r>
            <w:r w:rsidRPr="002D44C4">
              <w:rPr>
                <w:rFonts w:eastAsia="Arial"/>
              </w:rPr>
              <w:t>o</w:t>
            </w:r>
            <w:r w:rsidRPr="002D44C4">
              <w:rPr>
                <w:rFonts w:eastAsia="Arial"/>
                <w:spacing w:val="-2"/>
              </w:rPr>
              <w:t xml:space="preserve"> </w:t>
            </w:r>
            <w:r w:rsidRPr="002D44C4">
              <w:rPr>
                <w:rFonts w:eastAsia="Arial"/>
              </w:rPr>
              <w:t xml:space="preserve">use </w:t>
            </w:r>
            <w:r w:rsidRPr="002D44C4">
              <w:rPr>
                <w:rFonts w:eastAsia="Arial"/>
                <w:spacing w:val="1"/>
              </w:rPr>
              <w:t>t</w:t>
            </w:r>
            <w:r w:rsidRPr="002D44C4">
              <w:rPr>
                <w:rFonts w:eastAsia="Arial"/>
              </w:rPr>
              <w:t>hese</w:t>
            </w:r>
            <w:r w:rsidRPr="002D44C4">
              <w:rPr>
                <w:rFonts w:eastAsia="Arial"/>
                <w:spacing w:val="-2"/>
              </w:rPr>
              <w:t xml:space="preserve"> </w:t>
            </w:r>
            <w:r w:rsidRPr="002D44C4">
              <w:rPr>
                <w:rFonts w:eastAsia="Arial"/>
                <w:spacing w:val="1"/>
              </w:rPr>
              <w:t>m</w:t>
            </w:r>
            <w:r w:rsidRPr="002D44C4">
              <w:rPr>
                <w:rFonts w:eastAsia="Arial"/>
              </w:rPr>
              <w:t>a</w:t>
            </w:r>
            <w:r w:rsidRPr="002D44C4">
              <w:rPr>
                <w:rFonts w:eastAsia="Arial"/>
                <w:spacing w:val="1"/>
              </w:rPr>
              <w:t>t</w:t>
            </w:r>
            <w:r w:rsidRPr="002D44C4">
              <w:rPr>
                <w:rFonts w:eastAsia="Arial"/>
                <w:spacing w:val="-3"/>
              </w:rPr>
              <w:t>e</w:t>
            </w:r>
            <w:r w:rsidRPr="002D44C4">
              <w:rPr>
                <w:rFonts w:eastAsia="Arial"/>
                <w:spacing w:val="1"/>
              </w:rPr>
              <w:t>r</w:t>
            </w:r>
            <w:r w:rsidRPr="002D44C4">
              <w:rPr>
                <w:rFonts w:eastAsia="Arial"/>
                <w:spacing w:val="-1"/>
              </w:rPr>
              <w:t>i</w:t>
            </w:r>
            <w:r w:rsidRPr="002D44C4">
              <w:rPr>
                <w:rFonts w:eastAsia="Arial"/>
              </w:rPr>
              <w:t>a</w:t>
            </w:r>
            <w:r w:rsidRPr="002D44C4">
              <w:rPr>
                <w:rFonts w:eastAsia="Arial"/>
                <w:spacing w:val="-1"/>
              </w:rPr>
              <w:t>l</w:t>
            </w:r>
            <w:r w:rsidRPr="002D44C4">
              <w:rPr>
                <w:rFonts w:eastAsia="Arial"/>
              </w:rPr>
              <w:t>s</w:t>
            </w:r>
            <w:r w:rsidRPr="002D44C4">
              <w:rPr>
                <w:rFonts w:eastAsia="Arial"/>
                <w:spacing w:val="1"/>
              </w:rPr>
              <w:t xml:space="preserve"> </w:t>
            </w:r>
            <w:r w:rsidRPr="002D44C4">
              <w:rPr>
                <w:rFonts w:eastAsia="Arial"/>
              </w:rPr>
              <w:t>as</w:t>
            </w:r>
            <w:r w:rsidRPr="002D44C4">
              <w:rPr>
                <w:rFonts w:eastAsia="Arial"/>
                <w:spacing w:val="-1"/>
              </w:rPr>
              <w:t xml:space="preserve"> </w:t>
            </w:r>
            <w:r w:rsidRPr="002D44C4">
              <w:rPr>
                <w:rFonts w:eastAsia="Arial"/>
              </w:rPr>
              <w:t>da</w:t>
            </w:r>
            <w:r w:rsidRPr="002D44C4">
              <w:rPr>
                <w:rFonts w:eastAsia="Arial"/>
                <w:spacing w:val="1"/>
              </w:rPr>
              <w:t>t</w:t>
            </w:r>
            <w:r w:rsidRPr="002D44C4">
              <w:rPr>
                <w:rFonts w:eastAsia="Arial"/>
              </w:rPr>
              <w:t>a?</w:t>
            </w:r>
          </w:p>
          <w:p w:rsidR="00B56FF5" w:rsidRPr="002D44C4" w:rsidRDefault="00B56FF5" w:rsidP="00D03A62">
            <w:pPr>
              <w:widowControl w:val="0"/>
              <w:spacing w:before="62" w:after="0" w:line="252" w:lineRule="exact"/>
              <w:ind w:right="1168"/>
              <w:rPr>
                <w:rFonts w:eastAsia="Arial"/>
              </w:rPr>
            </w:pPr>
            <w:r w:rsidRPr="002D44C4">
              <w:rPr>
                <w:rFonts w:eastAsia="Arial"/>
                <w:i/>
                <w:spacing w:val="1"/>
              </w:rPr>
              <w:t>I</w:t>
            </w:r>
            <w:r w:rsidRPr="002D44C4">
              <w:rPr>
                <w:rFonts w:eastAsia="Arial"/>
                <w:i/>
              </w:rPr>
              <w:t xml:space="preserve">f </w:t>
            </w:r>
            <w:r w:rsidRPr="002D44C4">
              <w:rPr>
                <w:rFonts w:eastAsia="Arial"/>
                <w:i/>
                <w:spacing w:val="-1"/>
              </w:rPr>
              <w:t>YES</w:t>
            </w:r>
            <w:r w:rsidRPr="002D44C4">
              <w:rPr>
                <w:rFonts w:eastAsia="Arial"/>
                <w:i/>
              </w:rPr>
              <w:t>,</w:t>
            </w:r>
            <w:r w:rsidRPr="002D44C4">
              <w:rPr>
                <w:rFonts w:eastAsia="Arial"/>
                <w:i/>
                <w:spacing w:val="2"/>
              </w:rPr>
              <w:t xml:space="preserve"> </w:t>
            </w:r>
            <w:r w:rsidRPr="002D44C4">
              <w:rPr>
                <w:rFonts w:eastAsia="Arial"/>
                <w:i/>
              </w:rPr>
              <w:t>p</w:t>
            </w:r>
            <w:r w:rsidRPr="002D44C4">
              <w:rPr>
                <w:rFonts w:eastAsia="Arial"/>
                <w:i/>
                <w:spacing w:val="-1"/>
              </w:rPr>
              <w:t>l</w:t>
            </w:r>
            <w:r w:rsidRPr="002D44C4">
              <w:rPr>
                <w:rFonts w:eastAsia="Arial"/>
                <w:i/>
              </w:rPr>
              <w:t>ease</w:t>
            </w:r>
            <w:r w:rsidRPr="002D44C4">
              <w:rPr>
                <w:rFonts w:eastAsia="Arial"/>
                <w:i/>
                <w:spacing w:val="-2"/>
              </w:rPr>
              <w:t xml:space="preserve"> </w:t>
            </w:r>
            <w:r w:rsidRPr="002D44C4">
              <w:rPr>
                <w:rFonts w:eastAsia="Arial"/>
                <w:i/>
              </w:rPr>
              <w:t>sh</w:t>
            </w:r>
            <w:r w:rsidRPr="002D44C4">
              <w:rPr>
                <w:rFonts w:eastAsia="Arial"/>
                <w:i/>
                <w:spacing w:val="-3"/>
              </w:rPr>
              <w:t>o</w:t>
            </w:r>
            <w:r w:rsidRPr="002D44C4">
              <w:rPr>
                <w:rFonts w:eastAsia="Arial"/>
                <w:i/>
              </w:rPr>
              <w:t>w</w:t>
            </w:r>
            <w:r w:rsidRPr="002D44C4">
              <w:rPr>
                <w:rFonts w:eastAsia="Arial"/>
                <w:i/>
                <w:spacing w:val="3"/>
              </w:rPr>
              <w:t xml:space="preserve"> </w:t>
            </w:r>
            <w:r w:rsidRPr="002D44C4">
              <w:rPr>
                <w:rFonts w:eastAsia="Arial"/>
                <w:i/>
              </w:rPr>
              <w:t>ev</w:t>
            </w:r>
            <w:r w:rsidRPr="002D44C4">
              <w:rPr>
                <w:rFonts w:eastAsia="Arial"/>
                <w:i/>
                <w:spacing w:val="-1"/>
              </w:rPr>
              <w:t>i</w:t>
            </w:r>
            <w:r w:rsidRPr="002D44C4">
              <w:rPr>
                <w:rFonts w:eastAsia="Arial"/>
                <w:i/>
                <w:spacing w:val="-3"/>
              </w:rPr>
              <w:t>d</w:t>
            </w:r>
            <w:r w:rsidRPr="002D44C4">
              <w:rPr>
                <w:rFonts w:eastAsia="Arial"/>
                <w:i/>
              </w:rPr>
              <w:t>ence</w:t>
            </w:r>
            <w:r w:rsidRPr="002D44C4">
              <w:rPr>
                <w:rFonts w:eastAsia="Arial"/>
                <w:i/>
                <w:spacing w:val="1"/>
              </w:rPr>
              <w:t xml:space="preserve"> t</w:t>
            </w:r>
            <w:r w:rsidRPr="002D44C4">
              <w:rPr>
                <w:rFonts w:eastAsia="Arial"/>
                <w:i/>
              </w:rPr>
              <w:t>o</w:t>
            </w:r>
            <w:r w:rsidRPr="002D44C4">
              <w:rPr>
                <w:rFonts w:eastAsia="Arial"/>
                <w:i/>
                <w:spacing w:val="-2"/>
              </w:rPr>
              <w:t xml:space="preserve"> </w:t>
            </w:r>
            <w:r w:rsidRPr="002D44C4">
              <w:rPr>
                <w:rFonts w:eastAsia="Arial"/>
                <w:i/>
              </w:rPr>
              <w:t>your sup</w:t>
            </w:r>
            <w:r w:rsidRPr="002D44C4">
              <w:rPr>
                <w:rFonts w:eastAsia="Arial"/>
                <w:i/>
                <w:spacing w:val="-3"/>
              </w:rPr>
              <w:t>e</w:t>
            </w:r>
            <w:r w:rsidRPr="002D44C4">
              <w:rPr>
                <w:rFonts w:eastAsia="Arial"/>
                <w:i/>
                <w:spacing w:val="1"/>
              </w:rPr>
              <w:t>r</w:t>
            </w:r>
            <w:r w:rsidRPr="002D44C4">
              <w:rPr>
                <w:rFonts w:eastAsia="Arial"/>
                <w:i/>
              </w:rPr>
              <w:t>v</w:t>
            </w:r>
            <w:r w:rsidRPr="002D44C4">
              <w:rPr>
                <w:rFonts w:eastAsia="Arial"/>
                <w:i/>
                <w:spacing w:val="-1"/>
              </w:rPr>
              <w:t>i</w:t>
            </w:r>
            <w:r w:rsidRPr="002D44C4">
              <w:rPr>
                <w:rFonts w:eastAsia="Arial"/>
                <w:i/>
              </w:rPr>
              <w:t>so</w:t>
            </w:r>
            <w:r w:rsidRPr="002D44C4">
              <w:rPr>
                <w:rFonts w:eastAsia="Arial"/>
                <w:i/>
                <w:spacing w:val="-2"/>
              </w:rPr>
              <w:t>r</w:t>
            </w:r>
            <w:r>
              <w:rPr>
                <w:rFonts w:eastAsia="Arial"/>
                <w:i/>
              </w:rPr>
              <w:t>.</w:t>
            </w:r>
          </w:p>
        </w:tc>
        <w:tc>
          <w:tcPr>
            <w:tcW w:w="1133"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rPr>
                <w:rFonts w:ascii="Calibri" w:eastAsia="Calibri" w:hAnsi="Calibri"/>
              </w:rPr>
            </w:pPr>
            <w:r>
              <w:rPr>
                <w:rFonts w:ascii="Calibri" w:eastAsia="Calibri" w:hAnsi="Calibri"/>
              </w:rPr>
              <w:t>Yes</w:t>
            </w:r>
          </w:p>
        </w:tc>
      </w:tr>
      <w:tr w:rsidR="00B56FF5" w:rsidRPr="002D44C4" w:rsidTr="00D03A62">
        <w:trPr>
          <w:trHeight w:hRule="exact" w:val="1949"/>
        </w:trPr>
        <w:tc>
          <w:tcPr>
            <w:tcW w:w="8506" w:type="dxa"/>
            <w:tcBorders>
              <w:top w:val="single" w:sz="4" w:space="0" w:color="000000"/>
              <w:left w:val="single" w:sz="4" w:space="0" w:color="000000"/>
              <w:bottom w:val="single" w:sz="4" w:space="0" w:color="000000"/>
              <w:right w:val="single" w:sz="4" w:space="0" w:color="000000"/>
            </w:tcBorders>
          </w:tcPr>
          <w:p w:rsidR="00B56FF5" w:rsidRDefault="00B56FF5" w:rsidP="00D03A62">
            <w:pPr>
              <w:widowControl w:val="0"/>
              <w:tabs>
                <w:tab w:val="left" w:pos="880"/>
              </w:tabs>
              <w:spacing w:before="56" w:after="0" w:line="295" w:lineRule="auto"/>
              <w:ind w:right="2868"/>
              <w:rPr>
                <w:rFonts w:eastAsia="Arial"/>
              </w:rPr>
            </w:pPr>
            <w:r w:rsidRPr="002D44C4">
              <w:rPr>
                <w:rFonts w:eastAsia="Arial"/>
              </w:rPr>
              <w:t>4.</w:t>
            </w:r>
            <w:r>
              <w:rPr>
                <w:rFonts w:eastAsia="Arial"/>
              </w:rPr>
              <w:t xml:space="preserve"> </w:t>
            </w:r>
            <w:r w:rsidRPr="002D44C4">
              <w:rPr>
                <w:rFonts w:eastAsia="Arial"/>
                <w:spacing w:val="-1"/>
              </w:rPr>
              <w:t>I</w:t>
            </w:r>
            <w:r w:rsidRPr="002D44C4">
              <w:rPr>
                <w:rFonts w:eastAsia="Arial"/>
              </w:rPr>
              <w:t>f</w:t>
            </w:r>
            <w:r w:rsidRPr="002D44C4">
              <w:rPr>
                <w:rFonts w:eastAsia="Arial"/>
                <w:spacing w:val="2"/>
              </w:rPr>
              <w:t xml:space="preserve"> </w:t>
            </w:r>
            <w:r w:rsidRPr="002D44C4">
              <w:rPr>
                <w:rFonts w:eastAsia="Arial"/>
                <w:spacing w:val="-2"/>
              </w:rPr>
              <w:t>y</w:t>
            </w:r>
            <w:r w:rsidRPr="002D44C4">
              <w:rPr>
                <w:rFonts w:eastAsia="Arial"/>
              </w:rPr>
              <w:t>ou</w:t>
            </w:r>
            <w:r w:rsidRPr="002D44C4">
              <w:rPr>
                <w:rFonts w:eastAsia="Arial"/>
                <w:spacing w:val="1"/>
              </w:rPr>
              <w:t xml:space="preserve"> </w:t>
            </w:r>
            <w:r w:rsidRPr="002D44C4">
              <w:rPr>
                <w:rFonts w:eastAsia="Arial"/>
              </w:rPr>
              <w:t>ans</w:t>
            </w:r>
            <w:r w:rsidRPr="002D44C4">
              <w:rPr>
                <w:rFonts w:eastAsia="Arial"/>
                <w:spacing w:val="-4"/>
              </w:rPr>
              <w:t>w</w:t>
            </w:r>
            <w:r w:rsidRPr="002D44C4">
              <w:rPr>
                <w:rFonts w:eastAsia="Arial"/>
              </w:rPr>
              <w:t>e</w:t>
            </w:r>
            <w:r w:rsidRPr="002D44C4">
              <w:rPr>
                <w:rFonts w:eastAsia="Arial"/>
                <w:spacing w:val="1"/>
              </w:rPr>
              <w:t>r</w:t>
            </w:r>
            <w:r w:rsidRPr="002D44C4">
              <w:rPr>
                <w:rFonts w:eastAsia="Arial"/>
              </w:rPr>
              <w:t>ed</w:t>
            </w:r>
            <w:r w:rsidRPr="002D44C4">
              <w:rPr>
                <w:rFonts w:eastAsia="Arial"/>
                <w:spacing w:val="1"/>
              </w:rPr>
              <w:t xml:space="preserve"> </w:t>
            </w:r>
            <w:r w:rsidRPr="002D44C4">
              <w:rPr>
                <w:rFonts w:eastAsia="Arial"/>
                <w:spacing w:val="-1"/>
              </w:rPr>
              <w:t>N</w:t>
            </w:r>
            <w:r w:rsidRPr="002D44C4">
              <w:rPr>
                <w:rFonts w:eastAsia="Arial"/>
              </w:rPr>
              <w:t xml:space="preserve">O </w:t>
            </w:r>
            <w:r w:rsidRPr="002D44C4">
              <w:rPr>
                <w:rFonts w:eastAsia="Arial"/>
                <w:spacing w:val="1"/>
              </w:rPr>
              <w:t>t</w:t>
            </w:r>
            <w:r w:rsidRPr="002D44C4">
              <w:rPr>
                <w:rFonts w:eastAsia="Arial"/>
              </w:rPr>
              <w:t>o</w:t>
            </w:r>
            <w:r w:rsidRPr="002D44C4">
              <w:rPr>
                <w:rFonts w:eastAsia="Arial"/>
                <w:spacing w:val="-2"/>
              </w:rPr>
              <w:t xml:space="preserve"> </w:t>
            </w:r>
            <w:r w:rsidRPr="002D44C4">
              <w:rPr>
                <w:rFonts w:eastAsia="Arial"/>
              </w:rPr>
              <w:t>ques</w:t>
            </w:r>
            <w:r w:rsidRPr="002D44C4">
              <w:rPr>
                <w:rFonts w:eastAsia="Arial"/>
                <w:spacing w:val="1"/>
              </w:rPr>
              <w:t>t</w:t>
            </w:r>
            <w:r w:rsidRPr="002D44C4">
              <w:rPr>
                <w:rFonts w:eastAsia="Arial"/>
                <w:spacing w:val="-1"/>
              </w:rPr>
              <w:t>i</w:t>
            </w:r>
            <w:r w:rsidRPr="002D44C4">
              <w:rPr>
                <w:rFonts w:eastAsia="Arial"/>
              </w:rPr>
              <w:t>on</w:t>
            </w:r>
            <w:r w:rsidRPr="002D44C4">
              <w:rPr>
                <w:rFonts w:eastAsia="Arial"/>
                <w:spacing w:val="1"/>
              </w:rPr>
              <w:t xml:space="preserve"> </w:t>
            </w:r>
            <w:r w:rsidRPr="002D44C4">
              <w:rPr>
                <w:rFonts w:eastAsia="Arial"/>
              </w:rPr>
              <w:t xml:space="preserve">3, </w:t>
            </w:r>
            <w:r w:rsidRPr="002D44C4">
              <w:rPr>
                <w:rFonts w:eastAsia="Arial"/>
                <w:spacing w:val="-1"/>
              </w:rPr>
              <w:t>i</w:t>
            </w:r>
            <w:r w:rsidRPr="002D44C4">
              <w:rPr>
                <w:rFonts w:eastAsia="Arial"/>
              </w:rPr>
              <w:t>s</w:t>
            </w:r>
            <w:r w:rsidRPr="002D44C4">
              <w:rPr>
                <w:rFonts w:eastAsia="Arial"/>
                <w:spacing w:val="1"/>
              </w:rPr>
              <w:t xml:space="preserve"> </w:t>
            </w:r>
            <w:r w:rsidRPr="002D44C4">
              <w:rPr>
                <w:rFonts w:eastAsia="Arial"/>
                <w:spacing w:val="-1"/>
              </w:rPr>
              <w:t>i</w:t>
            </w:r>
            <w:r w:rsidRPr="002D44C4">
              <w:rPr>
                <w:rFonts w:eastAsia="Arial"/>
              </w:rPr>
              <w:t>t becaus</w:t>
            </w:r>
            <w:r w:rsidRPr="002D44C4">
              <w:rPr>
                <w:rFonts w:eastAsia="Arial"/>
                <w:spacing w:val="-3"/>
              </w:rPr>
              <w:t>e</w:t>
            </w:r>
            <w:r w:rsidRPr="002D44C4">
              <w:rPr>
                <w:rFonts w:eastAsia="Arial"/>
              </w:rPr>
              <w:t xml:space="preserve">: </w:t>
            </w:r>
          </w:p>
          <w:p w:rsidR="00B56FF5" w:rsidRPr="002D44C4" w:rsidRDefault="00B56FF5" w:rsidP="00D03A62">
            <w:pPr>
              <w:widowControl w:val="0"/>
              <w:tabs>
                <w:tab w:val="left" w:pos="880"/>
              </w:tabs>
              <w:spacing w:before="56" w:after="0" w:line="295" w:lineRule="auto"/>
              <w:ind w:right="2868"/>
              <w:rPr>
                <w:rFonts w:eastAsia="Arial"/>
              </w:rPr>
            </w:pPr>
            <w:r w:rsidRPr="002D44C4">
              <w:rPr>
                <w:rFonts w:eastAsia="Arial"/>
                <w:spacing w:val="-1"/>
              </w:rPr>
              <w:t>A</w:t>
            </w:r>
            <w:r w:rsidRPr="002D44C4">
              <w:rPr>
                <w:rFonts w:eastAsia="Arial"/>
              </w:rPr>
              <w:t>.</w:t>
            </w:r>
            <w:r w:rsidRPr="002D44C4">
              <w:rPr>
                <w:rFonts w:eastAsia="Arial"/>
                <w:spacing w:val="2"/>
              </w:rPr>
              <w:t xml:space="preserve"> </w:t>
            </w:r>
            <w:r w:rsidRPr="002D44C4">
              <w:rPr>
                <w:rFonts w:eastAsia="Arial"/>
                <w:spacing w:val="-2"/>
              </w:rPr>
              <w:t>y</w:t>
            </w:r>
            <w:r w:rsidRPr="002D44C4">
              <w:rPr>
                <w:rFonts w:eastAsia="Arial"/>
              </w:rPr>
              <w:t>ou</w:t>
            </w:r>
            <w:r w:rsidRPr="002D44C4">
              <w:rPr>
                <w:rFonts w:eastAsia="Arial"/>
                <w:spacing w:val="1"/>
              </w:rPr>
              <w:t xml:space="preserve"> </w:t>
            </w:r>
            <w:r w:rsidRPr="002D44C4">
              <w:rPr>
                <w:rFonts w:eastAsia="Arial"/>
              </w:rPr>
              <w:t>ha</w:t>
            </w:r>
            <w:r w:rsidRPr="002D44C4">
              <w:rPr>
                <w:rFonts w:eastAsia="Arial"/>
                <w:spacing w:val="-2"/>
              </w:rPr>
              <w:t>v</w:t>
            </w:r>
            <w:r w:rsidRPr="002D44C4">
              <w:rPr>
                <w:rFonts w:eastAsia="Arial"/>
              </w:rPr>
              <w:t>e</w:t>
            </w:r>
            <w:r w:rsidRPr="002D44C4">
              <w:rPr>
                <w:rFonts w:eastAsia="Arial"/>
                <w:spacing w:val="1"/>
              </w:rPr>
              <w:t xml:space="preserve"> </w:t>
            </w:r>
            <w:r w:rsidRPr="002D44C4">
              <w:rPr>
                <w:rFonts w:eastAsia="Arial"/>
              </w:rPr>
              <w:t>not</w:t>
            </w:r>
            <w:r w:rsidRPr="002D44C4">
              <w:rPr>
                <w:rFonts w:eastAsia="Arial"/>
                <w:spacing w:val="2"/>
              </w:rPr>
              <w:t xml:space="preserve"> </w:t>
            </w:r>
            <w:r w:rsidRPr="002D44C4">
              <w:rPr>
                <w:rFonts w:eastAsia="Arial"/>
                <w:spacing w:val="-2"/>
              </w:rPr>
              <w:t>y</w:t>
            </w:r>
            <w:r w:rsidRPr="002D44C4">
              <w:rPr>
                <w:rFonts w:eastAsia="Arial"/>
              </w:rPr>
              <w:t>et a</w:t>
            </w:r>
            <w:r w:rsidRPr="002D44C4">
              <w:rPr>
                <w:rFonts w:eastAsia="Arial"/>
                <w:spacing w:val="-2"/>
              </w:rPr>
              <w:t>s</w:t>
            </w:r>
            <w:r w:rsidRPr="002D44C4">
              <w:rPr>
                <w:rFonts w:eastAsia="Arial"/>
                <w:spacing w:val="2"/>
              </w:rPr>
              <w:t>k</w:t>
            </w:r>
            <w:r w:rsidRPr="002D44C4">
              <w:rPr>
                <w:rFonts w:eastAsia="Arial"/>
                <w:spacing w:val="-3"/>
              </w:rPr>
              <w:t>e</w:t>
            </w:r>
            <w:r w:rsidRPr="002D44C4">
              <w:rPr>
                <w:rFonts w:eastAsia="Arial"/>
              </w:rPr>
              <w:t>d</w:t>
            </w:r>
            <w:r w:rsidRPr="002D44C4">
              <w:rPr>
                <w:rFonts w:eastAsia="Arial"/>
                <w:spacing w:val="1"/>
              </w:rPr>
              <w:t xml:space="preserve"> </w:t>
            </w:r>
            <w:r w:rsidRPr="002D44C4">
              <w:rPr>
                <w:rFonts w:eastAsia="Arial"/>
              </w:rPr>
              <w:t>pe</w:t>
            </w:r>
            <w:r w:rsidRPr="002D44C4">
              <w:rPr>
                <w:rFonts w:eastAsia="Arial"/>
                <w:spacing w:val="-2"/>
              </w:rPr>
              <w:t>r</w:t>
            </w:r>
            <w:r w:rsidRPr="002D44C4">
              <w:rPr>
                <w:rFonts w:eastAsia="Arial"/>
                <w:spacing w:val="1"/>
              </w:rPr>
              <w:t>m</w:t>
            </w:r>
            <w:r w:rsidRPr="002D44C4">
              <w:rPr>
                <w:rFonts w:eastAsia="Arial"/>
                <w:spacing w:val="-1"/>
              </w:rPr>
              <w:t>i</w:t>
            </w:r>
            <w:r w:rsidRPr="002D44C4">
              <w:rPr>
                <w:rFonts w:eastAsia="Arial"/>
              </w:rPr>
              <w:t>ss</w:t>
            </w:r>
            <w:r w:rsidRPr="002D44C4">
              <w:rPr>
                <w:rFonts w:eastAsia="Arial"/>
                <w:spacing w:val="-1"/>
              </w:rPr>
              <w:t>i</w:t>
            </w:r>
            <w:r w:rsidRPr="002D44C4">
              <w:rPr>
                <w:rFonts w:eastAsia="Arial"/>
              </w:rPr>
              <w:t>on</w:t>
            </w:r>
          </w:p>
          <w:p w:rsidR="00B56FF5" w:rsidRPr="002D44C4" w:rsidRDefault="00B56FF5" w:rsidP="00D03A62">
            <w:pPr>
              <w:widowControl w:val="0"/>
              <w:spacing w:before="4" w:after="0" w:line="240" w:lineRule="auto"/>
              <w:ind w:right="-20"/>
              <w:rPr>
                <w:rFonts w:eastAsia="Arial"/>
              </w:rPr>
            </w:pPr>
            <w:r w:rsidRPr="002D44C4">
              <w:rPr>
                <w:rFonts w:eastAsia="Arial"/>
                <w:spacing w:val="-1"/>
              </w:rPr>
              <w:t>B</w:t>
            </w:r>
            <w:r w:rsidRPr="002D44C4">
              <w:rPr>
                <w:rFonts w:eastAsia="Arial"/>
              </w:rPr>
              <w:t>.</w:t>
            </w:r>
            <w:r w:rsidRPr="002D44C4">
              <w:rPr>
                <w:rFonts w:eastAsia="Arial"/>
                <w:spacing w:val="2"/>
              </w:rPr>
              <w:t xml:space="preserve"> </w:t>
            </w:r>
            <w:r w:rsidRPr="002D44C4">
              <w:rPr>
                <w:rFonts w:eastAsia="Arial"/>
                <w:spacing w:val="-2"/>
              </w:rPr>
              <w:t>y</w:t>
            </w:r>
            <w:r w:rsidRPr="002D44C4">
              <w:rPr>
                <w:rFonts w:eastAsia="Arial"/>
              </w:rPr>
              <w:t>ou</w:t>
            </w:r>
            <w:r w:rsidRPr="002D44C4">
              <w:rPr>
                <w:rFonts w:eastAsia="Arial"/>
                <w:spacing w:val="1"/>
              </w:rPr>
              <w:t xml:space="preserve"> </w:t>
            </w:r>
            <w:r w:rsidRPr="002D44C4">
              <w:rPr>
                <w:rFonts w:eastAsia="Arial"/>
              </w:rPr>
              <w:t>ha</w:t>
            </w:r>
            <w:r w:rsidRPr="002D44C4">
              <w:rPr>
                <w:rFonts w:eastAsia="Arial"/>
                <w:spacing w:val="-2"/>
              </w:rPr>
              <w:t>v</w:t>
            </w:r>
            <w:r w:rsidRPr="002D44C4">
              <w:rPr>
                <w:rFonts w:eastAsia="Arial"/>
              </w:rPr>
              <w:t>e</w:t>
            </w:r>
            <w:r w:rsidRPr="002D44C4">
              <w:rPr>
                <w:rFonts w:eastAsia="Arial"/>
                <w:spacing w:val="1"/>
              </w:rPr>
              <w:t xml:space="preserve"> </w:t>
            </w:r>
            <w:r w:rsidRPr="002D44C4">
              <w:rPr>
                <w:rFonts w:eastAsia="Arial"/>
              </w:rPr>
              <w:t>a</w:t>
            </w:r>
            <w:r w:rsidRPr="002D44C4">
              <w:rPr>
                <w:rFonts w:eastAsia="Arial"/>
                <w:spacing w:val="-2"/>
              </w:rPr>
              <w:t>s</w:t>
            </w:r>
            <w:r w:rsidRPr="002D44C4">
              <w:rPr>
                <w:rFonts w:eastAsia="Arial"/>
                <w:spacing w:val="2"/>
              </w:rPr>
              <w:t>k</w:t>
            </w:r>
            <w:r w:rsidRPr="002D44C4">
              <w:rPr>
                <w:rFonts w:eastAsia="Arial"/>
              </w:rPr>
              <w:t>ed</w:t>
            </w:r>
            <w:r w:rsidRPr="002D44C4">
              <w:rPr>
                <w:rFonts w:eastAsia="Arial"/>
                <w:spacing w:val="1"/>
              </w:rPr>
              <w:t xml:space="preserve"> </w:t>
            </w:r>
            <w:r w:rsidRPr="002D44C4">
              <w:rPr>
                <w:rFonts w:eastAsia="Arial"/>
              </w:rPr>
              <w:t>and</w:t>
            </w:r>
            <w:r w:rsidRPr="002D44C4">
              <w:rPr>
                <w:rFonts w:eastAsia="Arial"/>
                <w:spacing w:val="-2"/>
              </w:rPr>
              <w:t xml:space="preserve"> </w:t>
            </w:r>
            <w:r w:rsidRPr="002D44C4">
              <w:rPr>
                <w:rFonts w:eastAsia="Arial"/>
                <w:spacing w:val="-3"/>
              </w:rPr>
              <w:t>n</w:t>
            </w:r>
            <w:r w:rsidRPr="002D44C4">
              <w:rPr>
                <w:rFonts w:eastAsia="Arial"/>
              </w:rPr>
              <w:t>ot</w:t>
            </w:r>
            <w:r w:rsidRPr="002D44C4">
              <w:rPr>
                <w:rFonts w:eastAsia="Arial"/>
                <w:spacing w:val="2"/>
              </w:rPr>
              <w:t xml:space="preserve"> </w:t>
            </w:r>
            <w:r w:rsidRPr="002D44C4">
              <w:rPr>
                <w:rFonts w:eastAsia="Arial"/>
                <w:spacing w:val="-2"/>
              </w:rPr>
              <w:t>y</w:t>
            </w:r>
            <w:r w:rsidRPr="002D44C4">
              <w:rPr>
                <w:rFonts w:eastAsia="Arial"/>
              </w:rPr>
              <w:t xml:space="preserve">et </w:t>
            </w:r>
            <w:r w:rsidRPr="002D44C4">
              <w:rPr>
                <w:rFonts w:eastAsia="Arial"/>
                <w:spacing w:val="1"/>
              </w:rPr>
              <w:t>r</w:t>
            </w:r>
            <w:r w:rsidRPr="002D44C4">
              <w:rPr>
                <w:rFonts w:eastAsia="Arial"/>
              </w:rPr>
              <w:t>ece</w:t>
            </w:r>
            <w:r w:rsidRPr="002D44C4">
              <w:rPr>
                <w:rFonts w:eastAsia="Arial"/>
                <w:spacing w:val="-1"/>
              </w:rPr>
              <w:t>i</w:t>
            </w:r>
            <w:r w:rsidRPr="002D44C4">
              <w:rPr>
                <w:rFonts w:eastAsia="Arial"/>
                <w:spacing w:val="-2"/>
              </w:rPr>
              <w:t>v</w:t>
            </w:r>
            <w:r w:rsidRPr="002D44C4">
              <w:rPr>
                <w:rFonts w:eastAsia="Arial"/>
              </w:rPr>
              <w:t>ed</w:t>
            </w:r>
            <w:r w:rsidRPr="002D44C4">
              <w:rPr>
                <w:rFonts w:eastAsia="Arial"/>
                <w:spacing w:val="1"/>
              </w:rPr>
              <w:t xml:space="preserve"> </w:t>
            </w:r>
            <w:r w:rsidRPr="002D44C4">
              <w:rPr>
                <w:rFonts w:eastAsia="Arial"/>
              </w:rPr>
              <w:t>and</w:t>
            </w:r>
            <w:r w:rsidRPr="002D44C4">
              <w:rPr>
                <w:rFonts w:eastAsia="Arial"/>
                <w:spacing w:val="1"/>
              </w:rPr>
              <w:t xml:space="preserve"> </w:t>
            </w:r>
            <w:r w:rsidRPr="002D44C4">
              <w:rPr>
                <w:rFonts w:eastAsia="Arial"/>
              </w:rPr>
              <w:t>ans</w:t>
            </w:r>
            <w:r w:rsidRPr="002D44C4">
              <w:rPr>
                <w:rFonts w:eastAsia="Arial"/>
                <w:spacing w:val="-4"/>
              </w:rPr>
              <w:t>w</w:t>
            </w:r>
            <w:r w:rsidRPr="002D44C4">
              <w:rPr>
                <w:rFonts w:eastAsia="Arial"/>
              </w:rPr>
              <w:t>er</w:t>
            </w:r>
          </w:p>
          <w:p w:rsidR="00B56FF5" w:rsidRPr="002D44C4" w:rsidRDefault="00B56FF5" w:rsidP="00D03A62">
            <w:pPr>
              <w:widowControl w:val="0"/>
              <w:spacing w:before="59" w:after="0" w:line="240" w:lineRule="auto"/>
              <w:ind w:right="-20"/>
              <w:rPr>
                <w:rFonts w:eastAsia="Arial"/>
              </w:rPr>
            </w:pPr>
            <w:r w:rsidRPr="002D44C4">
              <w:rPr>
                <w:rFonts w:eastAsia="Arial"/>
                <w:spacing w:val="-1"/>
              </w:rPr>
              <w:t>C</w:t>
            </w:r>
            <w:r w:rsidRPr="002D44C4">
              <w:rPr>
                <w:rFonts w:eastAsia="Arial"/>
              </w:rPr>
              <w:t>.</w:t>
            </w:r>
            <w:r w:rsidRPr="002D44C4">
              <w:rPr>
                <w:rFonts w:eastAsia="Arial"/>
                <w:spacing w:val="2"/>
              </w:rPr>
              <w:t xml:space="preserve"> </w:t>
            </w:r>
            <w:r w:rsidRPr="002D44C4">
              <w:rPr>
                <w:rFonts w:eastAsia="Arial"/>
                <w:spacing w:val="-2"/>
              </w:rPr>
              <w:t>y</w:t>
            </w:r>
            <w:r w:rsidRPr="002D44C4">
              <w:rPr>
                <w:rFonts w:eastAsia="Arial"/>
              </w:rPr>
              <w:t>ou</w:t>
            </w:r>
            <w:r w:rsidRPr="002D44C4">
              <w:rPr>
                <w:rFonts w:eastAsia="Arial"/>
                <w:spacing w:val="1"/>
              </w:rPr>
              <w:t xml:space="preserve"> </w:t>
            </w:r>
            <w:r w:rsidRPr="002D44C4">
              <w:rPr>
                <w:rFonts w:eastAsia="Arial"/>
              </w:rPr>
              <w:t>ha</w:t>
            </w:r>
            <w:r w:rsidRPr="002D44C4">
              <w:rPr>
                <w:rFonts w:eastAsia="Arial"/>
                <w:spacing w:val="-2"/>
              </w:rPr>
              <w:t>v</w:t>
            </w:r>
            <w:r w:rsidRPr="002D44C4">
              <w:rPr>
                <w:rFonts w:eastAsia="Arial"/>
              </w:rPr>
              <w:t>e</w:t>
            </w:r>
            <w:r w:rsidRPr="002D44C4">
              <w:rPr>
                <w:rFonts w:eastAsia="Arial"/>
                <w:spacing w:val="1"/>
              </w:rPr>
              <w:t xml:space="preserve"> </w:t>
            </w:r>
            <w:r w:rsidRPr="002D44C4">
              <w:rPr>
                <w:rFonts w:eastAsia="Arial"/>
              </w:rPr>
              <w:t>a</w:t>
            </w:r>
            <w:r w:rsidRPr="002D44C4">
              <w:rPr>
                <w:rFonts w:eastAsia="Arial"/>
                <w:spacing w:val="-2"/>
              </w:rPr>
              <w:t>s</w:t>
            </w:r>
            <w:r w:rsidRPr="002D44C4">
              <w:rPr>
                <w:rFonts w:eastAsia="Arial"/>
                <w:spacing w:val="2"/>
              </w:rPr>
              <w:t>k</w:t>
            </w:r>
            <w:r w:rsidRPr="002D44C4">
              <w:rPr>
                <w:rFonts w:eastAsia="Arial"/>
              </w:rPr>
              <w:t>ed</w:t>
            </w:r>
            <w:r w:rsidRPr="002D44C4">
              <w:rPr>
                <w:rFonts w:eastAsia="Arial"/>
                <w:spacing w:val="1"/>
              </w:rPr>
              <w:t xml:space="preserve"> </w:t>
            </w:r>
            <w:r w:rsidRPr="002D44C4">
              <w:rPr>
                <w:rFonts w:eastAsia="Arial"/>
              </w:rPr>
              <w:t>and</w:t>
            </w:r>
            <w:r w:rsidRPr="002D44C4">
              <w:rPr>
                <w:rFonts w:eastAsia="Arial"/>
                <w:spacing w:val="-2"/>
              </w:rPr>
              <w:t xml:space="preserve"> </w:t>
            </w:r>
            <w:r w:rsidRPr="002D44C4">
              <w:rPr>
                <w:rFonts w:eastAsia="Arial"/>
                <w:spacing w:val="-3"/>
              </w:rPr>
              <w:t>b</w:t>
            </w:r>
            <w:r w:rsidRPr="002D44C4">
              <w:rPr>
                <w:rFonts w:eastAsia="Arial"/>
              </w:rPr>
              <w:t>een</w:t>
            </w:r>
            <w:r w:rsidRPr="002D44C4">
              <w:rPr>
                <w:rFonts w:eastAsia="Arial"/>
                <w:spacing w:val="1"/>
              </w:rPr>
              <w:t xml:space="preserve"> r</w:t>
            </w:r>
            <w:r w:rsidRPr="002D44C4">
              <w:rPr>
                <w:rFonts w:eastAsia="Arial"/>
                <w:spacing w:val="-3"/>
              </w:rPr>
              <w:t>e</w:t>
            </w:r>
            <w:r w:rsidRPr="002D44C4">
              <w:rPr>
                <w:rFonts w:eastAsia="Arial"/>
                <w:spacing w:val="1"/>
              </w:rPr>
              <w:t>f</w:t>
            </w:r>
            <w:r w:rsidRPr="002D44C4">
              <w:rPr>
                <w:rFonts w:eastAsia="Arial"/>
              </w:rPr>
              <w:t>used</w:t>
            </w:r>
            <w:r w:rsidRPr="002D44C4">
              <w:rPr>
                <w:rFonts w:eastAsia="Arial"/>
                <w:spacing w:val="1"/>
              </w:rPr>
              <w:t xml:space="preserve"> </w:t>
            </w:r>
            <w:r w:rsidRPr="002D44C4">
              <w:rPr>
                <w:rFonts w:eastAsia="Arial"/>
                <w:spacing w:val="-3"/>
              </w:rPr>
              <w:t>a</w:t>
            </w:r>
            <w:r w:rsidRPr="002D44C4">
              <w:rPr>
                <w:rFonts w:eastAsia="Arial"/>
              </w:rPr>
              <w:t>cces</w:t>
            </w:r>
            <w:r w:rsidRPr="002D44C4">
              <w:rPr>
                <w:rFonts w:eastAsia="Arial"/>
                <w:spacing w:val="-2"/>
              </w:rPr>
              <w:t>s</w:t>
            </w:r>
            <w:r w:rsidRPr="002D44C4">
              <w:rPr>
                <w:rFonts w:eastAsia="Arial"/>
              </w:rPr>
              <w:t>.</w:t>
            </w:r>
          </w:p>
          <w:p w:rsidR="00B56FF5" w:rsidRPr="002D44C4" w:rsidRDefault="00B56FF5" w:rsidP="00D03A62">
            <w:pPr>
              <w:widowControl w:val="0"/>
              <w:spacing w:before="6" w:after="0" w:line="120" w:lineRule="exact"/>
              <w:rPr>
                <w:rFonts w:ascii="Calibri" w:eastAsia="Calibri" w:hAnsi="Calibri"/>
                <w:sz w:val="12"/>
                <w:szCs w:val="12"/>
              </w:rPr>
            </w:pPr>
          </w:p>
          <w:p w:rsidR="00B56FF5" w:rsidRPr="002D44C4" w:rsidRDefault="00B56FF5" w:rsidP="00D03A62">
            <w:pPr>
              <w:widowControl w:val="0"/>
              <w:tabs>
                <w:tab w:val="left" w:pos="880"/>
              </w:tabs>
              <w:spacing w:after="0" w:line="252" w:lineRule="exact"/>
              <w:ind w:right="620"/>
              <w:rPr>
                <w:rFonts w:eastAsia="Arial"/>
              </w:rPr>
            </w:pPr>
            <w:r w:rsidRPr="002D44C4">
              <w:rPr>
                <w:rFonts w:eastAsia="Arial"/>
                <w:i/>
                <w:spacing w:val="-1"/>
              </w:rPr>
              <w:t>N</w:t>
            </w:r>
            <w:r w:rsidRPr="002D44C4">
              <w:rPr>
                <w:rFonts w:eastAsia="Arial"/>
                <w:i/>
              </w:rPr>
              <w:t>o</w:t>
            </w:r>
            <w:r w:rsidRPr="002D44C4">
              <w:rPr>
                <w:rFonts w:eastAsia="Arial"/>
                <w:i/>
                <w:spacing w:val="1"/>
              </w:rPr>
              <w:t>t</w:t>
            </w:r>
            <w:r w:rsidRPr="002D44C4">
              <w:rPr>
                <w:rFonts w:eastAsia="Arial"/>
                <w:i/>
              </w:rPr>
              <w:t>e</w:t>
            </w:r>
            <w:r>
              <w:rPr>
                <w:rFonts w:eastAsia="Arial"/>
                <w:i/>
              </w:rPr>
              <w:t xml:space="preserve">: </w:t>
            </w:r>
            <w:r w:rsidRPr="002D44C4">
              <w:rPr>
                <w:rFonts w:eastAsia="Arial"/>
                <w:i/>
                <w:spacing w:val="-1"/>
              </w:rPr>
              <w:t>Y</w:t>
            </w:r>
            <w:r w:rsidRPr="002D44C4">
              <w:rPr>
                <w:rFonts w:eastAsia="Arial"/>
                <w:i/>
              </w:rPr>
              <w:t>ou</w:t>
            </w:r>
            <w:r w:rsidRPr="002D44C4">
              <w:rPr>
                <w:rFonts w:eastAsia="Arial"/>
                <w:i/>
                <w:spacing w:val="1"/>
              </w:rPr>
              <w:t xml:space="preserve"> w</w:t>
            </w:r>
            <w:r w:rsidRPr="002D44C4">
              <w:rPr>
                <w:rFonts w:eastAsia="Arial"/>
                <w:i/>
                <w:spacing w:val="-1"/>
              </w:rPr>
              <w:t>il</w:t>
            </w:r>
            <w:r w:rsidRPr="002D44C4">
              <w:rPr>
                <w:rFonts w:eastAsia="Arial"/>
                <w:i/>
              </w:rPr>
              <w:t>l on</w:t>
            </w:r>
            <w:r w:rsidRPr="002D44C4">
              <w:rPr>
                <w:rFonts w:eastAsia="Arial"/>
                <w:i/>
                <w:spacing w:val="-1"/>
              </w:rPr>
              <w:t>l</w:t>
            </w:r>
            <w:r w:rsidRPr="002D44C4">
              <w:rPr>
                <w:rFonts w:eastAsia="Arial"/>
                <w:i/>
              </w:rPr>
              <w:t>y</w:t>
            </w:r>
            <w:r w:rsidRPr="002D44C4">
              <w:rPr>
                <w:rFonts w:eastAsia="Arial"/>
                <w:i/>
                <w:spacing w:val="1"/>
              </w:rPr>
              <w:t xml:space="preserve"> </w:t>
            </w:r>
            <w:r w:rsidRPr="002D44C4">
              <w:rPr>
                <w:rFonts w:eastAsia="Arial"/>
                <w:i/>
              </w:rPr>
              <w:t>be</w:t>
            </w:r>
            <w:r w:rsidRPr="002D44C4">
              <w:rPr>
                <w:rFonts w:eastAsia="Arial"/>
                <w:i/>
                <w:spacing w:val="-2"/>
              </w:rPr>
              <w:t xml:space="preserve"> </w:t>
            </w:r>
            <w:r w:rsidRPr="002D44C4">
              <w:rPr>
                <w:rFonts w:eastAsia="Arial"/>
                <w:i/>
              </w:rPr>
              <w:t>ab</w:t>
            </w:r>
            <w:r w:rsidRPr="002D44C4">
              <w:rPr>
                <w:rFonts w:eastAsia="Arial"/>
                <w:i/>
                <w:spacing w:val="-1"/>
              </w:rPr>
              <w:t>l</w:t>
            </w:r>
            <w:r w:rsidRPr="002D44C4">
              <w:rPr>
                <w:rFonts w:eastAsia="Arial"/>
                <w:i/>
              </w:rPr>
              <w:t>e</w:t>
            </w:r>
            <w:r w:rsidRPr="002D44C4">
              <w:rPr>
                <w:rFonts w:eastAsia="Arial"/>
                <w:i/>
                <w:spacing w:val="1"/>
              </w:rPr>
              <w:t xml:space="preserve"> t</w:t>
            </w:r>
            <w:r w:rsidRPr="002D44C4">
              <w:rPr>
                <w:rFonts w:eastAsia="Arial"/>
                <w:i/>
              </w:rPr>
              <w:t>o</w:t>
            </w:r>
            <w:r w:rsidRPr="002D44C4">
              <w:rPr>
                <w:rFonts w:eastAsia="Arial"/>
                <w:i/>
                <w:spacing w:val="-2"/>
              </w:rPr>
              <w:t xml:space="preserve"> s</w:t>
            </w:r>
            <w:r w:rsidRPr="002D44C4">
              <w:rPr>
                <w:rFonts w:eastAsia="Arial"/>
                <w:i/>
                <w:spacing w:val="1"/>
              </w:rPr>
              <w:t>t</w:t>
            </w:r>
            <w:r w:rsidRPr="002D44C4">
              <w:rPr>
                <w:rFonts w:eastAsia="Arial"/>
                <w:i/>
              </w:rPr>
              <w:t>a</w:t>
            </w:r>
            <w:r w:rsidRPr="002D44C4">
              <w:rPr>
                <w:rFonts w:eastAsia="Arial"/>
                <w:i/>
                <w:spacing w:val="-2"/>
              </w:rPr>
              <w:t>r</w:t>
            </w:r>
            <w:r w:rsidRPr="002D44C4">
              <w:rPr>
                <w:rFonts w:eastAsia="Arial"/>
                <w:i/>
              </w:rPr>
              <w:t xml:space="preserve">t </w:t>
            </w:r>
            <w:r w:rsidRPr="002D44C4">
              <w:rPr>
                <w:rFonts w:eastAsia="Arial"/>
                <w:i/>
                <w:spacing w:val="1"/>
              </w:rPr>
              <w:t>t</w:t>
            </w:r>
            <w:r w:rsidRPr="002D44C4">
              <w:rPr>
                <w:rFonts w:eastAsia="Arial"/>
                <w:i/>
              </w:rPr>
              <w:t>he</w:t>
            </w:r>
            <w:r w:rsidRPr="002D44C4">
              <w:rPr>
                <w:rFonts w:eastAsia="Arial"/>
                <w:i/>
                <w:spacing w:val="-2"/>
              </w:rPr>
              <w:t xml:space="preserve"> </w:t>
            </w:r>
            <w:r w:rsidRPr="002D44C4">
              <w:rPr>
                <w:rFonts w:eastAsia="Arial"/>
                <w:i/>
                <w:spacing w:val="1"/>
              </w:rPr>
              <w:t>r</w:t>
            </w:r>
            <w:r w:rsidRPr="002D44C4">
              <w:rPr>
                <w:rFonts w:eastAsia="Arial"/>
                <w:i/>
              </w:rPr>
              <w:t>esea</w:t>
            </w:r>
            <w:r w:rsidRPr="002D44C4">
              <w:rPr>
                <w:rFonts w:eastAsia="Arial"/>
                <w:i/>
                <w:spacing w:val="1"/>
              </w:rPr>
              <w:t>r</w:t>
            </w:r>
            <w:r w:rsidRPr="002D44C4">
              <w:rPr>
                <w:rFonts w:eastAsia="Arial"/>
                <w:i/>
              </w:rPr>
              <w:t>ch</w:t>
            </w:r>
            <w:r w:rsidRPr="002D44C4">
              <w:rPr>
                <w:rFonts w:eastAsia="Arial"/>
                <w:i/>
                <w:spacing w:val="-4"/>
              </w:rPr>
              <w:t xml:space="preserve"> </w:t>
            </w:r>
            <w:r w:rsidRPr="002D44C4">
              <w:rPr>
                <w:rFonts w:eastAsia="Arial"/>
                <w:i/>
                <w:spacing w:val="1"/>
              </w:rPr>
              <w:t>w</w:t>
            </w:r>
            <w:r w:rsidRPr="002D44C4">
              <w:rPr>
                <w:rFonts w:eastAsia="Arial"/>
                <w:i/>
              </w:rPr>
              <w:t>hen</w:t>
            </w:r>
            <w:r w:rsidRPr="002D44C4">
              <w:rPr>
                <w:rFonts w:eastAsia="Arial"/>
                <w:i/>
                <w:spacing w:val="-2"/>
              </w:rPr>
              <w:t xml:space="preserve"> y</w:t>
            </w:r>
            <w:r w:rsidRPr="002D44C4">
              <w:rPr>
                <w:rFonts w:eastAsia="Arial"/>
                <w:i/>
              </w:rPr>
              <w:t>ou</w:t>
            </w:r>
            <w:r w:rsidRPr="002D44C4">
              <w:rPr>
                <w:rFonts w:eastAsia="Arial"/>
                <w:i/>
                <w:spacing w:val="1"/>
              </w:rPr>
              <w:t xml:space="preserve"> </w:t>
            </w:r>
            <w:r w:rsidRPr="002D44C4">
              <w:rPr>
                <w:rFonts w:eastAsia="Arial"/>
                <w:i/>
              </w:rPr>
              <w:t>have</w:t>
            </w:r>
            <w:r w:rsidRPr="002D44C4">
              <w:rPr>
                <w:rFonts w:eastAsia="Arial"/>
                <w:i/>
                <w:spacing w:val="1"/>
              </w:rPr>
              <w:t xml:space="preserve"> </w:t>
            </w:r>
            <w:r w:rsidRPr="002D44C4">
              <w:rPr>
                <w:rFonts w:eastAsia="Arial"/>
                <w:i/>
              </w:rPr>
              <w:t>been</w:t>
            </w:r>
            <w:r w:rsidRPr="002D44C4">
              <w:rPr>
                <w:rFonts w:eastAsia="Arial"/>
                <w:i/>
                <w:spacing w:val="-2"/>
              </w:rPr>
              <w:t xml:space="preserve"> </w:t>
            </w:r>
            <w:r w:rsidRPr="002D44C4">
              <w:rPr>
                <w:rFonts w:eastAsia="Arial"/>
                <w:i/>
              </w:rPr>
              <w:t>g</w:t>
            </w:r>
            <w:r w:rsidRPr="002D44C4">
              <w:rPr>
                <w:rFonts w:eastAsia="Arial"/>
                <w:i/>
                <w:spacing w:val="1"/>
              </w:rPr>
              <w:t>r</w:t>
            </w:r>
            <w:r w:rsidRPr="002D44C4">
              <w:rPr>
                <w:rFonts w:eastAsia="Arial"/>
                <w:i/>
              </w:rPr>
              <w:t>a</w:t>
            </w:r>
            <w:r w:rsidRPr="002D44C4">
              <w:rPr>
                <w:rFonts w:eastAsia="Arial"/>
                <w:i/>
                <w:spacing w:val="-3"/>
              </w:rPr>
              <w:t>n</w:t>
            </w:r>
            <w:r w:rsidRPr="002D44C4">
              <w:rPr>
                <w:rFonts w:eastAsia="Arial"/>
                <w:i/>
                <w:spacing w:val="1"/>
              </w:rPr>
              <w:t>t</w:t>
            </w:r>
            <w:r w:rsidRPr="002D44C4">
              <w:rPr>
                <w:rFonts w:eastAsia="Arial"/>
                <w:i/>
              </w:rPr>
              <w:t>ed pe</w:t>
            </w:r>
            <w:r w:rsidRPr="002D44C4">
              <w:rPr>
                <w:rFonts w:eastAsia="Arial"/>
                <w:i/>
                <w:spacing w:val="1"/>
              </w:rPr>
              <w:t>rm</w:t>
            </w:r>
            <w:r w:rsidRPr="002D44C4">
              <w:rPr>
                <w:rFonts w:eastAsia="Arial"/>
                <w:i/>
                <w:spacing w:val="-1"/>
              </w:rPr>
              <w:t>i</w:t>
            </w:r>
            <w:r w:rsidRPr="002D44C4">
              <w:rPr>
                <w:rFonts w:eastAsia="Arial"/>
                <w:i/>
              </w:rPr>
              <w:t>ss</w:t>
            </w:r>
            <w:r w:rsidRPr="002D44C4">
              <w:rPr>
                <w:rFonts w:eastAsia="Arial"/>
                <w:i/>
                <w:spacing w:val="-1"/>
              </w:rPr>
              <w:t>i</w:t>
            </w:r>
            <w:r w:rsidRPr="002D44C4">
              <w:rPr>
                <w:rFonts w:eastAsia="Arial"/>
                <w:i/>
              </w:rPr>
              <w:t>on</w:t>
            </w:r>
            <w:r w:rsidRPr="002D44C4">
              <w:rPr>
                <w:rFonts w:eastAsia="Arial"/>
                <w:i/>
                <w:spacing w:val="-2"/>
              </w:rPr>
              <w:t xml:space="preserve"> </w:t>
            </w:r>
            <w:r w:rsidRPr="002D44C4">
              <w:rPr>
                <w:rFonts w:eastAsia="Arial"/>
                <w:i/>
                <w:spacing w:val="1"/>
              </w:rPr>
              <w:t>t</w:t>
            </w:r>
            <w:r w:rsidRPr="002D44C4">
              <w:rPr>
                <w:rFonts w:eastAsia="Arial"/>
                <w:i/>
              </w:rPr>
              <w:t>o</w:t>
            </w:r>
            <w:r w:rsidRPr="002D44C4">
              <w:rPr>
                <w:rFonts w:eastAsia="Arial"/>
                <w:i/>
                <w:spacing w:val="1"/>
              </w:rPr>
              <w:t xml:space="preserve"> </w:t>
            </w:r>
            <w:r w:rsidRPr="002D44C4">
              <w:rPr>
                <w:rFonts w:eastAsia="Arial"/>
                <w:i/>
                <w:spacing w:val="-3"/>
              </w:rPr>
              <w:t>u</w:t>
            </w:r>
            <w:r w:rsidRPr="002D44C4">
              <w:rPr>
                <w:rFonts w:eastAsia="Arial"/>
                <w:i/>
              </w:rPr>
              <w:t>se</w:t>
            </w:r>
            <w:r w:rsidRPr="002D44C4">
              <w:rPr>
                <w:rFonts w:eastAsia="Arial"/>
                <w:i/>
                <w:spacing w:val="-2"/>
              </w:rPr>
              <w:t xml:space="preserve"> </w:t>
            </w:r>
            <w:r w:rsidRPr="002D44C4">
              <w:rPr>
                <w:rFonts w:eastAsia="Arial"/>
                <w:i/>
                <w:spacing w:val="1"/>
              </w:rPr>
              <w:t>t</w:t>
            </w:r>
            <w:r w:rsidRPr="002D44C4">
              <w:rPr>
                <w:rFonts w:eastAsia="Arial"/>
                <w:i/>
              </w:rPr>
              <w:t>he</w:t>
            </w:r>
            <w:r w:rsidRPr="002D44C4">
              <w:rPr>
                <w:rFonts w:eastAsia="Arial"/>
                <w:i/>
                <w:spacing w:val="1"/>
              </w:rPr>
              <w:t xml:space="preserve"> </w:t>
            </w:r>
            <w:r w:rsidRPr="002D44C4">
              <w:rPr>
                <w:rFonts w:eastAsia="Arial"/>
                <w:i/>
              </w:rPr>
              <w:t>s</w:t>
            </w:r>
            <w:r w:rsidRPr="002D44C4">
              <w:rPr>
                <w:rFonts w:eastAsia="Arial"/>
                <w:i/>
                <w:spacing w:val="-3"/>
              </w:rPr>
              <w:t>p</w:t>
            </w:r>
            <w:r w:rsidRPr="002D44C4">
              <w:rPr>
                <w:rFonts w:eastAsia="Arial"/>
                <w:i/>
              </w:rPr>
              <w:t>ec</w:t>
            </w:r>
            <w:r w:rsidRPr="002D44C4">
              <w:rPr>
                <w:rFonts w:eastAsia="Arial"/>
                <w:i/>
                <w:spacing w:val="-1"/>
              </w:rPr>
              <w:t>i</w:t>
            </w:r>
            <w:r w:rsidRPr="002D44C4">
              <w:rPr>
                <w:rFonts w:eastAsia="Arial"/>
                <w:i/>
                <w:spacing w:val="1"/>
              </w:rPr>
              <w:t>f</w:t>
            </w:r>
            <w:r w:rsidRPr="002D44C4">
              <w:rPr>
                <w:rFonts w:eastAsia="Arial"/>
                <w:i/>
                <w:spacing w:val="-1"/>
              </w:rPr>
              <w:t>i</w:t>
            </w:r>
            <w:r w:rsidRPr="002D44C4">
              <w:rPr>
                <w:rFonts w:eastAsia="Arial"/>
                <w:i/>
              </w:rPr>
              <w:t>ed</w:t>
            </w:r>
            <w:r w:rsidRPr="002D44C4">
              <w:rPr>
                <w:rFonts w:eastAsia="Arial"/>
                <w:i/>
                <w:spacing w:val="1"/>
              </w:rPr>
              <w:t xml:space="preserve"> m</w:t>
            </w:r>
            <w:r w:rsidRPr="002D44C4">
              <w:rPr>
                <w:rFonts w:eastAsia="Arial"/>
                <w:i/>
                <w:spacing w:val="-3"/>
              </w:rPr>
              <w:t>a</w:t>
            </w:r>
            <w:r w:rsidRPr="002D44C4">
              <w:rPr>
                <w:rFonts w:eastAsia="Arial"/>
                <w:i/>
                <w:spacing w:val="1"/>
              </w:rPr>
              <w:t>t</w:t>
            </w:r>
            <w:r w:rsidRPr="002D44C4">
              <w:rPr>
                <w:rFonts w:eastAsia="Arial"/>
                <w:i/>
              </w:rPr>
              <w:t>e</w:t>
            </w:r>
            <w:r w:rsidRPr="002D44C4">
              <w:rPr>
                <w:rFonts w:eastAsia="Arial"/>
                <w:i/>
                <w:spacing w:val="1"/>
              </w:rPr>
              <w:t>r</w:t>
            </w:r>
            <w:r w:rsidRPr="002D44C4">
              <w:rPr>
                <w:rFonts w:eastAsia="Arial"/>
                <w:i/>
                <w:spacing w:val="-1"/>
              </w:rPr>
              <w:t>i</w:t>
            </w:r>
            <w:r w:rsidRPr="002D44C4">
              <w:rPr>
                <w:rFonts w:eastAsia="Arial"/>
                <w:i/>
              </w:rPr>
              <w:t>a</w:t>
            </w:r>
            <w:r w:rsidRPr="002D44C4">
              <w:rPr>
                <w:rFonts w:eastAsia="Arial"/>
                <w:i/>
                <w:spacing w:val="-1"/>
              </w:rPr>
              <w:t>l</w:t>
            </w:r>
            <w:r w:rsidRPr="002D44C4">
              <w:rPr>
                <w:rFonts w:eastAsia="Arial"/>
                <w:i/>
              </w:rPr>
              <w:t>.</w:t>
            </w:r>
          </w:p>
        </w:tc>
        <w:tc>
          <w:tcPr>
            <w:tcW w:w="1133" w:type="dxa"/>
            <w:tcBorders>
              <w:top w:val="single" w:sz="4" w:space="0" w:color="000000"/>
              <w:left w:val="single" w:sz="4" w:space="0" w:color="000000"/>
              <w:bottom w:val="single" w:sz="4" w:space="0" w:color="000000"/>
              <w:right w:val="single" w:sz="4" w:space="0" w:color="000000"/>
            </w:tcBorders>
          </w:tcPr>
          <w:p w:rsidR="00B56FF5" w:rsidRPr="004E2644" w:rsidRDefault="00B56FF5" w:rsidP="00D03A62">
            <w:pPr>
              <w:widowControl w:val="0"/>
              <w:spacing w:before="54" w:after="0" w:line="240" w:lineRule="auto"/>
              <w:ind w:right="-20"/>
              <w:rPr>
                <w:rFonts w:eastAsia="Arial"/>
              </w:rPr>
            </w:pPr>
            <w:r>
              <w:rPr>
                <w:rFonts w:eastAsia="Arial"/>
                <w:bCs/>
                <w:spacing w:val="-6"/>
              </w:rPr>
              <w:t>N/A</w:t>
            </w:r>
          </w:p>
        </w:tc>
      </w:tr>
    </w:tbl>
    <w:p w:rsidR="00B56FF5" w:rsidRDefault="00B56FF5" w:rsidP="00B56FF5">
      <w:pPr>
        <w:widowControl w:val="0"/>
        <w:spacing w:before="67" w:after="0" w:line="248" w:lineRule="exact"/>
        <w:ind w:right="-20"/>
        <w:rPr>
          <w:rFonts w:eastAsia="Arial"/>
          <w:b/>
          <w:bCs/>
          <w:spacing w:val="2"/>
          <w:position w:val="-1"/>
        </w:rPr>
      </w:pPr>
    </w:p>
    <w:p w:rsidR="00B56FF5" w:rsidRPr="00DB5AE5" w:rsidRDefault="00B56FF5" w:rsidP="00B56FF5">
      <w:pPr>
        <w:pStyle w:val="ListParagraph"/>
        <w:numPr>
          <w:ilvl w:val="0"/>
          <w:numId w:val="30"/>
        </w:numPr>
        <w:ind w:left="284" w:hanging="284"/>
        <w:rPr>
          <w:lang w:eastAsia="ja-JP"/>
        </w:rPr>
      </w:pPr>
      <w:r w:rsidRPr="0066154E">
        <w:rPr>
          <w:b/>
          <w:bCs/>
          <w:lang w:eastAsia="ja-JP"/>
        </w:rPr>
        <w:t>Does this research project require a health and safety risk assessment for the procedures to be used?</w:t>
      </w:r>
      <w:r w:rsidRPr="0066154E">
        <w:rPr>
          <w:lang w:eastAsia="ja-JP"/>
        </w:rPr>
        <w:t xml:space="preserve">  </w:t>
      </w:r>
      <w:r>
        <w:rPr>
          <w:lang w:eastAsia="ja-JP"/>
        </w:rPr>
        <w:t>(</w:t>
      </w:r>
      <w:r w:rsidRPr="0066154E">
        <w:rPr>
          <w:lang w:eastAsia="ja-JP"/>
        </w:rPr>
        <w:t>Discuss this with your supervisor</w:t>
      </w:r>
      <w:r>
        <w:rPr>
          <w:lang w:eastAsia="ja-JP"/>
        </w:rPr>
        <w:t>)</w:t>
      </w:r>
    </w:p>
    <w:p w:rsidR="00B56FF5" w:rsidRPr="004466B6" w:rsidRDefault="00B56FF5" w:rsidP="00B56FF5">
      <w:pPr>
        <w:spacing w:after="0" w:line="240" w:lineRule="auto"/>
        <w:rPr>
          <w:lang w:eastAsia="ja-JP"/>
        </w:rPr>
      </w:pPr>
      <w:r w:rsidRPr="004466B6">
        <w:rPr>
          <w:lang w:eastAsia="ja-JP"/>
        </w:rPr>
        <w:tab/>
      </w:r>
      <w:r w:rsidRPr="004466B6">
        <w:rPr>
          <w:lang w:eastAsia="ja-JP"/>
        </w:rPr>
        <w:fldChar w:fldCharType="begin">
          <w:ffData>
            <w:name w:val="Check15"/>
            <w:enabled/>
            <w:calcOnExit w:val="0"/>
            <w:checkBox>
              <w:sizeAuto/>
              <w:default w:val="0"/>
            </w:checkBox>
          </w:ffData>
        </w:fldChar>
      </w:r>
      <w:r w:rsidRPr="004466B6">
        <w:rPr>
          <w:lang w:eastAsia="ja-JP"/>
        </w:rPr>
        <w:instrText xml:space="preserve"> FORMCHECKBOX </w:instrText>
      </w:r>
      <w:r>
        <w:rPr>
          <w:lang w:eastAsia="ja-JP"/>
        </w:rPr>
      </w:r>
      <w:r>
        <w:rPr>
          <w:lang w:eastAsia="ja-JP"/>
        </w:rPr>
        <w:fldChar w:fldCharType="separate"/>
      </w:r>
      <w:r w:rsidRPr="004466B6">
        <w:rPr>
          <w:lang w:eastAsia="ja-JP"/>
        </w:rPr>
        <w:fldChar w:fldCharType="end"/>
      </w:r>
      <w:r w:rsidRPr="004466B6">
        <w:rPr>
          <w:lang w:eastAsia="ja-JP"/>
        </w:rPr>
        <w:tab/>
        <w:t xml:space="preserve">Yes </w:t>
      </w:r>
    </w:p>
    <w:p w:rsidR="00B56FF5" w:rsidRPr="004466B6" w:rsidRDefault="00B56FF5" w:rsidP="00B56FF5">
      <w:pPr>
        <w:spacing w:after="0" w:line="240" w:lineRule="auto"/>
        <w:rPr>
          <w:lang w:eastAsia="ja-JP"/>
        </w:rPr>
      </w:pPr>
      <w:r w:rsidRPr="004466B6">
        <w:rPr>
          <w:lang w:eastAsia="ja-JP"/>
        </w:rPr>
        <w:tab/>
      </w:r>
      <w:r>
        <w:rPr>
          <w:lang w:eastAsia="ja-JP"/>
        </w:rPr>
        <w:fldChar w:fldCharType="begin">
          <w:ffData>
            <w:name w:val="Check16"/>
            <w:enabled/>
            <w:calcOnExit w:val="0"/>
            <w:checkBox>
              <w:sizeAuto/>
              <w:default w:val="1"/>
            </w:checkBox>
          </w:ffData>
        </w:fldChar>
      </w:r>
      <w:bookmarkStart w:id="2" w:name="Check16"/>
      <w:r>
        <w:rPr>
          <w:lang w:eastAsia="ja-JP"/>
        </w:rPr>
        <w:instrText xml:space="preserve"> FORMCHECKBOX </w:instrText>
      </w:r>
      <w:r>
        <w:rPr>
          <w:lang w:eastAsia="ja-JP"/>
        </w:rPr>
      </w:r>
      <w:r>
        <w:rPr>
          <w:lang w:eastAsia="ja-JP"/>
        </w:rPr>
        <w:fldChar w:fldCharType="end"/>
      </w:r>
      <w:bookmarkEnd w:id="2"/>
      <w:r w:rsidRPr="004466B6">
        <w:rPr>
          <w:lang w:eastAsia="ja-JP"/>
        </w:rPr>
        <w:tab/>
        <w:t>No</w:t>
      </w:r>
    </w:p>
    <w:p w:rsidR="00B56FF5" w:rsidRPr="004466B6" w:rsidRDefault="00B56FF5" w:rsidP="00B56FF5">
      <w:pPr>
        <w:spacing w:after="0" w:line="240" w:lineRule="auto"/>
        <w:ind w:left="1440" w:hanging="720"/>
        <w:rPr>
          <w:lang w:eastAsia="ja-JP"/>
        </w:rPr>
      </w:pPr>
    </w:p>
    <w:p w:rsidR="00B56FF5" w:rsidRDefault="00B56FF5" w:rsidP="00B56FF5">
      <w:pPr>
        <w:spacing w:after="0" w:line="240" w:lineRule="auto"/>
        <w:ind w:left="709"/>
        <w:contextualSpacing/>
        <w:jc w:val="both"/>
        <w:rPr>
          <w:color w:val="0000FF" w:themeColor="hyperlink"/>
          <w:u w:val="single"/>
          <w:lang w:eastAsia="ja-JP"/>
        </w:rPr>
      </w:pPr>
      <w:bookmarkStart w:id="3" w:name="_Hlk116397509"/>
      <w:r w:rsidRPr="004466B6">
        <w:rPr>
          <w:noProof/>
        </w:rPr>
        <w:t xml:space="preserve">If </w:t>
      </w:r>
      <w:r w:rsidRPr="004466B6">
        <w:rPr>
          <w:b/>
          <w:bCs/>
          <w:noProof/>
        </w:rPr>
        <w:t>YES</w:t>
      </w:r>
      <w:r w:rsidRPr="004466B6">
        <w:rPr>
          <w:noProof/>
        </w:rPr>
        <w:t xml:space="preserve"> the </w:t>
      </w:r>
      <w:r w:rsidRPr="00215CDF">
        <w:rPr>
          <w:noProof/>
        </w:rPr>
        <w:t>completed Health and Safety Risk Assessment form should be attached</w:t>
      </w:r>
      <w:r>
        <w:rPr>
          <w:noProof/>
        </w:rPr>
        <w:t xml:space="preserve">. </w:t>
      </w:r>
      <w:r w:rsidRPr="00317483">
        <w:rPr>
          <w:noProof/>
        </w:rPr>
        <w:t>A standard risk assessment form can be generated through the Awaken system (</w:t>
      </w:r>
      <w:hyperlink r:id="rId15" w:history="1">
        <w:r w:rsidRPr="00E445F3">
          <w:rPr>
            <w:rStyle w:val="Hyperlink"/>
            <w:noProof/>
          </w:rPr>
          <w:t>https://shu.awaken-be.com</w:t>
        </w:r>
      </w:hyperlink>
      <w:r w:rsidRPr="00317483">
        <w:rPr>
          <w:noProof/>
        </w:rPr>
        <w:t xml:space="preserve">). Alternatively if you require more specific risk assessment, e.g. a COSHH, </w:t>
      </w:r>
      <w:r>
        <w:rPr>
          <w:noProof/>
        </w:rPr>
        <w:t>attach</w:t>
      </w:r>
      <w:r w:rsidRPr="00317483">
        <w:rPr>
          <w:noProof/>
        </w:rPr>
        <w:t xml:space="preserve"> that instead.</w:t>
      </w:r>
    </w:p>
    <w:bookmarkEnd w:id="3"/>
    <w:p w:rsidR="00B56FF5" w:rsidRDefault="00B56FF5" w:rsidP="00B56FF5">
      <w:pPr>
        <w:spacing w:after="0" w:line="240" w:lineRule="auto"/>
        <w:ind w:left="709"/>
        <w:contextualSpacing/>
      </w:pPr>
    </w:p>
    <w:p w:rsidR="00B56FF5" w:rsidRDefault="00B56FF5" w:rsidP="00B56FF5">
      <w:pPr>
        <w:spacing w:after="0" w:line="240" w:lineRule="auto"/>
        <w:rPr>
          <w:b/>
          <w:bCs/>
        </w:rPr>
      </w:pPr>
      <w:r>
        <w:rPr>
          <w:b/>
          <w:bCs/>
        </w:rPr>
        <w:br w:type="page"/>
      </w:r>
    </w:p>
    <w:p w:rsidR="00B56FF5" w:rsidRPr="00344F6B" w:rsidRDefault="00B56FF5" w:rsidP="00B56FF5">
      <w:pPr>
        <w:widowControl w:val="0"/>
        <w:spacing w:after="0" w:line="240" w:lineRule="auto"/>
        <w:ind w:right="-20" w:firstLine="426"/>
        <w:rPr>
          <w:b/>
          <w:bCs/>
        </w:rPr>
      </w:pPr>
      <w:r w:rsidRPr="00344F6B">
        <w:rPr>
          <w:b/>
          <w:bCs/>
        </w:rPr>
        <w:lastRenderedPageBreak/>
        <w:t xml:space="preserve">Insurance </w:t>
      </w:r>
      <w:r>
        <w:rPr>
          <w:b/>
          <w:bCs/>
        </w:rPr>
        <w:t>Check</w:t>
      </w:r>
    </w:p>
    <w:p w:rsidR="00B56FF5" w:rsidRDefault="00B56FF5" w:rsidP="00B56FF5">
      <w:pPr>
        <w:widowControl w:val="0"/>
        <w:spacing w:after="0" w:line="240" w:lineRule="auto"/>
        <w:ind w:left="426" w:right="-20"/>
      </w:pPr>
    </w:p>
    <w:p w:rsidR="00B56FF5" w:rsidRDefault="00B56FF5" w:rsidP="00B56FF5">
      <w:pPr>
        <w:widowControl w:val="0"/>
        <w:spacing w:after="0" w:line="240" w:lineRule="auto"/>
        <w:ind w:left="426" w:right="-20"/>
      </w:pPr>
      <w:r>
        <w:t>The University’s standard insurance cover will not automatically cover research involving a</w:t>
      </w:r>
      <w:r w:rsidRPr="00317483">
        <w:t>ny of the following:</w:t>
      </w:r>
    </w:p>
    <w:p w:rsidR="00B56FF5" w:rsidRPr="00317483" w:rsidRDefault="00B56FF5" w:rsidP="00B56FF5">
      <w:pPr>
        <w:widowControl w:val="0"/>
        <w:spacing w:after="0" w:line="240" w:lineRule="auto"/>
        <w:ind w:left="426" w:right="-20"/>
      </w:pPr>
    </w:p>
    <w:p w:rsidR="00B56FF5" w:rsidRPr="00317483" w:rsidRDefault="00B56FF5" w:rsidP="00B56FF5">
      <w:pPr>
        <w:widowControl w:val="0"/>
        <w:spacing w:after="0" w:line="240" w:lineRule="auto"/>
        <w:ind w:left="426" w:right="-20"/>
      </w:pPr>
      <w:r w:rsidRPr="00317483">
        <w:t>i) Participants under 5 years old</w:t>
      </w:r>
    </w:p>
    <w:p w:rsidR="00B56FF5" w:rsidRPr="00317483" w:rsidRDefault="00B56FF5" w:rsidP="00B56FF5">
      <w:pPr>
        <w:widowControl w:val="0"/>
        <w:spacing w:after="0" w:line="240" w:lineRule="auto"/>
        <w:ind w:left="426" w:right="-20"/>
      </w:pPr>
      <w:r w:rsidRPr="00317483">
        <w:t>ii) Pregnant women</w:t>
      </w:r>
    </w:p>
    <w:p w:rsidR="00B56FF5" w:rsidRPr="00317483" w:rsidRDefault="00B56FF5" w:rsidP="00B56FF5">
      <w:pPr>
        <w:widowControl w:val="0"/>
        <w:spacing w:after="0" w:line="240" w:lineRule="auto"/>
        <w:ind w:left="426" w:right="-20"/>
      </w:pPr>
      <w:r w:rsidRPr="00317483">
        <w:t>iii) 5000 or more participants</w:t>
      </w:r>
    </w:p>
    <w:p w:rsidR="00B56FF5" w:rsidRPr="00317483" w:rsidRDefault="00B56FF5" w:rsidP="00B56FF5">
      <w:pPr>
        <w:widowControl w:val="0"/>
        <w:spacing w:after="0" w:line="240" w:lineRule="auto"/>
        <w:ind w:left="426" w:right="-20"/>
      </w:pPr>
      <w:r w:rsidRPr="00317483">
        <w:t>iv) Research being conducted in an overseas country</w:t>
      </w:r>
    </w:p>
    <w:p w:rsidR="00B56FF5" w:rsidRPr="00317483" w:rsidRDefault="00B56FF5" w:rsidP="00B56FF5">
      <w:pPr>
        <w:widowControl w:val="0"/>
        <w:spacing w:after="0" w:line="240" w:lineRule="auto"/>
        <w:ind w:left="426" w:right="-20"/>
      </w:pPr>
      <w:r w:rsidRPr="00317483">
        <w:t>v) Research involving aircraft and offshore oil rigs</w:t>
      </w:r>
    </w:p>
    <w:p w:rsidR="00B56FF5" w:rsidRPr="00317483" w:rsidRDefault="00B56FF5" w:rsidP="00B56FF5">
      <w:pPr>
        <w:widowControl w:val="0"/>
        <w:spacing w:after="0" w:line="240" w:lineRule="auto"/>
        <w:ind w:left="426" w:right="-20"/>
      </w:pPr>
      <w:r w:rsidRPr="00317483">
        <w:t>vi) Nuclear research</w:t>
      </w:r>
    </w:p>
    <w:p w:rsidR="00B56FF5" w:rsidRPr="00317483" w:rsidRDefault="00B56FF5" w:rsidP="00B56FF5">
      <w:pPr>
        <w:widowControl w:val="0"/>
        <w:spacing w:after="0" w:line="240" w:lineRule="auto"/>
        <w:ind w:left="426" w:right="-20"/>
      </w:pPr>
      <w:r w:rsidRPr="00317483">
        <w:t>vii) Any trials/medical research into Covid</w:t>
      </w:r>
      <w:r>
        <w:t xml:space="preserve"> </w:t>
      </w:r>
      <w:r w:rsidRPr="00317483">
        <w:t>19</w:t>
      </w:r>
    </w:p>
    <w:p w:rsidR="00B56FF5" w:rsidRPr="00317483" w:rsidRDefault="00B56FF5" w:rsidP="00B56FF5">
      <w:pPr>
        <w:widowControl w:val="0"/>
        <w:spacing w:after="0" w:line="240" w:lineRule="auto"/>
        <w:ind w:left="426" w:right="-20"/>
      </w:pPr>
    </w:p>
    <w:p w:rsidR="00B56FF5" w:rsidRPr="00317483" w:rsidRDefault="00B56FF5" w:rsidP="00B56FF5">
      <w:pPr>
        <w:widowControl w:val="0"/>
        <w:spacing w:after="0" w:line="240" w:lineRule="auto"/>
        <w:ind w:left="426" w:right="-20"/>
        <w:rPr>
          <w:rFonts w:eastAsia="Arial"/>
          <w:b/>
          <w:bCs/>
          <w:spacing w:val="2"/>
          <w:position w:val="-1"/>
        </w:rPr>
      </w:pPr>
      <w:r>
        <w:t>If your proposals do involve any of the above, p</w:t>
      </w:r>
      <w:r w:rsidRPr="00317483">
        <w:t>lease contact the Insurance Man</w:t>
      </w:r>
      <w:r>
        <w:t>a</w:t>
      </w:r>
      <w:r w:rsidRPr="00317483">
        <w:t>ger directly (</w:t>
      </w:r>
      <w:hyperlink r:id="rId16" w:history="1">
        <w:r w:rsidRPr="00E445F3">
          <w:rPr>
            <w:rStyle w:val="Hyperlink"/>
          </w:rPr>
          <w:t>fin-insurancequeries-mb@exchange.shu.ac.uk</w:t>
        </w:r>
      </w:hyperlink>
      <w:r w:rsidRPr="00317483">
        <w:t xml:space="preserve">) to discuss this element of your project. </w:t>
      </w:r>
    </w:p>
    <w:p w:rsidR="00B56FF5" w:rsidRPr="00B56FF5" w:rsidRDefault="00B56FF5" w:rsidP="00B56FF5">
      <w:pPr>
        <w:pStyle w:val="Heading2"/>
        <w:spacing w:before="40"/>
        <w:ind w:left="426"/>
        <w:rPr>
          <w:rStyle w:val="Strong"/>
          <w:szCs w:val="22"/>
        </w:rPr>
      </w:pPr>
    </w:p>
    <w:p w:rsidR="00B56FF5" w:rsidRPr="00D34FD7" w:rsidRDefault="00B56FF5" w:rsidP="00B56FF5">
      <w:pPr>
        <w:pStyle w:val="Heading2"/>
        <w:spacing w:before="40"/>
        <w:rPr>
          <w:rStyle w:val="Strong"/>
          <w:szCs w:val="22"/>
        </w:rPr>
      </w:pPr>
      <w:r w:rsidRPr="00D34FD7">
        <w:rPr>
          <w:rStyle w:val="Strong"/>
          <w:szCs w:val="22"/>
        </w:rPr>
        <w:t xml:space="preserve">Adherence to SHU </w:t>
      </w:r>
      <w:r>
        <w:rPr>
          <w:rStyle w:val="Strong"/>
          <w:szCs w:val="22"/>
        </w:rPr>
        <w:t>P</w:t>
      </w:r>
      <w:r w:rsidRPr="00D34FD7">
        <w:rPr>
          <w:rStyle w:val="Strong"/>
          <w:szCs w:val="22"/>
        </w:rPr>
        <w:t xml:space="preserve">olicy and </w:t>
      </w:r>
      <w:r>
        <w:rPr>
          <w:rStyle w:val="Strong"/>
          <w:szCs w:val="22"/>
        </w:rPr>
        <w:t>P</w:t>
      </w:r>
      <w:r w:rsidRPr="00D34FD7">
        <w:rPr>
          <w:rStyle w:val="Strong"/>
          <w:szCs w:val="22"/>
        </w:rPr>
        <w:t>rocedures</w:t>
      </w:r>
    </w:p>
    <w:p w:rsidR="00B56FF5" w:rsidRPr="002D44C4" w:rsidRDefault="00B56FF5" w:rsidP="00B56FF5">
      <w:pPr>
        <w:widowControl w:val="0"/>
        <w:spacing w:after="0" w:line="200" w:lineRule="exact"/>
        <w:ind w:left="426"/>
        <w:rPr>
          <w:rFonts w:ascii="Calibri" w:eastAsia="Calibri" w:hAnsi="Calibri"/>
          <w:sz w:val="20"/>
          <w:szCs w:val="20"/>
        </w:rPr>
      </w:pPr>
    </w:p>
    <w:p w:rsidR="00B56FF5" w:rsidRPr="002D44C4" w:rsidRDefault="00B56FF5" w:rsidP="00B56FF5">
      <w:pPr>
        <w:widowControl w:val="0"/>
        <w:spacing w:before="4" w:after="0" w:line="260" w:lineRule="exact"/>
        <w:ind w:left="426"/>
        <w:rPr>
          <w:rFonts w:ascii="Calibri" w:eastAsia="Calibri" w:hAnsi="Calibri"/>
          <w:sz w:val="26"/>
          <w:szCs w:val="26"/>
        </w:rPr>
      </w:pPr>
    </w:p>
    <w:tbl>
      <w:tblPr>
        <w:tblW w:w="0" w:type="auto"/>
        <w:tblInd w:w="162" w:type="dxa"/>
        <w:tblLayout w:type="fixed"/>
        <w:tblCellMar>
          <w:left w:w="0" w:type="dxa"/>
          <w:right w:w="0" w:type="dxa"/>
        </w:tblCellMar>
        <w:tblLook w:val="01E0" w:firstRow="1" w:lastRow="1" w:firstColumn="1" w:lastColumn="1" w:noHBand="0" w:noVBand="0"/>
      </w:tblPr>
      <w:tblGrid>
        <w:gridCol w:w="5388"/>
        <w:gridCol w:w="4250"/>
      </w:tblGrid>
      <w:tr w:rsidR="00B56FF5" w:rsidRPr="002D44C4" w:rsidTr="00D03A62">
        <w:trPr>
          <w:trHeight w:hRule="exact" w:val="382"/>
          <w:tblHeader/>
        </w:trPr>
        <w:tc>
          <w:tcPr>
            <w:tcW w:w="9638" w:type="dxa"/>
            <w:gridSpan w:val="2"/>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4" w:after="0" w:line="240" w:lineRule="auto"/>
              <w:ind w:right="-20"/>
              <w:rPr>
                <w:rFonts w:eastAsia="Arial"/>
                <w:b/>
                <w:bCs/>
                <w:spacing w:val="-1"/>
              </w:rPr>
            </w:pPr>
            <w:r>
              <w:rPr>
                <w:rFonts w:eastAsia="Arial"/>
                <w:b/>
                <w:bCs/>
                <w:spacing w:val="-1"/>
              </w:rPr>
              <w:t>Ethics sign-off</w:t>
            </w:r>
          </w:p>
        </w:tc>
      </w:tr>
      <w:tr w:rsidR="00B56FF5" w:rsidRPr="002D44C4" w:rsidTr="00D03A62">
        <w:trPr>
          <w:trHeight w:hRule="exact" w:val="382"/>
        </w:trPr>
        <w:tc>
          <w:tcPr>
            <w:tcW w:w="9638" w:type="dxa"/>
            <w:gridSpan w:val="2"/>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4" w:after="0" w:line="240" w:lineRule="auto"/>
              <w:ind w:right="-20"/>
              <w:rPr>
                <w:rFonts w:eastAsia="Arial"/>
              </w:rPr>
            </w:pPr>
            <w:r w:rsidRPr="002D44C4">
              <w:rPr>
                <w:rFonts w:eastAsia="Arial"/>
                <w:b/>
                <w:bCs/>
                <w:spacing w:val="-1"/>
              </w:rPr>
              <w:t>P</w:t>
            </w:r>
            <w:r w:rsidRPr="002D44C4">
              <w:rPr>
                <w:rFonts w:eastAsia="Arial"/>
                <w:b/>
                <w:bCs/>
              </w:rPr>
              <w:t>ersonal</w:t>
            </w:r>
            <w:r w:rsidRPr="002D44C4">
              <w:rPr>
                <w:rFonts w:eastAsia="Arial"/>
                <w:b/>
                <w:bCs/>
                <w:spacing w:val="2"/>
              </w:rPr>
              <w:t xml:space="preserve"> </w:t>
            </w:r>
            <w:r w:rsidRPr="002D44C4">
              <w:rPr>
                <w:rFonts w:eastAsia="Arial"/>
                <w:b/>
                <w:bCs/>
                <w:spacing w:val="-3"/>
              </w:rPr>
              <w:t>s</w:t>
            </w:r>
            <w:r w:rsidRPr="002D44C4">
              <w:rPr>
                <w:rFonts w:eastAsia="Arial"/>
                <w:b/>
                <w:bCs/>
                <w:spacing w:val="1"/>
              </w:rPr>
              <w:t>t</w:t>
            </w:r>
            <w:r w:rsidRPr="002D44C4">
              <w:rPr>
                <w:rFonts w:eastAsia="Arial"/>
                <w:b/>
                <w:bCs/>
              </w:rPr>
              <w:t>a</w:t>
            </w:r>
            <w:r w:rsidRPr="002D44C4">
              <w:rPr>
                <w:rFonts w:eastAsia="Arial"/>
                <w:b/>
                <w:bCs/>
                <w:spacing w:val="1"/>
              </w:rPr>
              <w:t>t</w:t>
            </w:r>
            <w:r w:rsidRPr="002D44C4">
              <w:rPr>
                <w:rFonts w:eastAsia="Arial"/>
                <w:b/>
                <w:bCs/>
                <w:spacing w:val="-3"/>
              </w:rPr>
              <w:t>e</w:t>
            </w:r>
            <w:r w:rsidRPr="002D44C4">
              <w:rPr>
                <w:rFonts w:eastAsia="Arial"/>
                <w:b/>
                <w:bCs/>
              </w:rPr>
              <w:t>ment</w:t>
            </w:r>
          </w:p>
        </w:tc>
      </w:tr>
      <w:tr w:rsidR="00B56FF5" w:rsidRPr="002D44C4" w:rsidTr="00D03A62">
        <w:trPr>
          <w:trHeight w:hRule="exact" w:val="1058"/>
        </w:trPr>
        <w:tc>
          <w:tcPr>
            <w:tcW w:w="9638" w:type="dxa"/>
            <w:gridSpan w:val="2"/>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rPr>
              <w:t>I</w:t>
            </w:r>
            <w:r w:rsidRPr="002D44C4">
              <w:rPr>
                <w:rFonts w:eastAsia="Arial"/>
                <w:spacing w:val="2"/>
              </w:rPr>
              <w:t xml:space="preserve"> </w:t>
            </w:r>
            <w:r w:rsidRPr="002D44C4">
              <w:rPr>
                <w:rFonts w:eastAsia="Arial"/>
              </w:rPr>
              <w:t>can</w:t>
            </w:r>
            <w:r w:rsidRPr="002D44C4">
              <w:rPr>
                <w:rFonts w:eastAsia="Arial"/>
                <w:spacing w:val="-2"/>
              </w:rPr>
              <w:t xml:space="preserve"> </w:t>
            </w:r>
            <w:r w:rsidRPr="002D44C4">
              <w:rPr>
                <w:rFonts w:eastAsia="Arial"/>
              </w:rPr>
              <w:t>co</w:t>
            </w:r>
            <w:r w:rsidRPr="002D44C4">
              <w:rPr>
                <w:rFonts w:eastAsia="Arial"/>
                <w:spacing w:val="-3"/>
              </w:rPr>
              <w:t>n</w:t>
            </w:r>
            <w:r w:rsidRPr="002D44C4">
              <w:rPr>
                <w:rFonts w:eastAsia="Arial"/>
                <w:spacing w:val="3"/>
              </w:rPr>
              <w:t>f</w:t>
            </w:r>
            <w:r w:rsidRPr="002D44C4">
              <w:rPr>
                <w:rFonts w:eastAsia="Arial"/>
                <w:spacing w:val="-3"/>
              </w:rPr>
              <w:t>i</w:t>
            </w:r>
            <w:r w:rsidRPr="002D44C4">
              <w:rPr>
                <w:rFonts w:eastAsia="Arial"/>
                <w:spacing w:val="1"/>
              </w:rPr>
              <w:t>r</w:t>
            </w:r>
            <w:r w:rsidRPr="002D44C4">
              <w:rPr>
                <w:rFonts w:eastAsia="Arial"/>
              </w:rPr>
              <w:t xml:space="preserve">m </w:t>
            </w:r>
            <w:r w:rsidRPr="002D44C4">
              <w:rPr>
                <w:rFonts w:eastAsia="Arial"/>
                <w:spacing w:val="1"/>
              </w:rPr>
              <w:t>t</w:t>
            </w:r>
            <w:r w:rsidRPr="002D44C4">
              <w:rPr>
                <w:rFonts w:eastAsia="Arial"/>
              </w:rPr>
              <w:t>h</w:t>
            </w:r>
            <w:r w:rsidRPr="002D44C4">
              <w:rPr>
                <w:rFonts w:eastAsia="Arial"/>
                <w:spacing w:val="-3"/>
              </w:rPr>
              <w:t>a</w:t>
            </w:r>
            <w:r w:rsidRPr="002D44C4">
              <w:rPr>
                <w:rFonts w:eastAsia="Arial"/>
                <w:spacing w:val="1"/>
              </w:rPr>
              <w:t>t</w:t>
            </w:r>
            <w:r w:rsidRPr="002D44C4">
              <w:rPr>
                <w:rFonts w:eastAsia="Arial"/>
              </w:rPr>
              <w:t>:</w:t>
            </w:r>
          </w:p>
          <w:p w:rsidR="00B56FF5" w:rsidRPr="00A25AD4" w:rsidRDefault="00B56FF5" w:rsidP="00B56FF5">
            <w:pPr>
              <w:pStyle w:val="ListParagraph"/>
              <w:widowControl w:val="0"/>
              <w:numPr>
                <w:ilvl w:val="0"/>
                <w:numId w:val="27"/>
              </w:numPr>
              <w:spacing w:before="61" w:after="0" w:line="240" w:lineRule="auto"/>
              <w:ind w:right="-20"/>
              <w:rPr>
                <w:rFonts w:eastAsia="Arial"/>
              </w:rPr>
            </w:pPr>
            <w:r w:rsidRPr="00A25AD4">
              <w:rPr>
                <w:rFonts w:eastAsia="Arial"/>
              </w:rPr>
              <w:t>I</w:t>
            </w:r>
            <w:r w:rsidRPr="00A25AD4">
              <w:rPr>
                <w:rFonts w:eastAsia="Arial"/>
                <w:spacing w:val="2"/>
              </w:rPr>
              <w:t xml:space="preserve"> </w:t>
            </w:r>
            <w:r w:rsidRPr="00A25AD4">
              <w:rPr>
                <w:rFonts w:eastAsia="Arial"/>
              </w:rPr>
              <w:t>ha</w:t>
            </w:r>
            <w:r w:rsidRPr="00A25AD4">
              <w:rPr>
                <w:rFonts w:eastAsia="Arial"/>
                <w:spacing w:val="-2"/>
              </w:rPr>
              <w:t>v</w:t>
            </w:r>
            <w:r w:rsidRPr="00A25AD4">
              <w:rPr>
                <w:rFonts w:eastAsia="Arial"/>
              </w:rPr>
              <w:t>e</w:t>
            </w:r>
            <w:r w:rsidRPr="00A25AD4">
              <w:rPr>
                <w:rFonts w:eastAsia="Arial"/>
                <w:spacing w:val="1"/>
              </w:rPr>
              <w:t xml:space="preserve"> r</w:t>
            </w:r>
            <w:r w:rsidRPr="00A25AD4">
              <w:rPr>
                <w:rFonts w:eastAsia="Arial"/>
              </w:rPr>
              <w:t>ead</w:t>
            </w:r>
            <w:r w:rsidRPr="00A25AD4">
              <w:rPr>
                <w:rFonts w:eastAsia="Arial"/>
                <w:spacing w:val="-2"/>
              </w:rPr>
              <w:t xml:space="preserve"> </w:t>
            </w:r>
            <w:r w:rsidRPr="00A25AD4">
              <w:rPr>
                <w:rFonts w:eastAsia="Arial"/>
                <w:spacing w:val="1"/>
              </w:rPr>
              <w:t>t</w:t>
            </w:r>
            <w:r w:rsidRPr="00A25AD4">
              <w:rPr>
                <w:rFonts w:eastAsia="Arial"/>
              </w:rPr>
              <w:t>he</w:t>
            </w:r>
            <w:r w:rsidRPr="00A25AD4">
              <w:rPr>
                <w:rFonts w:eastAsia="Arial"/>
                <w:spacing w:val="-2"/>
              </w:rPr>
              <w:t xml:space="preserve"> </w:t>
            </w:r>
            <w:r w:rsidRPr="00A25AD4">
              <w:rPr>
                <w:rFonts w:eastAsia="Arial"/>
                <w:spacing w:val="-1"/>
              </w:rPr>
              <w:t>S</w:t>
            </w:r>
            <w:r w:rsidRPr="00A25AD4">
              <w:rPr>
                <w:rFonts w:eastAsia="Arial"/>
              </w:rPr>
              <w:t>h</w:t>
            </w:r>
            <w:r w:rsidRPr="00A25AD4">
              <w:rPr>
                <w:rFonts w:eastAsia="Arial"/>
                <w:spacing w:val="-3"/>
              </w:rPr>
              <w:t>e</w:t>
            </w:r>
            <w:r w:rsidRPr="00A25AD4">
              <w:rPr>
                <w:rFonts w:eastAsia="Arial"/>
                <w:spacing w:val="1"/>
              </w:rPr>
              <w:t>ff</w:t>
            </w:r>
            <w:r w:rsidRPr="00A25AD4">
              <w:rPr>
                <w:rFonts w:eastAsia="Arial"/>
                <w:spacing w:val="-1"/>
              </w:rPr>
              <w:t>i</w:t>
            </w:r>
            <w:r w:rsidRPr="00A25AD4">
              <w:rPr>
                <w:rFonts w:eastAsia="Arial"/>
              </w:rPr>
              <w:t>e</w:t>
            </w:r>
            <w:r w:rsidRPr="00A25AD4">
              <w:rPr>
                <w:rFonts w:eastAsia="Arial"/>
                <w:spacing w:val="-1"/>
              </w:rPr>
              <w:t>l</w:t>
            </w:r>
            <w:r w:rsidRPr="00A25AD4">
              <w:rPr>
                <w:rFonts w:eastAsia="Arial"/>
              </w:rPr>
              <w:t>d</w:t>
            </w:r>
            <w:r w:rsidRPr="00A25AD4">
              <w:rPr>
                <w:rFonts w:eastAsia="Arial"/>
                <w:spacing w:val="-2"/>
              </w:rPr>
              <w:t xml:space="preserve"> </w:t>
            </w:r>
            <w:r w:rsidRPr="00A25AD4">
              <w:rPr>
                <w:rFonts w:eastAsia="Arial"/>
                <w:spacing w:val="-1"/>
              </w:rPr>
              <w:t>H</w:t>
            </w:r>
            <w:r w:rsidRPr="00A25AD4">
              <w:rPr>
                <w:rFonts w:eastAsia="Arial"/>
              </w:rPr>
              <w:t>a</w:t>
            </w:r>
            <w:r w:rsidRPr="00A25AD4">
              <w:rPr>
                <w:rFonts w:eastAsia="Arial"/>
                <w:spacing w:val="-1"/>
              </w:rPr>
              <w:t>ll</w:t>
            </w:r>
            <w:r w:rsidRPr="00A25AD4">
              <w:rPr>
                <w:rFonts w:eastAsia="Arial"/>
              </w:rPr>
              <w:t>am</w:t>
            </w:r>
            <w:r w:rsidRPr="00A25AD4">
              <w:rPr>
                <w:rFonts w:eastAsia="Arial"/>
                <w:spacing w:val="2"/>
              </w:rPr>
              <w:t xml:space="preserve"> </w:t>
            </w:r>
            <w:r w:rsidRPr="00A25AD4">
              <w:rPr>
                <w:rFonts w:eastAsia="Arial"/>
                <w:spacing w:val="-1"/>
              </w:rPr>
              <w:t>U</w:t>
            </w:r>
            <w:r w:rsidRPr="00A25AD4">
              <w:rPr>
                <w:rFonts w:eastAsia="Arial"/>
              </w:rPr>
              <w:t>n</w:t>
            </w:r>
            <w:r w:rsidRPr="00A25AD4">
              <w:rPr>
                <w:rFonts w:eastAsia="Arial"/>
                <w:spacing w:val="-1"/>
              </w:rPr>
              <w:t>i</w:t>
            </w:r>
            <w:r w:rsidRPr="00A25AD4">
              <w:rPr>
                <w:rFonts w:eastAsia="Arial"/>
                <w:spacing w:val="-2"/>
              </w:rPr>
              <w:t>v</w:t>
            </w:r>
            <w:r w:rsidRPr="00A25AD4">
              <w:rPr>
                <w:rFonts w:eastAsia="Arial"/>
              </w:rPr>
              <w:t>e</w:t>
            </w:r>
            <w:r w:rsidRPr="00A25AD4">
              <w:rPr>
                <w:rFonts w:eastAsia="Arial"/>
                <w:spacing w:val="1"/>
              </w:rPr>
              <w:t>r</w:t>
            </w:r>
            <w:r w:rsidRPr="00A25AD4">
              <w:rPr>
                <w:rFonts w:eastAsia="Arial"/>
              </w:rPr>
              <w:t>s</w:t>
            </w:r>
            <w:r w:rsidRPr="00A25AD4">
              <w:rPr>
                <w:rFonts w:eastAsia="Arial"/>
                <w:spacing w:val="-1"/>
              </w:rPr>
              <w:t>i</w:t>
            </w:r>
            <w:r w:rsidRPr="00A25AD4">
              <w:rPr>
                <w:rFonts w:eastAsia="Arial"/>
                <w:spacing w:val="1"/>
              </w:rPr>
              <w:t>t</w:t>
            </w:r>
            <w:r w:rsidRPr="00A25AD4">
              <w:rPr>
                <w:rFonts w:eastAsia="Arial"/>
              </w:rPr>
              <w:t>y</w:t>
            </w:r>
            <w:r w:rsidRPr="00A25AD4">
              <w:rPr>
                <w:rFonts w:eastAsia="Arial"/>
                <w:spacing w:val="-1"/>
              </w:rPr>
              <w:t xml:space="preserve"> R</w:t>
            </w:r>
            <w:r w:rsidRPr="00A25AD4">
              <w:rPr>
                <w:rFonts w:eastAsia="Arial"/>
              </w:rPr>
              <w:t>ese</w:t>
            </w:r>
            <w:r w:rsidRPr="00A25AD4">
              <w:rPr>
                <w:rFonts w:eastAsia="Arial"/>
                <w:spacing w:val="2"/>
              </w:rPr>
              <w:t>a</w:t>
            </w:r>
            <w:r w:rsidRPr="00A25AD4">
              <w:rPr>
                <w:rFonts w:eastAsia="Arial"/>
                <w:spacing w:val="1"/>
              </w:rPr>
              <w:t>r</w:t>
            </w:r>
            <w:r w:rsidRPr="00A25AD4">
              <w:rPr>
                <w:rFonts w:eastAsia="Arial"/>
              </w:rPr>
              <w:t>ch</w:t>
            </w:r>
            <w:r w:rsidRPr="00A25AD4">
              <w:rPr>
                <w:rFonts w:eastAsia="Arial"/>
                <w:spacing w:val="1"/>
              </w:rPr>
              <w:t xml:space="preserve"> </w:t>
            </w:r>
            <w:r w:rsidRPr="00A25AD4">
              <w:rPr>
                <w:rFonts w:eastAsia="Arial"/>
                <w:spacing w:val="-3"/>
              </w:rPr>
              <w:t>E</w:t>
            </w:r>
            <w:r w:rsidRPr="00A25AD4">
              <w:rPr>
                <w:rFonts w:eastAsia="Arial"/>
                <w:spacing w:val="1"/>
              </w:rPr>
              <w:t>t</w:t>
            </w:r>
            <w:r w:rsidRPr="00A25AD4">
              <w:rPr>
                <w:rFonts w:eastAsia="Arial"/>
              </w:rPr>
              <w:t>h</w:t>
            </w:r>
            <w:r w:rsidRPr="00A25AD4">
              <w:rPr>
                <w:rFonts w:eastAsia="Arial"/>
                <w:spacing w:val="-1"/>
              </w:rPr>
              <w:t>i</w:t>
            </w:r>
            <w:r w:rsidRPr="00A25AD4">
              <w:rPr>
                <w:rFonts w:eastAsia="Arial"/>
              </w:rPr>
              <w:t>cs</w:t>
            </w:r>
            <w:r w:rsidRPr="00A25AD4">
              <w:rPr>
                <w:rFonts w:eastAsia="Arial"/>
                <w:spacing w:val="1"/>
              </w:rPr>
              <w:t xml:space="preserve"> </w:t>
            </w:r>
            <w:r w:rsidRPr="00A25AD4">
              <w:rPr>
                <w:rFonts w:eastAsia="Arial"/>
                <w:spacing w:val="-1"/>
              </w:rPr>
              <w:t>P</w:t>
            </w:r>
            <w:r w:rsidRPr="00A25AD4">
              <w:rPr>
                <w:rFonts w:eastAsia="Arial"/>
              </w:rPr>
              <w:t>o</w:t>
            </w:r>
            <w:r w:rsidRPr="00A25AD4">
              <w:rPr>
                <w:rFonts w:eastAsia="Arial"/>
                <w:spacing w:val="-1"/>
              </w:rPr>
              <w:t>li</w:t>
            </w:r>
            <w:r w:rsidRPr="00A25AD4">
              <w:rPr>
                <w:rFonts w:eastAsia="Arial"/>
              </w:rPr>
              <w:t>cy</w:t>
            </w:r>
            <w:r w:rsidRPr="00A25AD4">
              <w:rPr>
                <w:rFonts w:eastAsia="Arial"/>
                <w:spacing w:val="-1"/>
              </w:rPr>
              <w:t xml:space="preserve"> </w:t>
            </w:r>
            <w:r w:rsidRPr="00A25AD4">
              <w:rPr>
                <w:rFonts w:eastAsia="Arial"/>
              </w:rPr>
              <w:t>and</w:t>
            </w:r>
            <w:r w:rsidRPr="00A25AD4">
              <w:rPr>
                <w:rFonts w:eastAsia="Arial"/>
                <w:spacing w:val="1"/>
              </w:rPr>
              <w:t xml:space="preserve"> </w:t>
            </w:r>
            <w:r w:rsidRPr="00A25AD4">
              <w:rPr>
                <w:rFonts w:eastAsia="Arial"/>
                <w:spacing w:val="-1"/>
              </w:rPr>
              <w:t>P</w:t>
            </w:r>
            <w:r w:rsidRPr="00A25AD4">
              <w:rPr>
                <w:rFonts w:eastAsia="Arial"/>
                <w:spacing w:val="1"/>
              </w:rPr>
              <w:t>r</w:t>
            </w:r>
            <w:r w:rsidRPr="00A25AD4">
              <w:rPr>
                <w:rFonts w:eastAsia="Arial"/>
                <w:spacing w:val="-3"/>
              </w:rPr>
              <w:t>o</w:t>
            </w:r>
            <w:r w:rsidRPr="00A25AD4">
              <w:rPr>
                <w:rFonts w:eastAsia="Arial"/>
              </w:rPr>
              <w:t>cedu</w:t>
            </w:r>
            <w:r w:rsidRPr="00A25AD4">
              <w:rPr>
                <w:rFonts w:eastAsia="Arial"/>
                <w:spacing w:val="1"/>
              </w:rPr>
              <w:t>r</w:t>
            </w:r>
            <w:r w:rsidRPr="00A25AD4">
              <w:rPr>
                <w:rFonts w:eastAsia="Arial"/>
              </w:rPr>
              <w:t>es</w:t>
            </w:r>
          </w:p>
          <w:p w:rsidR="00B56FF5" w:rsidRPr="00A25AD4" w:rsidRDefault="00B56FF5" w:rsidP="00B56FF5">
            <w:pPr>
              <w:pStyle w:val="ListParagraph"/>
              <w:widowControl w:val="0"/>
              <w:numPr>
                <w:ilvl w:val="0"/>
                <w:numId w:val="27"/>
              </w:numPr>
              <w:spacing w:before="39" w:after="0" w:line="240" w:lineRule="auto"/>
              <w:ind w:right="-20"/>
              <w:rPr>
                <w:rFonts w:eastAsia="Arial"/>
              </w:rPr>
            </w:pPr>
            <w:r w:rsidRPr="00A25AD4">
              <w:rPr>
                <w:rFonts w:eastAsia="Arial"/>
              </w:rPr>
              <w:t>I</w:t>
            </w:r>
            <w:r w:rsidRPr="00A25AD4">
              <w:rPr>
                <w:rFonts w:eastAsia="Arial"/>
                <w:spacing w:val="2"/>
              </w:rPr>
              <w:t xml:space="preserve"> </w:t>
            </w:r>
            <w:r w:rsidRPr="00A25AD4">
              <w:rPr>
                <w:rFonts w:eastAsia="Arial"/>
                <w:spacing w:val="-3"/>
              </w:rPr>
              <w:t>a</w:t>
            </w:r>
            <w:r w:rsidRPr="00A25AD4">
              <w:rPr>
                <w:rFonts w:eastAsia="Arial"/>
              </w:rPr>
              <w:t>g</w:t>
            </w:r>
            <w:r w:rsidRPr="00A25AD4">
              <w:rPr>
                <w:rFonts w:eastAsia="Arial"/>
                <w:spacing w:val="1"/>
              </w:rPr>
              <w:t>r</w:t>
            </w:r>
            <w:r w:rsidRPr="00A25AD4">
              <w:rPr>
                <w:rFonts w:eastAsia="Arial"/>
              </w:rPr>
              <w:t>ee</w:t>
            </w:r>
            <w:r w:rsidRPr="00A25AD4">
              <w:rPr>
                <w:rFonts w:eastAsia="Arial"/>
                <w:spacing w:val="-2"/>
              </w:rPr>
              <w:t xml:space="preserve"> </w:t>
            </w:r>
            <w:r w:rsidRPr="00A25AD4">
              <w:rPr>
                <w:rFonts w:eastAsia="Arial"/>
                <w:spacing w:val="1"/>
              </w:rPr>
              <w:t>t</w:t>
            </w:r>
            <w:r w:rsidRPr="00A25AD4">
              <w:rPr>
                <w:rFonts w:eastAsia="Arial"/>
              </w:rPr>
              <w:t>o</w:t>
            </w:r>
            <w:r w:rsidRPr="00A25AD4">
              <w:rPr>
                <w:rFonts w:eastAsia="Arial"/>
                <w:spacing w:val="1"/>
              </w:rPr>
              <w:t xml:space="preserve"> </w:t>
            </w:r>
            <w:r w:rsidRPr="00A25AD4">
              <w:rPr>
                <w:rFonts w:eastAsia="Arial"/>
              </w:rPr>
              <w:t>ab</w:t>
            </w:r>
            <w:r w:rsidRPr="00A25AD4">
              <w:rPr>
                <w:rFonts w:eastAsia="Arial"/>
                <w:spacing w:val="-1"/>
              </w:rPr>
              <w:t>i</w:t>
            </w:r>
            <w:r w:rsidRPr="00A25AD4">
              <w:rPr>
                <w:rFonts w:eastAsia="Arial"/>
              </w:rPr>
              <w:t>de</w:t>
            </w:r>
            <w:r w:rsidRPr="00A25AD4">
              <w:rPr>
                <w:rFonts w:eastAsia="Arial"/>
                <w:spacing w:val="1"/>
              </w:rPr>
              <w:t xml:space="preserve"> </w:t>
            </w:r>
            <w:r w:rsidRPr="00A25AD4">
              <w:rPr>
                <w:rFonts w:eastAsia="Arial"/>
              </w:rPr>
              <w:t>by</w:t>
            </w:r>
            <w:r w:rsidRPr="00A25AD4">
              <w:rPr>
                <w:rFonts w:eastAsia="Arial"/>
                <w:spacing w:val="-1"/>
              </w:rPr>
              <w:t xml:space="preserve"> i</w:t>
            </w:r>
            <w:r w:rsidRPr="00A25AD4">
              <w:rPr>
                <w:rFonts w:eastAsia="Arial"/>
                <w:spacing w:val="1"/>
              </w:rPr>
              <w:t>t</w:t>
            </w:r>
            <w:r w:rsidRPr="00A25AD4">
              <w:rPr>
                <w:rFonts w:eastAsia="Arial"/>
              </w:rPr>
              <w:t>s</w:t>
            </w:r>
            <w:r w:rsidRPr="00A25AD4">
              <w:rPr>
                <w:rFonts w:eastAsia="Arial"/>
                <w:spacing w:val="-1"/>
              </w:rPr>
              <w:t xml:space="preserve"> </w:t>
            </w:r>
            <w:r w:rsidRPr="00A25AD4">
              <w:rPr>
                <w:rFonts w:eastAsia="Arial"/>
              </w:rPr>
              <w:t>p</w:t>
            </w:r>
            <w:r w:rsidRPr="00A25AD4">
              <w:rPr>
                <w:rFonts w:eastAsia="Arial"/>
                <w:spacing w:val="1"/>
              </w:rPr>
              <w:t>r</w:t>
            </w:r>
            <w:r w:rsidRPr="00A25AD4">
              <w:rPr>
                <w:rFonts w:eastAsia="Arial"/>
                <w:spacing w:val="-4"/>
              </w:rPr>
              <w:t>i</w:t>
            </w:r>
            <w:r w:rsidRPr="00A25AD4">
              <w:rPr>
                <w:rFonts w:eastAsia="Arial"/>
              </w:rPr>
              <w:t>nc</w:t>
            </w:r>
            <w:r w:rsidRPr="00A25AD4">
              <w:rPr>
                <w:rFonts w:eastAsia="Arial"/>
                <w:spacing w:val="-1"/>
              </w:rPr>
              <w:t>i</w:t>
            </w:r>
            <w:r w:rsidRPr="00A25AD4">
              <w:rPr>
                <w:rFonts w:eastAsia="Arial"/>
              </w:rPr>
              <w:t>p</w:t>
            </w:r>
            <w:r w:rsidRPr="00A25AD4">
              <w:rPr>
                <w:rFonts w:eastAsia="Arial"/>
                <w:spacing w:val="-1"/>
              </w:rPr>
              <w:t>l</w:t>
            </w:r>
            <w:r w:rsidRPr="00A25AD4">
              <w:rPr>
                <w:rFonts w:eastAsia="Arial"/>
              </w:rPr>
              <w:t>es.</w:t>
            </w:r>
          </w:p>
        </w:tc>
      </w:tr>
      <w:tr w:rsidR="00B56FF5" w:rsidRPr="002D44C4" w:rsidTr="00D03A62">
        <w:trPr>
          <w:trHeight w:hRule="exact" w:val="384"/>
        </w:trPr>
        <w:tc>
          <w:tcPr>
            <w:tcW w:w="9638" w:type="dxa"/>
            <w:gridSpan w:val="2"/>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4" w:after="0" w:line="240" w:lineRule="auto"/>
              <w:ind w:right="-20"/>
              <w:rPr>
                <w:rFonts w:eastAsia="Arial"/>
              </w:rPr>
            </w:pPr>
            <w:r w:rsidRPr="002D44C4">
              <w:rPr>
                <w:rFonts w:eastAsia="Arial"/>
                <w:b/>
                <w:bCs/>
                <w:spacing w:val="-1"/>
              </w:rPr>
              <w:t>S</w:t>
            </w:r>
            <w:r w:rsidRPr="002D44C4">
              <w:rPr>
                <w:rFonts w:eastAsia="Arial"/>
                <w:b/>
                <w:bCs/>
                <w:spacing w:val="1"/>
              </w:rPr>
              <w:t>t</w:t>
            </w:r>
            <w:r w:rsidRPr="002D44C4">
              <w:rPr>
                <w:rFonts w:eastAsia="Arial"/>
                <w:b/>
                <w:bCs/>
              </w:rPr>
              <w:t xml:space="preserve">udent </w:t>
            </w:r>
          </w:p>
        </w:tc>
      </w:tr>
      <w:tr w:rsidR="00B56FF5" w:rsidRPr="002D44C4" w:rsidTr="00D03A62">
        <w:trPr>
          <w:trHeight w:hRule="exact" w:val="382"/>
        </w:trPr>
        <w:tc>
          <w:tcPr>
            <w:tcW w:w="5388"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spacing w:val="-1"/>
              </w:rPr>
              <w:t>N</w:t>
            </w:r>
            <w:r w:rsidRPr="002D44C4">
              <w:rPr>
                <w:rFonts w:eastAsia="Arial"/>
              </w:rPr>
              <w:t>a</w:t>
            </w:r>
            <w:r w:rsidRPr="002D44C4">
              <w:rPr>
                <w:rFonts w:eastAsia="Arial"/>
                <w:spacing w:val="1"/>
              </w:rPr>
              <w:t>m</w:t>
            </w:r>
            <w:r w:rsidRPr="002D44C4">
              <w:rPr>
                <w:rFonts w:eastAsia="Arial"/>
              </w:rPr>
              <w:t>e:</w:t>
            </w:r>
            <w:r>
              <w:rPr>
                <w:rFonts w:eastAsia="Arial"/>
              </w:rPr>
              <w:t xml:space="preserve"> </w:t>
            </w:r>
            <w:r w:rsidRPr="004E2644">
              <w:rPr>
                <w:rFonts w:eastAsia="Arial"/>
              </w:rPr>
              <w:t>Manikanta Inapakurthi</w:t>
            </w:r>
          </w:p>
        </w:tc>
        <w:tc>
          <w:tcPr>
            <w:tcW w:w="4250"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spacing w:val="-1"/>
              </w:rPr>
              <w:t>D</w:t>
            </w:r>
            <w:r w:rsidRPr="002D44C4">
              <w:rPr>
                <w:rFonts w:eastAsia="Arial"/>
              </w:rPr>
              <w:t>a</w:t>
            </w:r>
            <w:r w:rsidRPr="002D44C4">
              <w:rPr>
                <w:rFonts w:eastAsia="Arial"/>
                <w:spacing w:val="1"/>
              </w:rPr>
              <w:t>t</w:t>
            </w:r>
            <w:r w:rsidRPr="002D44C4">
              <w:rPr>
                <w:rFonts w:eastAsia="Arial"/>
              </w:rPr>
              <w:t>e:</w:t>
            </w:r>
            <w:r>
              <w:rPr>
                <w:rFonts w:eastAsia="Arial"/>
              </w:rPr>
              <w:t xml:space="preserve"> 12</w:t>
            </w:r>
            <w:r w:rsidRPr="004E2644">
              <w:rPr>
                <w:rFonts w:eastAsia="Arial"/>
                <w:vertAlign w:val="superscript"/>
              </w:rPr>
              <w:t>th</w:t>
            </w:r>
            <w:r>
              <w:rPr>
                <w:rFonts w:eastAsia="Arial"/>
              </w:rPr>
              <w:t xml:space="preserve"> May , 2026</w:t>
            </w:r>
          </w:p>
        </w:tc>
      </w:tr>
      <w:tr w:rsidR="00B56FF5" w:rsidRPr="002D44C4" w:rsidTr="00D03A62">
        <w:trPr>
          <w:trHeight w:hRule="exact" w:val="636"/>
        </w:trPr>
        <w:tc>
          <w:tcPr>
            <w:tcW w:w="9638" w:type="dxa"/>
            <w:gridSpan w:val="2"/>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spacing w:val="-1"/>
              </w:rPr>
              <w:t>Si</w:t>
            </w:r>
            <w:r w:rsidRPr="002D44C4">
              <w:rPr>
                <w:rFonts w:eastAsia="Arial"/>
                <w:spacing w:val="2"/>
              </w:rPr>
              <w:t>g</w:t>
            </w:r>
            <w:r w:rsidRPr="002D44C4">
              <w:rPr>
                <w:rFonts w:eastAsia="Arial"/>
              </w:rPr>
              <w:t>na</w:t>
            </w:r>
            <w:r w:rsidRPr="002D44C4">
              <w:rPr>
                <w:rFonts w:eastAsia="Arial"/>
                <w:spacing w:val="1"/>
              </w:rPr>
              <w:t>t</w:t>
            </w:r>
            <w:r w:rsidRPr="002D44C4">
              <w:rPr>
                <w:rFonts w:eastAsia="Arial"/>
                <w:spacing w:val="-3"/>
              </w:rPr>
              <w:t>u</w:t>
            </w:r>
            <w:r w:rsidRPr="002D44C4">
              <w:rPr>
                <w:rFonts w:eastAsia="Arial"/>
                <w:spacing w:val="1"/>
              </w:rPr>
              <w:t>r</w:t>
            </w:r>
            <w:r w:rsidRPr="002D44C4">
              <w:rPr>
                <w:rFonts w:eastAsia="Arial"/>
              </w:rPr>
              <w:t>e:</w:t>
            </w:r>
            <w:r>
              <w:rPr>
                <w:rFonts w:eastAsia="Arial"/>
              </w:rPr>
              <w:t xml:space="preserve"> </w:t>
            </w:r>
            <w:r w:rsidRPr="004E2644">
              <w:rPr>
                <w:rFonts w:eastAsia="Arial"/>
              </w:rPr>
              <w:t>Manikanta</w:t>
            </w:r>
          </w:p>
        </w:tc>
      </w:tr>
      <w:tr w:rsidR="00B56FF5" w:rsidRPr="002D44C4" w:rsidTr="00D03A62">
        <w:trPr>
          <w:trHeight w:hRule="exact" w:val="384"/>
        </w:trPr>
        <w:tc>
          <w:tcPr>
            <w:tcW w:w="9638" w:type="dxa"/>
            <w:gridSpan w:val="2"/>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4" w:after="0" w:line="240" w:lineRule="auto"/>
              <w:ind w:right="-20"/>
              <w:rPr>
                <w:rFonts w:eastAsia="Arial"/>
              </w:rPr>
            </w:pPr>
            <w:r w:rsidRPr="002D44C4">
              <w:rPr>
                <w:rFonts w:eastAsia="Arial"/>
                <w:b/>
                <w:bCs/>
                <w:spacing w:val="-1"/>
              </w:rPr>
              <w:t>S</w:t>
            </w:r>
            <w:r w:rsidRPr="002D44C4">
              <w:rPr>
                <w:rFonts w:eastAsia="Arial"/>
                <w:b/>
                <w:bCs/>
              </w:rPr>
              <w:t>uper</w:t>
            </w:r>
            <w:r w:rsidRPr="002D44C4">
              <w:rPr>
                <w:rFonts w:eastAsia="Arial"/>
                <w:b/>
                <w:bCs/>
                <w:spacing w:val="-3"/>
              </w:rPr>
              <w:t>v</w:t>
            </w:r>
            <w:r w:rsidRPr="002D44C4">
              <w:rPr>
                <w:rFonts w:eastAsia="Arial"/>
                <w:b/>
                <w:bCs/>
                <w:spacing w:val="1"/>
              </w:rPr>
              <w:t>i</w:t>
            </w:r>
            <w:r w:rsidRPr="002D44C4">
              <w:rPr>
                <w:rFonts w:eastAsia="Arial"/>
                <w:b/>
                <w:bCs/>
              </w:rPr>
              <w:t>sor</w:t>
            </w:r>
            <w:r w:rsidRPr="002D44C4">
              <w:rPr>
                <w:rFonts w:eastAsia="Arial"/>
                <w:b/>
                <w:bCs/>
                <w:spacing w:val="2"/>
              </w:rPr>
              <w:t xml:space="preserve"> </w:t>
            </w:r>
            <w:r w:rsidRPr="002D44C4">
              <w:rPr>
                <w:rFonts w:eastAsia="Arial"/>
                <w:b/>
                <w:bCs/>
                <w:spacing w:val="-3"/>
              </w:rPr>
              <w:t>e</w:t>
            </w:r>
            <w:r w:rsidRPr="002D44C4">
              <w:rPr>
                <w:rFonts w:eastAsia="Arial"/>
                <w:b/>
                <w:bCs/>
                <w:spacing w:val="1"/>
              </w:rPr>
              <w:t>t</w:t>
            </w:r>
            <w:r w:rsidRPr="002D44C4">
              <w:rPr>
                <w:rFonts w:eastAsia="Arial"/>
                <w:b/>
                <w:bCs/>
              </w:rPr>
              <w:t>h</w:t>
            </w:r>
            <w:r w:rsidRPr="002D44C4">
              <w:rPr>
                <w:rFonts w:eastAsia="Arial"/>
                <w:b/>
                <w:bCs/>
                <w:spacing w:val="1"/>
              </w:rPr>
              <w:t>i</w:t>
            </w:r>
            <w:r w:rsidRPr="002D44C4">
              <w:rPr>
                <w:rFonts w:eastAsia="Arial"/>
                <w:b/>
                <w:bCs/>
              </w:rPr>
              <w:t>c</w:t>
            </w:r>
            <w:r w:rsidRPr="002D44C4">
              <w:rPr>
                <w:rFonts w:eastAsia="Arial"/>
                <w:b/>
                <w:bCs/>
                <w:spacing w:val="-3"/>
              </w:rPr>
              <w:t>a</w:t>
            </w:r>
            <w:r w:rsidRPr="002D44C4">
              <w:rPr>
                <w:rFonts w:eastAsia="Arial"/>
                <w:b/>
                <w:bCs/>
              </w:rPr>
              <w:t>l</w:t>
            </w:r>
            <w:r w:rsidRPr="002D44C4">
              <w:rPr>
                <w:rFonts w:eastAsia="Arial"/>
                <w:b/>
                <w:bCs/>
                <w:spacing w:val="2"/>
              </w:rPr>
              <w:t xml:space="preserve"> </w:t>
            </w:r>
            <w:r w:rsidRPr="002D44C4">
              <w:rPr>
                <w:rFonts w:eastAsia="Arial"/>
                <w:b/>
                <w:bCs/>
                <w:spacing w:val="-3"/>
              </w:rPr>
              <w:t>s</w:t>
            </w:r>
            <w:r w:rsidRPr="002D44C4">
              <w:rPr>
                <w:rFonts w:eastAsia="Arial"/>
                <w:b/>
                <w:bCs/>
                <w:spacing w:val="1"/>
              </w:rPr>
              <w:t>i</w:t>
            </w:r>
            <w:r w:rsidRPr="002D44C4">
              <w:rPr>
                <w:rFonts w:eastAsia="Arial"/>
                <w:b/>
                <w:bCs/>
              </w:rPr>
              <w:t>gn</w:t>
            </w:r>
            <w:r w:rsidRPr="002D44C4">
              <w:rPr>
                <w:rFonts w:eastAsia="Arial"/>
                <w:b/>
                <w:bCs/>
                <w:spacing w:val="-2"/>
              </w:rPr>
              <w:t>-</w:t>
            </w:r>
            <w:r w:rsidRPr="002D44C4">
              <w:rPr>
                <w:rFonts w:eastAsia="Arial"/>
                <w:b/>
                <w:bCs/>
              </w:rPr>
              <w:t>o</w:t>
            </w:r>
            <w:r w:rsidRPr="002D44C4">
              <w:rPr>
                <w:rFonts w:eastAsia="Arial"/>
                <w:b/>
                <w:bCs/>
                <w:spacing w:val="1"/>
              </w:rPr>
              <w:t>f</w:t>
            </w:r>
            <w:r w:rsidRPr="002D44C4">
              <w:rPr>
                <w:rFonts w:eastAsia="Arial"/>
                <w:b/>
                <w:bCs/>
              </w:rPr>
              <w:t>f</w:t>
            </w:r>
          </w:p>
        </w:tc>
      </w:tr>
      <w:tr w:rsidR="00B56FF5" w:rsidRPr="002D44C4" w:rsidTr="00D03A62">
        <w:trPr>
          <w:trHeight w:hRule="exact" w:val="888"/>
        </w:trPr>
        <w:tc>
          <w:tcPr>
            <w:tcW w:w="9638" w:type="dxa"/>
            <w:gridSpan w:val="2"/>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366"/>
              <w:jc w:val="both"/>
              <w:rPr>
                <w:rFonts w:eastAsia="Arial"/>
              </w:rPr>
            </w:pPr>
            <w:r w:rsidRPr="002D44C4">
              <w:rPr>
                <w:rFonts w:eastAsia="Arial"/>
              </w:rPr>
              <w:t>I</w:t>
            </w:r>
            <w:r w:rsidRPr="002D44C4">
              <w:rPr>
                <w:rFonts w:eastAsia="Arial"/>
                <w:spacing w:val="2"/>
              </w:rPr>
              <w:t xml:space="preserve"> </w:t>
            </w:r>
            <w:r w:rsidRPr="002D44C4">
              <w:rPr>
                <w:rFonts w:eastAsia="Arial"/>
              </w:rPr>
              <w:t>can</w:t>
            </w:r>
            <w:r w:rsidRPr="002D44C4">
              <w:rPr>
                <w:rFonts w:eastAsia="Arial"/>
                <w:spacing w:val="-2"/>
              </w:rPr>
              <w:t xml:space="preserve"> </w:t>
            </w:r>
            <w:r w:rsidRPr="002D44C4">
              <w:rPr>
                <w:rFonts w:eastAsia="Arial"/>
              </w:rPr>
              <w:t>co</w:t>
            </w:r>
            <w:r w:rsidRPr="002D44C4">
              <w:rPr>
                <w:rFonts w:eastAsia="Arial"/>
                <w:spacing w:val="-3"/>
              </w:rPr>
              <w:t>n</w:t>
            </w:r>
            <w:r w:rsidRPr="002D44C4">
              <w:rPr>
                <w:rFonts w:eastAsia="Arial"/>
                <w:spacing w:val="3"/>
              </w:rPr>
              <w:t>f</w:t>
            </w:r>
            <w:r w:rsidRPr="002D44C4">
              <w:rPr>
                <w:rFonts w:eastAsia="Arial"/>
                <w:spacing w:val="-3"/>
              </w:rPr>
              <w:t>i</w:t>
            </w:r>
            <w:r w:rsidRPr="002D44C4">
              <w:rPr>
                <w:rFonts w:eastAsia="Arial"/>
                <w:spacing w:val="1"/>
              </w:rPr>
              <w:t>r</w:t>
            </w:r>
            <w:r w:rsidRPr="002D44C4">
              <w:rPr>
                <w:rFonts w:eastAsia="Arial"/>
              </w:rPr>
              <w:t xml:space="preserve">m </w:t>
            </w:r>
            <w:r w:rsidRPr="002D44C4">
              <w:rPr>
                <w:rFonts w:eastAsia="Arial"/>
                <w:spacing w:val="1"/>
              </w:rPr>
              <w:t>t</w:t>
            </w:r>
            <w:r w:rsidRPr="002D44C4">
              <w:rPr>
                <w:rFonts w:eastAsia="Arial"/>
              </w:rPr>
              <w:t>h</w:t>
            </w:r>
            <w:r w:rsidRPr="002D44C4">
              <w:rPr>
                <w:rFonts w:eastAsia="Arial"/>
                <w:spacing w:val="-3"/>
              </w:rPr>
              <w:t>a</w:t>
            </w:r>
            <w:r w:rsidRPr="002D44C4">
              <w:rPr>
                <w:rFonts w:eastAsia="Arial"/>
              </w:rPr>
              <w:t>t co</w:t>
            </w:r>
            <w:r w:rsidRPr="002D44C4">
              <w:rPr>
                <w:rFonts w:eastAsia="Arial"/>
                <w:spacing w:val="1"/>
              </w:rPr>
              <w:t>m</w:t>
            </w:r>
            <w:r w:rsidRPr="002D44C4">
              <w:rPr>
                <w:rFonts w:eastAsia="Arial"/>
              </w:rPr>
              <w:t>p</w:t>
            </w:r>
            <w:r w:rsidRPr="002D44C4">
              <w:rPr>
                <w:rFonts w:eastAsia="Arial"/>
                <w:spacing w:val="-3"/>
              </w:rPr>
              <w:t>l</w:t>
            </w:r>
            <w:r w:rsidRPr="002D44C4">
              <w:rPr>
                <w:rFonts w:eastAsia="Arial"/>
              </w:rPr>
              <w:t>e</w:t>
            </w:r>
            <w:r w:rsidRPr="002D44C4">
              <w:rPr>
                <w:rFonts w:eastAsia="Arial"/>
                <w:spacing w:val="1"/>
              </w:rPr>
              <w:t>t</w:t>
            </w:r>
            <w:r w:rsidRPr="002D44C4">
              <w:rPr>
                <w:rFonts w:eastAsia="Arial"/>
                <w:spacing w:val="-1"/>
              </w:rPr>
              <w:t>i</w:t>
            </w:r>
            <w:r w:rsidRPr="002D44C4">
              <w:rPr>
                <w:rFonts w:eastAsia="Arial"/>
              </w:rPr>
              <w:t>on</w:t>
            </w:r>
            <w:r w:rsidRPr="002D44C4">
              <w:rPr>
                <w:rFonts w:eastAsia="Arial"/>
                <w:spacing w:val="1"/>
              </w:rPr>
              <w:t xml:space="preserve"> </w:t>
            </w:r>
            <w:r w:rsidRPr="002D44C4">
              <w:rPr>
                <w:rFonts w:eastAsia="Arial"/>
                <w:spacing w:val="-3"/>
              </w:rPr>
              <w:t>o</w:t>
            </w:r>
            <w:r w:rsidRPr="002D44C4">
              <w:rPr>
                <w:rFonts w:eastAsia="Arial"/>
              </w:rPr>
              <w:t>f</w:t>
            </w:r>
            <w:r w:rsidRPr="002D44C4">
              <w:rPr>
                <w:rFonts w:eastAsia="Arial"/>
                <w:spacing w:val="2"/>
              </w:rPr>
              <w:t xml:space="preserve"> </w:t>
            </w:r>
            <w:r w:rsidRPr="002D44C4">
              <w:rPr>
                <w:rFonts w:eastAsia="Arial"/>
                <w:spacing w:val="1"/>
              </w:rPr>
              <w:t>t</w:t>
            </w:r>
            <w:r w:rsidRPr="002D44C4">
              <w:rPr>
                <w:rFonts w:eastAsia="Arial"/>
              </w:rPr>
              <w:t>h</w:t>
            </w:r>
            <w:r w:rsidRPr="002D44C4">
              <w:rPr>
                <w:rFonts w:eastAsia="Arial"/>
                <w:spacing w:val="-1"/>
              </w:rPr>
              <w:t>i</w:t>
            </w:r>
            <w:r w:rsidRPr="002D44C4">
              <w:rPr>
                <w:rFonts w:eastAsia="Arial"/>
              </w:rPr>
              <w:t>s</w:t>
            </w:r>
            <w:r w:rsidRPr="002D44C4">
              <w:rPr>
                <w:rFonts w:eastAsia="Arial"/>
                <w:spacing w:val="-4"/>
              </w:rPr>
              <w:t xml:space="preserve"> </w:t>
            </w:r>
            <w:r w:rsidRPr="002D44C4">
              <w:rPr>
                <w:rFonts w:eastAsia="Arial"/>
                <w:spacing w:val="3"/>
              </w:rPr>
              <w:t>f</w:t>
            </w:r>
            <w:r w:rsidRPr="002D44C4">
              <w:rPr>
                <w:rFonts w:eastAsia="Arial"/>
                <w:spacing w:val="-3"/>
              </w:rPr>
              <w:t>o</w:t>
            </w:r>
            <w:r w:rsidRPr="002D44C4">
              <w:rPr>
                <w:rFonts w:eastAsia="Arial"/>
                <w:spacing w:val="1"/>
              </w:rPr>
              <w:t>r</w:t>
            </w:r>
            <w:r w:rsidRPr="002D44C4">
              <w:rPr>
                <w:rFonts w:eastAsia="Arial"/>
              </w:rPr>
              <w:t>m has</w:t>
            </w:r>
            <w:r>
              <w:rPr>
                <w:rFonts w:eastAsia="Arial"/>
              </w:rPr>
              <w:t xml:space="preserve"> confirmed that this research does not involve human participants</w:t>
            </w:r>
            <w:r w:rsidRPr="002D44C4">
              <w:rPr>
                <w:rFonts w:eastAsia="Arial"/>
              </w:rPr>
              <w:t xml:space="preserve">. </w:t>
            </w:r>
            <w:r w:rsidRPr="002D44C4">
              <w:rPr>
                <w:rFonts w:eastAsia="Arial"/>
                <w:spacing w:val="2"/>
              </w:rPr>
              <w:t>T</w:t>
            </w:r>
            <w:r w:rsidRPr="002D44C4">
              <w:rPr>
                <w:rFonts w:eastAsia="Arial"/>
              </w:rPr>
              <w:t>he</w:t>
            </w:r>
            <w:r w:rsidRPr="002D44C4">
              <w:rPr>
                <w:rFonts w:eastAsia="Arial"/>
                <w:spacing w:val="-2"/>
              </w:rPr>
              <w:t xml:space="preserve"> </w:t>
            </w:r>
            <w:r w:rsidRPr="002D44C4">
              <w:rPr>
                <w:rFonts w:eastAsia="Arial"/>
                <w:spacing w:val="1"/>
              </w:rPr>
              <w:t>r</w:t>
            </w:r>
            <w:r w:rsidRPr="002D44C4">
              <w:rPr>
                <w:rFonts w:eastAsia="Arial"/>
              </w:rPr>
              <w:t>esea</w:t>
            </w:r>
            <w:r w:rsidRPr="002D44C4">
              <w:rPr>
                <w:rFonts w:eastAsia="Arial"/>
                <w:spacing w:val="-2"/>
              </w:rPr>
              <w:t>r</w:t>
            </w:r>
            <w:r w:rsidRPr="002D44C4">
              <w:rPr>
                <w:rFonts w:eastAsia="Arial"/>
              </w:rPr>
              <w:t>ch</w:t>
            </w:r>
            <w:r w:rsidRPr="002D44C4">
              <w:rPr>
                <w:rFonts w:eastAsia="Arial"/>
                <w:spacing w:val="1"/>
              </w:rPr>
              <w:t xml:space="preserve"> </w:t>
            </w:r>
            <w:r w:rsidRPr="002D44C4">
              <w:rPr>
                <w:rFonts w:eastAsia="Arial"/>
                <w:spacing w:val="-4"/>
              </w:rPr>
              <w:t>w</w:t>
            </w:r>
            <w:r w:rsidRPr="002D44C4">
              <w:rPr>
                <w:rFonts w:eastAsia="Arial"/>
                <w:spacing w:val="-1"/>
              </w:rPr>
              <w:t>i</w:t>
            </w:r>
            <w:r w:rsidRPr="002D44C4">
              <w:rPr>
                <w:rFonts w:eastAsia="Arial"/>
                <w:spacing w:val="1"/>
              </w:rPr>
              <w:t>l</w:t>
            </w:r>
            <w:r w:rsidRPr="002D44C4">
              <w:rPr>
                <w:rFonts w:eastAsia="Arial"/>
              </w:rPr>
              <w:t>l not</w:t>
            </w:r>
            <w:r w:rsidRPr="002D44C4">
              <w:rPr>
                <w:rFonts w:eastAsia="Arial"/>
                <w:spacing w:val="2"/>
              </w:rPr>
              <w:t xml:space="preserve"> </w:t>
            </w:r>
            <w:r w:rsidRPr="002D44C4">
              <w:rPr>
                <w:rFonts w:eastAsia="Arial"/>
              </w:rPr>
              <w:t>c</w:t>
            </w:r>
            <w:r w:rsidRPr="002D44C4">
              <w:rPr>
                <w:rFonts w:eastAsia="Arial"/>
                <w:spacing w:val="-3"/>
              </w:rPr>
              <w:t>o</w:t>
            </w:r>
            <w:r w:rsidRPr="002D44C4">
              <w:rPr>
                <w:rFonts w:eastAsia="Arial"/>
                <w:spacing w:val="-2"/>
              </w:rPr>
              <w:t>m</w:t>
            </w:r>
            <w:r w:rsidRPr="002D44C4">
              <w:rPr>
                <w:rFonts w:eastAsia="Arial"/>
                <w:spacing w:val="1"/>
              </w:rPr>
              <w:t>m</w:t>
            </w:r>
            <w:r w:rsidRPr="002D44C4">
              <w:rPr>
                <w:rFonts w:eastAsia="Arial"/>
              </w:rPr>
              <w:t>ence un</w:t>
            </w:r>
            <w:r w:rsidRPr="002D44C4">
              <w:rPr>
                <w:rFonts w:eastAsia="Arial"/>
                <w:spacing w:val="1"/>
              </w:rPr>
              <w:t>t</w:t>
            </w:r>
            <w:r w:rsidRPr="002D44C4">
              <w:rPr>
                <w:rFonts w:eastAsia="Arial"/>
                <w:spacing w:val="-1"/>
              </w:rPr>
              <w:t>i</w:t>
            </w:r>
            <w:r w:rsidRPr="002D44C4">
              <w:rPr>
                <w:rFonts w:eastAsia="Arial"/>
              </w:rPr>
              <w:t>l any</w:t>
            </w:r>
            <w:r w:rsidRPr="002D44C4">
              <w:rPr>
                <w:rFonts w:eastAsia="Arial"/>
                <w:spacing w:val="-1"/>
              </w:rPr>
              <w:t xml:space="preserve"> </w:t>
            </w:r>
            <w:r w:rsidRPr="002D44C4">
              <w:rPr>
                <w:rFonts w:eastAsia="Arial"/>
              </w:rPr>
              <w:t>app</w:t>
            </w:r>
            <w:r w:rsidRPr="002D44C4">
              <w:rPr>
                <w:rFonts w:eastAsia="Arial"/>
                <w:spacing w:val="1"/>
              </w:rPr>
              <w:t>r</w:t>
            </w:r>
            <w:r w:rsidRPr="002D44C4">
              <w:rPr>
                <w:rFonts w:eastAsia="Arial"/>
              </w:rPr>
              <w:t>o</w:t>
            </w:r>
            <w:r w:rsidRPr="002D44C4">
              <w:rPr>
                <w:rFonts w:eastAsia="Arial"/>
                <w:spacing w:val="-2"/>
              </w:rPr>
              <w:t>v</w:t>
            </w:r>
            <w:r w:rsidRPr="002D44C4">
              <w:rPr>
                <w:rFonts w:eastAsia="Arial"/>
              </w:rPr>
              <w:t>a</w:t>
            </w:r>
            <w:r w:rsidRPr="002D44C4">
              <w:rPr>
                <w:rFonts w:eastAsia="Arial"/>
                <w:spacing w:val="-1"/>
              </w:rPr>
              <w:t>l</w:t>
            </w:r>
            <w:r w:rsidRPr="002D44C4">
              <w:rPr>
                <w:rFonts w:eastAsia="Arial"/>
              </w:rPr>
              <w:t>s</w:t>
            </w:r>
            <w:r w:rsidRPr="002D44C4">
              <w:rPr>
                <w:rFonts w:eastAsia="Arial"/>
                <w:spacing w:val="1"/>
              </w:rPr>
              <w:t xml:space="preserve"> r</w:t>
            </w:r>
            <w:r w:rsidRPr="002D44C4">
              <w:rPr>
                <w:rFonts w:eastAsia="Arial"/>
                <w:spacing w:val="-3"/>
              </w:rPr>
              <w:t>e</w:t>
            </w:r>
            <w:r w:rsidRPr="002D44C4">
              <w:rPr>
                <w:rFonts w:eastAsia="Arial"/>
                <w:spacing w:val="2"/>
              </w:rPr>
              <w:t>q</w:t>
            </w:r>
            <w:r w:rsidRPr="002D44C4">
              <w:rPr>
                <w:rFonts w:eastAsia="Arial"/>
              </w:rPr>
              <w:t>u</w:t>
            </w:r>
            <w:r w:rsidRPr="002D44C4">
              <w:rPr>
                <w:rFonts w:eastAsia="Arial"/>
                <w:spacing w:val="-1"/>
              </w:rPr>
              <w:t>i</w:t>
            </w:r>
            <w:r w:rsidRPr="002D44C4">
              <w:rPr>
                <w:rFonts w:eastAsia="Arial"/>
                <w:spacing w:val="1"/>
              </w:rPr>
              <w:t>r</w:t>
            </w:r>
            <w:r w:rsidRPr="002D44C4">
              <w:rPr>
                <w:rFonts w:eastAsia="Arial"/>
              </w:rPr>
              <w:t>ed</w:t>
            </w:r>
            <w:r w:rsidRPr="002D44C4">
              <w:rPr>
                <w:rFonts w:eastAsia="Arial"/>
                <w:spacing w:val="1"/>
              </w:rPr>
              <w:t xml:space="preserve"> </w:t>
            </w:r>
            <w:r w:rsidRPr="002D44C4">
              <w:rPr>
                <w:rFonts w:eastAsia="Arial"/>
              </w:rPr>
              <w:t>und</w:t>
            </w:r>
            <w:r w:rsidRPr="002D44C4">
              <w:rPr>
                <w:rFonts w:eastAsia="Arial"/>
                <w:spacing w:val="-3"/>
              </w:rPr>
              <w:t>e</w:t>
            </w:r>
            <w:r w:rsidRPr="002D44C4">
              <w:rPr>
                <w:rFonts w:eastAsia="Arial"/>
              </w:rPr>
              <w:t>r</w:t>
            </w:r>
            <w:r w:rsidRPr="002D44C4">
              <w:rPr>
                <w:rFonts w:eastAsia="Arial"/>
                <w:spacing w:val="2"/>
              </w:rPr>
              <w:t xml:space="preserve"> </w:t>
            </w:r>
            <w:r w:rsidRPr="002D44C4">
              <w:rPr>
                <w:rFonts w:eastAsia="Arial"/>
                <w:spacing w:val="-1"/>
              </w:rPr>
              <w:t>S</w:t>
            </w:r>
            <w:r w:rsidRPr="002D44C4">
              <w:rPr>
                <w:rFonts w:eastAsia="Arial"/>
              </w:rPr>
              <w:t>e</w:t>
            </w:r>
            <w:r w:rsidRPr="002D44C4">
              <w:rPr>
                <w:rFonts w:eastAsia="Arial"/>
                <w:spacing w:val="-2"/>
              </w:rPr>
              <w:t>c</w:t>
            </w:r>
            <w:r w:rsidRPr="002D44C4">
              <w:rPr>
                <w:rFonts w:eastAsia="Arial"/>
                <w:spacing w:val="1"/>
              </w:rPr>
              <w:t>t</w:t>
            </w:r>
            <w:r w:rsidRPr="002D44C4">
              <w:rPr>
                <w:rFonts w:eastAsia="Arial"/>
                <w:spacing w:val="-1"/>
              </w:rPr>
              <w:t>i</w:t>
            </w:r>
            <w:r w:rsidRPr="002D44C4">
              <w:rPr>
                <w:rFonts w:eastAsia="Arial"/>
              </w:rPr>
              <w:t>ons</w:t>
            </w:r>
            <w:r w:rsidRPr="002D44C4">
              <w:rPr>
                <w:rFonts w:eastAsia="Arial"/>
                <w:spacing w:val="1"/>
              </w:rPr>
              <w:t xml:space="preserve"> </w:t>
            </w:r>
            <w:r>
              <w:rPr>
                <w:rFonts w:eastAsia="Arial"/>
              </w:rPr>
              <w:t>2</w:t>
            </w:r>
            <w:r w:rsidRPr="002D44C4">
              <w:rPr>
                <w:rFonts w:eastAsia="Arial"/>
                <w:spacing w:val="-2"/>
              </w:rPr>
              <w:t xml:space="preserve"> </w:t>
            </w:r>
            <w:r w:rsidRPr="002D44C4">
              <w:rPr>
                <w:rFonts w:eastAsia="Arial"/>
              </w:rPr>
              <w:t xml:space="preserve">&amp; </w:t>
            </w:r>
            <w:r>
              <w:rPr>
                <w:rFonts w:eastAsia="Arial"/>
              </w:rPr>
              <w:t>3</w:t>
            </w:r>
            <w:r w:rsidRPr="002D44C4">
              <w:rPr>
                <w:rFonts w:eastAsia="Arial"/>
                <w:spacing w:val="-2"/>
              </w:rPr>
              <w:t xml:space="preserve"> </w:t>
            </w:r>
            <w:r w:rsidRPr="002D44C4">
              <w:rPr>
                <w:rFonts w:eastAsia="Arial"/>
              </w:rPr>
              <w:t>ha</w:t>
            </w:r>
            <w:r w:rsidRPr="002D44C4">
              <w:rPr>
                <w:rFonts w:eastAsia="Arial"/>
                <w:spacing w:val="-2"/>
              </w:rPr>
              <w:t>v</w:t>
            </w:r>
            <w:r w:rsidRPr="002D44C4">
              <w:rPr>
                <w:rFonts w:eastAsia="Arial"/>
              </w:rPr>
              <w:t>e</w:t>
            </w:r>
            <w:r w:rsidRPr="002D44C4">
              <w:rPr>
                <w:rFonts w:eastAsia="Arial"/>
                <w:spacing w:val="1"/>
              </w:rPr>
              <w:t xml:space="preserve"> </w:t>
            </w:r>
            <w:r w:rsidRPr="002D44C4">
              <w:rPr>
                <w:rFonts w:eastAsia="Arial"/>
              </w:rPr>
              <w:t>been</w:t>
            </w:r>
            <w:r w:rsidRPr="002D44C4">
              <w:rPr>
                <w:rFonts w:eastAsia="Arial"/>
                <w:spacing w:val="1"/>
              </w:rPr>
              <w:t xml:space="preserve"> r</w:t>
            </w:r>
            <w:r w:rsidRPr="002D44C4">
              <w:rPr>
                <w:rFonts w:eastAsia="Arial"/>
                <w:spacing w:val="-3"/>
              </w:rPr>
              <w:t>e</w:t>
            </w:r>
            <w:r w:rsidRPr="002D44C4">
              <w:rPr>
                <w:rFonts w:eastAsia="Arial"/>
              </w:rPr>
              <w:t>ce</w:t>
            </w:r>
            <w:r w:rsidRPr="002D44C4">
              <w:rPr>
                <w:rFonts w:eastAsia="Arial"/>
                <w:spacing w:val="-1"/>
              </w:rPr>
              <w:t>i</w:t>
            </w:r>
            <w:r w:rsidRPr="002D44C4">
              <w:rPr>
                <w:rFonts w:eastAsia="Arial"/>
                <w:spacing w:val="-2"/>
              </w:rPr>
              <w:t>v</w:t>
            </w:r>
            <w:r w:rsidRPr="002D44C4">
              <w:rPr>
                <w:rFonts w:eastAsia="Arial"/>
              </w:rPr>
              <w:t>ed</w:t>
            </w:r>
            <w:r>
              <w:rPr>
                <w:rFonts w:eastAsia="Arial"/>
              </w:rPr>
              <w:t xml:space="preserve"> and any health and safety measures are in place.</w:t>
            </w:r>
          </w:p>
        </w:tc>
      </w:tr>
      <w:tr w:rsidR="00B56FF5" w:rsidRPr="002D44C4" w:rsidTr="00D03A62">
        <w:trPr>
          <w:trHeight w:hRule="exact" w:val="384"/>
        </w:trPr>
        <w:tc>
          <w:tcPr>
            <w:tcW w:w="5388"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spacing w:val="-1"/>
              </w:rPr>
              <w:t>N</w:t>
            </w:r>
            <w:r w:rsidRPr="002D44C4">
              <w:rPr>
                <w:rFonts w:eastAsia="Arial"/>
              </w:rPr>
              <w:t>a</w:t>
            </w:r>
            <w:r w:rsidRPr="002D44C4">
              <w:rPr>
                <w:rFonts w:eastAsia="Arial"/>
                <w:spacing w:val="1"/>
              </w:rPr>
              <w:t>m</w:t>
            </w:r>
            <w:r w:rsidRPr="002D44C4">
              <w:rPr>
                <w:rFonts w:eastAsia="Arial"/>
              </w:rPr>
              <w:t>e:</w:t>
            </w:r>
          </w:p>
        </w:tc>
        <w:tc>
          <w:tcPr>
            <w:tcW w:w="4250"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spacing w:val="-1"/>
              </w:rPr>
              <w:t>D</w:t>
            </w:r>
            <w:r w:rsidRPr="002D44C4">
              <w:rPr>
                <w:rFonts w:eastAsia="Arial"/>
              </w:rPr>
              <w:t>a</w:t>
            </w:r>
            <w:r w:rsidRPr="002D44C4">
              <w:rPr>
                <w:rFonts w:eastAsia="Arial"/>
                <w:spacing w:val="1"/>
              </w:rPr>
              <w:t>t</w:t>
            </w:r>
            <w:r w:rsidRPr="002D44C4">
              <w:rPr>
                <w:rFonts w:eastAsia="Arial"/>
              </w:rPr>
              <w:t>e:</w:t>
            </w:r>
          </w:p>
        </w:tc>
      </w:tr>
      <w:tr w:rsidR="00B56FF5" w:rsidRPr="002D44C4" w:rsidTr="00D03A62">
        <w:trPr>
          <w:trHeight w:hRule="exact" w:val="1008"/>
        </w:trPr>
        <w:tc>
          <w:tcPr>
            <w:tcW w:w="9638" w:type="dxa"/>
            <w:gridSpan w:val="2"/>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spacing w:val="-1"/>
              </w:rPr>
              <w:t>Si</w:t>
            </w:r>
            <w:r w:rsidRPr="002D44C4">
              <w:rPr>
                <w:rFonts w:eastAsia="Arial"/>
                <w:spacing w:val="2"/>
              </w:rPr>
              <w:t>g</w:t>
            </w:r>
            <w:r w:rsidRPr="002D44C4">
              <w:rPr>
                <w:rFonts w:eastAsia="Arial"/>
              </w:rPr>
              <w:t>na</w:t>
            </w:r>
            <w:r w:rsidRPr="002D44C4">
              <w:rPr>
                <w:rFonts w:eastAsia="Arial"/>
                <w:spacing w:val="1"/>
              </w:rPr>
              <w:t>t</w:t>
            </w:r>
            <w:r w:rsidRPr="002D44C4">
              <w:rPr>
                <w:rFonts w:eastAsia="Arial"/>
                <w:spacing w:val="-3"/>
              </w:rPr>
              <w:t>u</w:t>
            </w:r>
            <w:r w:rsidRPr="002D44C4">
              <w:rPr>
                <w:rFonts w:eastAsia="Arial"/>
                <w:spacing w:val="1"/>
              </w:rPr>
              <w:t>r</w:t>
            </w:r>
            <w:r w:rsidRPr="002D44C4">
              <w:rPr>
                <w:rFonts w:eastAsia="Arial"/>
              </w:rPr>
              <w:t>e:</w:t>
            </w:r>
          </w:p>
        </w:tc>
      </w:tr>
      <w:tr w:rsidR="00B56FF5" w:rsidRPr="002D44C4" w:rsidTr="00D03A62">
        <w:trPr>
          <w:trHeight w:hRule="exact" w:val="630"/>
        </w:trPr>
        <w:tc>
          <w:tcPr>
            <w:tcW w:w="9638" w:type="dxa"/>
            <w:gridSpan w:val="2"/>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1A7083">
              <w:rPr>
                <w:rFonts w:eastAsia="Arial"/>
                <w:b/>
                <w:bCs/>
                <w:spacing w:val="1"/>
              </w:rPr>
              <w:t>Independent Reviewer</w:t>
            </w:r>
            <w:r>
              <w:rPr>
                <w:rFonts w:eastAsia="Arial"/>
                <w:b/>
                <w:bCs/>
                <w:spacing w:val="1"/>
              </w:rPr>
              <w:t xml:space="preserve"> ethical sign off</w:t>
            </w:r>
            <w:r w:rsidRPr="002D44C4">
              <w:rPr>
                <w:rFonts w:eastAsia="Arial"/>
                <w:spacing w:val="1"/>
              </w:rPr>
              <w:t xml:space="preserve"> </w:t>
            </w:r>
            <w:r>
              <w:rPr>
                <w:rFonts w:eastAsia="Arial"/>
                <w:spacing w:val="1"/>
              </w:rPr>
              <w:t>(</w:t>
            </w:r>
            <w:r w:rsidRPr="002D44C4">
              <w:rPr>
                <w:rFonts w:eastAsia="Arial"/>
                <w:spacing w:val="1"/>
              </w:rPr>
              <w:t>if required</w:t>
            </w:r>
            <w:r>
              <w:rPr>
                <w:rFonts w:eastAsia="Arial"/>
                <w:spacing w:val="1"/>
              </w:rPr>
              <w:t xml:space="preserve"> to permit publication of findings with supervisor co-authorship).</w:t>
            </w:r>
          </w:p>
        </w:tc>
      </w:tr>
      <w:tr w:rsidR="00B56FF5" w:rsidRPr="002D44C4" w:rsidTr="00D03A62">
        <w:trPr>
          <w:trHeight w:hRule="exact" w:val="382"/>
        </w:trPr>
        <w:tc>
          <w:tcPr>
            <w:tcW w:w="5388"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spacing w:val="-1"/>
              </w:rPr>
              <w:t>N</w:t>
            </w:r>
            <w:r w:rsidRPr="002D44C4">
              <w:rPr>
                <w:rFonts w:eastAsia="Arial"/>
              </w:rPr>
              <w:t>a</w:t>
            </w:r>
            <w:r w:rsidRPr="002D44C4">
              <w:rPr>
                <w:rFonts w:eastAsia="Arial"/>
                <w:spacing w:val="1"/>
              </w:rPr>
              <w:t>m</w:t>
            </w:r>
            <w:r w:rsidRPr="002D44C4">
              <w:rPr>
                <w:rFonts w:eastAsia="Arial"/>
              </w:rPr>
              <w:t>e:</w:t>
            </w:r>
          </w:p>
        </w:tc>
        <w:tc>
          <w:tcPr>
            <w:tcW w:w="4250" w:type="dxa"/>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spacing w:val="-1"/>
              </w:rPr>
              <w:t>D</w:t>
            </w:r>
            <w:r w:rsidRPr="002D44C4">
              <w:rPr>
                <w:rFonts w:eastAsia="Arial"/>
              </w:rPr>
              <w:t>a</w:t>
            </w:r>
            <w:r w:rsidRPr="002D44C4">
              <w:rPr>
                <w:rFonts w:eastAsia="Arial"/>
                <w:spacing w:val="1"/>
              </w:rPr>
              <w:t>t</w:t>
            </w:r>
            <w:r w:rsidRPr="002D44C4">
              <w:rPr>
                <w:rFonts w:eastAsia="Arial"/>
              </w:rPr>
              <w:t>e:</w:t>
            </w:r>
          </w:p>
        </w:tc>
      </w:tr>
      <w:tr w:rsidR="00B56FF5" w:rsidRPr="002D44C4" w:rsidTr="00D03A62">
        <w:trPr>
          <w:trHeight w:hRule="exact" w:val="1010"/>
        </w:trPr>
        <w:tc>
          <w:tcPr>
            <w:tcW w:w="9638" w:type="dxa"/>
            <w:gridSpan w:val="2"/>
            <w:tcBorders>
              <w:top w:val="single" w:sz="4" w:space="0" w:color="000000"/>
              <w:left w:val="single" w:sz="4" w:space="0" w:color="000000"/>
              <w:bottom w:val="single" w:sz="4" w:space="0" w:color="000000"/>
              <w:right w:val="single" w:sz="4" w:space="0" w:color="000000"/>
            </w:tcBorders>
          </w:tcPr>
          <w:p w:rsidR="00B56FF5" w:rsidRPr="002D44C4" w:rsidRDefault="00B56FF5" w:rsidP="00D03A62">
            <w:pPr>
              <w:widowControl w:val="0"/>
              <w:spacing w:before="56" w:after="0" w:line="240" w:lineRule="auto"/>
              <w:ind w:right="-20"/>
              <w:rPr>
                <w:rFonts w:eastAsia="Arial"/>
              </w:rPr>
            </w:pPr>
            <w:r w:rsidRPr="002D44C4">
              <w:rPr>
                <w:rFonts w:eastAsia="Arial"/>
                <w:spacing w:val="-1"/>
              </w:rPr>
              <w:t>Si</w:t>
            </w:r>
            <w:r w:rsidRPr="002D44C4">
              <w:rPr>
                <w:rFonts w:eastAsia="Arial"/>
                <w:spacing w:val="2"/>
              </w:rPr>
              <w:t>g</w:t>
            </w:r>
            <w:r w:rsidRPr="002D44C4">
              <w:rPr>
                <w:rFonts w:eastAsia="Arial"/>
              </w:rPr>
              <w:t>na</w:t>
            </w:r>
            <w:r w:rsidRPr="002D44C4">
              <w:rPr>
                <w:rFonts w:eastAsia="Arial"/>
                <w:spacing w:val="1"/>
              </w:rPr>
              <w:t>t</w:t>
            </w:r>
            <w:r w:rsidRPr="002D44C4">
              <w:rPr>
                <w:rFonts w:eastAsia="Arial"/>
                <w:spacing w:val="-3"/>
              </w:rPr>
              <w:t>u</w:t>
            </w:r>
            <w:r w:rsidRPr="002D44C4">
              <w:rPr>
                <w:rFonts w:eastAsia="Arial"/>
                <w:spacing w:val="1"/>
              </w:rPr>
              <w:t>r</w:t>
            </w:r>
            <w:r w:rsidRPr="002D44C4">
              <w:rPr>
                <w:rFonts w:eastAsia="Arial"/>
              </w:rPr>
              <w:t>e:</w:t>
            </w:r>
          </w:p>
        </w:tc>
      </w:tr>
    </w:tbl>
    <w:p w:rsidR="00B56FF5" w:rsidRPr="002D44C4" w:rsidRDefault="00B56FF5" w:rsidP="00B56FF5">
      <w:pPr>
        <w:widowControl w:val="0"/>
        <w:spacing w:after="0" w:line="200" w:lineRule="exact"/>
        <w:rPr>
          <w:rFonts w:ascii="Calibri" w:eastAsia="Calibri" w:hAnsi="Calibri"/>
          <w:sz w:val="20"/>
          <w:szCs w:val="20"/>
        </w:rPr>
      </w:pPr>
    </w:p>
    <w:p w:rsidR="00B56FF5" w:rsidRDefault="00B56FF5" w:rsidP="00B56FF5">
      <w:pPr>
        <w:spacing w:after="0" w:line="240" w:lineRule="auto"/>
        <w:rPr>
          <w:rStyle w:val="Strong"/>
        </w:rPr>
      </w:pPr>
      <w:r>
        <w:rPr>
          <w:rStyle w:val="Strong"/>
        </w:rPr>
        <w:br w:type="page"/>
      </w:r>
    </w:p>
    <w:p w:rsidR="00B56FF5" w:rsidRDefault="00B56FF5" w:rsidP="00B56FF5">
      <w:pPr>
        <w:spacing w:after="0" w:line="240" w:lineRule="auto"/>
        <w:rPr>
          <w:rStyle w:val="Strong"/>
        </w:rPr>
      </w:pPr>
      <w:r w:rsidRPr="00D34FD7">
        <w:rPr>
          <w:rStyle w:val="Strong"/>
        </w:rPr>
        <w:lastRenderedPageBreak/>
        <w:t>Please ensure that you have attached all relevant documents. Your supervisor must approve them before you start data collection:</w:t>
      </w:r>
    </w:p>
    <w:p w:rsidR="00B56FF5" w:rsidRPr="00D34FD7" w:rsidRDefault="00B56FF5" w:rsidP="00B56FF5">
      <w:pPr>
        <w:spacing w:after="0" w:line="240" w:lineRule="auto"/>
        <w:rPr>
          <w:rStyle w:val="Strong"/>
        </w:rPr>
      </w:pPr>
    </w:p>
    <w:tbl>
      <w:tblPr>
        <w:tblW w:w="9639" w:type="dxa"/>
        <w:tblInd w:w="108" w:type="dxa"/>
        <w:tblLayout w:type="fixed"/>
        <w:tblLook w:val="04A0" w:firstRow="1" w:lastRow="0" w:firstColumn="1" w:lastColumn="0" w:noHBand="0" w:noVBand="1"/>
      </w:tblPr>
      <w:tblGrid>
        <w:gridCol w:w="6237"/>
        <w:gridCol w:w="1276"/>
        <w:gridCol w:w="992"/>
        <w:gridCol w:w="1134"/>
      </w:tblGrid>
      <w:tr w:rsidR="00B56FF5" w:rsidRPr="002D44C4" w:rsidTr="00D03A62">
        <w:trPr>
          <w:tblHeader/>
        </w:trPr>
        <w:tc>
          <w:tcPr>
            <w:tcW w:w="6237" w:type="dxa"/>
          </w:tcPr>
          <w:p w:rsidR="00B56FF5" w:rsidRPr="002D44C4" w:rsidRDefault="00B56FF5" w:rsidP="00D03A62">
            <w:pPr>
              <w:spacing w:after="0" w:line="240" w:lineRule="auto"/>
              <w:rPr>
                <w:b/>
                <w:sz w:val="20"/>
                <w:szCs w:val="20"/>
                <w:lang w:eastAsia="ja-JP"/>
              </w:rPr>
            </w:pPr>
            <w:r>
              <w:rPr>
                <w:b/>
                <w:sz w:val="20"/>
                <w:szCs w:val="20"/>
                <w:lang w:eastAsia="ja-JP"/>
              </w:rPr>
              <w:t>Relevant Documents</w:t>
            </w:r>
          </w:p>
        </w:tc>
        <w:tc>
          <w:tcPr>
            <w:tcW w:w="1276" w:type="dxa"/>
          </w:tcPr>
          <w:p w:rsidR="00B56FF5" w:rsidRPr="002D44C4" w:rsidRDefault="00B56FF5" w:rsidP="00D03A62">
            <w:pPr>
              <w:spacing w:after="0" w:line="240" w:lineRule="auto"/>
              <w:jc w:val="center"/>
              <w:rPr>
                <w:b/>
                <w:sz w:val="20"/>
                <w:szCs w:val="20"/>
                <w:lang w:eastAsia="ja-JP"/>
              </w:rPr>
            </w:pPr>
            <w:r w:rsidRPr="002D44C4">
              <w:rPr>
                <w:b/>
                <w:sz w:val="20"/>
                <w:szCs w:val="20"/>
                <w:lang w:eastAsia="ja-JP"/>
              </w:rPr>
              <w:t>Yes</w:t>
            </w:r>
          </w:p>
        </w:tc>
        <w:tc>
          <w:tcPr>
            <w:tcW w:w="992" w:type="dxa"/>
          </w:tcPr>
          <w:p w:rsidR="00B56FF5" w:rsidRPr="002D44C4" w:rsidRDefault="00B56FF5" w:rsidP="00D03A62">
            <w:pPr>
              <w:spacing w:after="0" w:line="240" w:lineRule="auto"/>
              <w:jc w:val="center"/>
              <w:rPr>
                <w:b/>
                <w:sz w:val="20"/>
                <w:szCs w:val="20"/>
                <w:lang w:eastAsia="ja-JP"/>
              </w:rPr>
            </w:pPr>
            <w:r w:rsidRPr="002D44C4">
              <w:rPr>
                <w:b/>
                <w:sz w:val="20"/>
                <w:szCs w:val="20"/>
                <w:lang w:eastAsia="ja-JP"/>
              </w:rPr>
              <w:t>No</w:t>
            </w:r>
          </w:p>
        </w:tc>
        <w:tc>
          <w:tcPr>
            <w:tcW w:w="1134" w:type="dxa"/>
          </w:tcPr>
          <w:p w:rsidR="00B56FF5" w:rsidRPr="002D44C4" w:rsidRDefault="00B56FF5" w:rsidP="00D03A62">
            <w:pPr>
              <w:spacing w:after="0" w:line="240" w:lineRule="auto"/>
              <w:jc w:val="center"/>
              <w:rPr>
                <w:b/>
                <w:sz w:val="20"/>
                <w:szCs w:val="20"/>
                <w:lang w:eastAsia="ja-JP"/>
              </w:rPr>
            </w:pPr>
            <w:r w:rsidRPr="002D44C4">
              <w:rPr>
                <w:b/>
                <w:sz w:val="20"/>
                <w:szCs w:val="20"/>
                <w:lang w:eastAsia="ja-JP"/>
              </w:rPr>
              <w:t>N/A</w:t>
            </w:r>
          </w:p>
        </w:tc>
      </w:tr>
      <w:tr w:rsidR="00B56FF5" w:rsidRPr="002D44C4" w:rsidTr="00D03A62">
        <w:trPr>
          <w:trHeight w:val="361"/>
        </w:trPr>
        <w:tc>
          <w:tcPr>
            <w:tcW w:w="6237" w:type="dxa"/>
          </w:tcPr>
          <w:p w:rsidR="00B56FF5" w:rsidRPr="002D44C4" w:rsidRDefault="00B56FF5" w:rsidP="00D03A62">
            <w:pPr>
              <w:spacing w:after="0" w:line="240" w:lineRule="auto"/>
              <w:rPr>
                <w:b/>
                <w:sz w:val="20"/>
                <w:szCs w:val="20"/>
                <w:lang w:eastAsia="ja-JP"/>
              </w:rPr>
            </w:pPr>
            <w:r w:rsidRPr="002D44C4">
              <w:rPr>
                <w:bCs/>
                <w:sz w:val="20"/>
                <w:szCs w:val="20"/>
                <w:lang w:eastAsia="ja-JP"/>
              </w:rPr>
              <w:t>Research proposal if prepared previously</w:t>
            </w:r>
          </w:p>
        </w:tc>
        <w:tc>
          <w:tcPr>
            <w:tcW w:w="1276" w:type="dxa"/>
          </w:tcPr>
          <w:p w:rsidR="00B56FF5" w:rsidRPr="002D44C4" w:rsidRDefault="00B56FF5" w:rsidP="00D03A62">
            <w:pPr>
              <w:spacing w:after="0" w:line="240" w:lineRule="auto"/>
              <w:jc w:val="center"/>
              <w:rPr>
                <w:b/>
                <w:sz w:val="20"/>
                <w:szCs w:val="20"/>
                <w:lang w:eastAsia="ja-JP"/>
              </w:rPr>
            </w:pPr>
            <w:r>
              <w:rPr>
                <w:b/>
                <w:sz w:val="20"/>
                <w:szCs w:val="20"/>
                <w:lang w:eastAsia="ja-JP"/>
              </w:rPr>
              <w:fldChar w:fldCharType="begin">
                <w:ffData>
                  <w:name w:val="Check17"/>
                  <w:enabled/>
                  <w:calcOnExit w:val="0"/>
                  <w:checkBox>
                    <w:sizeAuto/>
                    <w:default w:val="1"/>
                  </w:checkBox>
                </w:ffData>
              </w:fldChar>
            </w:r>
            <w:bookmarkStart w:id="4" w:name="Check17"/>
            <w:r>
              <w:rPr>
                <w:b/>
                <w:sz w:val="20"/>
                <w:szCs w:val="20"/>
                <w:lang w:eastAsia="ja-JP"/>
              </w:rPr>
              <w:instrText xml:space="preserve"> FORMCHECKBOX </w:instrText>
            </w:r>
            <w:r>
              <w:rPr>
                <w:b/>
                <w:sz w:val="20"/>
                <w:szCs w:val="20"/>
                <w:lang w:eastAsia="ja-JP"/>
              </w:rPr>
            </w:r>
            <w:r>
              <w:rPr>
                <w:b/>
                <w:sz w:val="20"/>
                <w:szCs w:val="20"/>
                <w:lang w:eastAsia="ja-JP"/>
              </w:rPr>
              <w:fldChar w:fldCharType="end"/>
            </w:r>
            <w:bookmarkEnd w:id="4"/>
          </w:p>
        </w:tc>
        <w:tc>
          <w:tcPr>
            <w:tcW w:w="992" w:type="dxa"/>
          </w:tcPr>
          <w:p w:rsidR="00B56FF5" w:rsidRPr="002D44C4" w:rsidRDefault="00B56FF5" w:rsidP="00D03A62">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Pr>
                <w:b/>
                <w:sz w:val="20"/>
                <w:szCs w:val="20"/>
                <w:lang w:eastAsia="ja-JP"/>
              </w:rPr>
            </w:r>
            <w:r>
              <w:rPr>
                <w:b/>
                <w:sz w:val="20"/>
                <w:szCs w:val="20"/>
                <w:lang w:eastAsia="ja-JP"/>
              </w:rPr>
              <w:fldChar w:fldCharType="separate"/>
            </w:r>
            <w:r w:rsidRPr="002D44C4">
              <w:rPr>
                <w:b/>
                <w:sz w:val="20"/>
                <w:szCs w:val="20"/>
                <w:lang w:eastAsia="ja-JP"/>
              </w:rPr>
              <w:fldChar w:fldCharType="end"/>
            </w:r>
          </w:p>
        </w:tc>
        <w:tc>
          <w:tcPr>
            <w:tcW w:w="1134" w:type="dxa"/>
          </w:tcPr>
          <w:p w:rsidR="00B56FF5" w:rsidRPr="002D44C4" w:rsidRDefault="00B56FF5" w:rsidP="00D03A62">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Pr>
                <w:b/>
                <w:sz w:val="20"/>
                <w:szCs w:val="20"/>
                <w:lang w:eastAsia="ja-JP"/>
              </w:rPr>
            </w:r>
            <w:r>
              <w:rPr>
                <w:b/>
                <w:sz w:val="20"/>
                <w:szCs w:val="20"/>
                <w:lang w:eastAsia="ja-JP"/>
              </w:rPr>
              <w:fldChar w:fldCharType="separate"/>
            </w:r>
            <w:r w:rsidRPr="002D44C4">
              <w:rPr>
                <w:b/>
                <w:sz w:val="20"/>
                <w:szCs w:val="20"/>
                <w:lang w:eastAsia="ja-JP"/>
              </w:rPr>
              <w:fldChar w:fldCharType="end"/>
            </w:r>
          </w:p>
        </w:tc>
      </w:tr>
      <w:tr w:rsidR="00B56FF5" w:rsidRPr="002D44C4" w:rsidTr="00D03A62">
        <w:tc>
          <w:tcPr>
            <w:tcW w:w="6237" w:type="dxa"/>
          </w:tcPr>
          <w:p w:rsidR="00B56FF5" w:rsidRPr="002D44C4" w:rsidRDefault="00B56FF5" w:rsidP="00D03A62">
            <w:pPr>
              <w:spacing w:after="0" w:line="240" w:lineRule="auto"/>
              <w:rPr>
                <w:b/>
                <w:sz w:val="20"/>
                <w:szCs w:val="20"/>
                <w:lang w:eastAsia="ja-JP"/>
              </w:rPr>
            </w:pPr>
            <w:r w:rsidRPr="002D44C4">
              <w:rPr>
                <w:bCs/>
                <w:sz w:val="20"/>
                <w:szCs w:val="20"/>
                <w:lang w:eastAsia="ja-JP"/>
              </w:rPr>
              <w:t xml:space="preserve">Any </w:t>
            </w:r>
            <w:r>
              <w:rPr>
                <w:bCs/>
                <w:sz w:val="20"/>
                <w:szCs w:val="20"/>
                <w:lang w:eastAsia="ja-JP"/>
              </w:rPr>
              <w:t xml:space="preserve">associated </w:t>
            </w:r>
            <w:r w:rsidRPr="002D44C4">
              <w:rPr>
                <w:bCs/>
                <w:sz w:val="20"/>
                <w:szCs w:val="20"/>
                <w:lang w:eastAsia="ja-JP"/>
              </w:rPr>
              <w:t>materials (e.g., posters, letters, etc.)</w:t>
            </w:r>
          </w:p>
        </w:tc>
        <w:tc>
          <w:tcPr>
            <w:tcW w:w="1276" w:type="dxa"/>
          </w:tcPr>
          <w:p w:rsidR="00B56FF5" w:rsidRPr="002D44C4" w:rsidRDefault="00B56FF5" w:rsidP="00D03A62">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1"/>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end"/>
            </w:r>
          </w:p>
        </w:tc>
        <w:tc>
          <w:tcPr>
            <w:tcW w:w="992" w:type="dxa"/>
          </w:tcPr>
          <w:p w:rsidR="00B56FF5" w:rsidRPr="002D44C4" w:rsidRDefault="00B56FF5" w:rsidP="00D03A62">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Pr>
                <w:b/>
                <w:sz w:val="20"/>
                <w:szCs w:val="20"/>
                <w:lang w:eastAsia="ja-JP"/>
              </w:rPr>
            </w:r>
            <w:r>
              <w:rPr>
                <w:b/>
                <w:sz w:val="20"/>
                <w:szCs w:val="20"/>
                <w:lang w:eastAsia="ja-JP"/>
              </w:rPr>
              <w:fldChar w:fldCharType="separate"/>
            </w:r>
            <w:r w:rsidRPr="002D44C4">
              <w:rPr>
                <w:b/>
                <w:sz w:val="20"/>
                <w:szCs w:val="20"/>
                <w:lang w:eastAsia="ja-JP"/>
              </w:rPr>
              <w:fldChar w:fldCharType="end"/>
            </w:r>
          </w:p>
        </w:tc>
        <w:tc>
          <w:tcPr>
            <w:tcW w:w="1134" w:type="dxa"/>
          </w:tcPr>
          <w:p w:rsidR="00B56FF5" w:rsidRPr="002D44C4" w:rsidRDefault="00B56FF5" w:rsidP="00D03A62">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Pr>
                <w:b/>
                <w:sz w:val="20"/>
                <w:szCs w:val="20"/>
                <w:lang w:eastAsia="ja-JP"/>
              </w:rPr>
            </w:r>
            <w:r>
              <w:rPr>
                <w:b/>
                <w:sz w:val="20"/>
                <w:szCs w:val="20"/>
                <w:lang w:eastAsia="ja-JP"/>
              </w:rPr>
              <w:fldChar w:fldCharType="separate"/>
            </w:r>
            <w:r w:rsidRPr="002D44C4">
              <w:rPr>
                <w:b/>
                <w:sz w:val="20"/>
                <w:szCs w:val="20"/>
                <w:lang w:eastAsia="ja-JP"/>
              </w:rPr>
              <w:fldChar w:fldCharType="end"/>
            </w:r>
          </w:p>
        </w:tc>
      </w:tr>
      <w:tr w:rsidR="00B56FF5" w:rsidRPr="002D44C4" w:rsidTr="00D03A62">
        <w:trPr>
          <w:trHeight w:val="283"/>
        </w:trPr>
        <w:tc>
          <w:tcPr>
            <w:tcW w:w="6237" w:type="dxa"/>
          </w:tcPr>
          <w:p w:rsidR="00B56FF5" w:rsidRPr="002D44C4" w:rsidRDefault="00B56FF5" w:rsidP="00D03A62">
            <w:pPr>
              <w:spacing w:after="0" w:line="240" w:lineRule="auto"/>
              <w:rPr>
                <w:bCs/>
                <w:sz w:val="20"/>
                <w:szCs w:val="20"/>
                <w:lang w:eastAsia="ja-JP"/>
              </w:rPr>
            </w:pPr>
            <w:r w:rsidRPr="002D44C4">
              <w:rPr>
                <w:sz w:val="20"/>
                <w:szCs w:val="20"/>
                <w:lang w:eastAsia="ja-JP"/>
              </w:rPr>
              <w:t xml:space="preserve">Health and Safety </w:t>
            </w:r>
            <w:r>
              <w:rPr>
                <w:sz w:val="20"/>
                <w:szCs w:val="20"/>
                <w:lang w:eastAsia="ja-JP"/>
              </w:rPr>
              <w:t>Risk Assessment Form</w:t>
            </w:r>
          </w:p>
        </w:tc>
        <w:tc>
          <w:tcPr>
            <w:tcW w:w="1276" w:type="dxa"/>
          </w:tcPr>
          <w:p w:rsidR="00B56FF5" w:rsidRPr="002D44C4" w:rsidRDefault="00B56FF5" w:rsidP="00D03A62">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Pr>
                <w:b/>
                <w:sz w:val="20"/>
                <w:szCs w:val="20"/>
                <w:lang w:eastAsia="ja-JP"/>
              </w:rPr>
            </w:r>
            <w:r>
              <w:rPr>
                <w:b/>
                <w:sz w:val="20"/>
                <w:szCs w:val="20"/>
                <w:lang w:eastAsia="ja-JP"/>
              </w:rPr>
              <w:fldChar w:fldCharType="separate"/>
            </w:r>
            <w:r w:rsidRPr="002D44C4">
              <w:rPr>
                <w:b/>
                <w:sz w:val="20"/>
                <w:szCs w:val="20"/>
                <w:lang w:eastAsia="ja-JP"/>
              </w:rPr>
              <w:fldChar w:fldCharType="end"/>
            </w:r>
          </w:p>
        </w:tc>
        <w:tc>
          <w:tcPr>
            <w:tcW w:w="992" w:type="dxa"/>
          </w:tcPr>
          <w:p w:rsidR="00B56FF5" w:rsidRPr="002D44C4" w:rsidRDefault="00B56FF5" w:rsidP="00D03A62">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Pr>
                <w:b/>
                <w:sz w:val="20"/>
                <w:szCs w:val="20"/>
                <w:lang w:eastAsia="ja-JP"/>
              </w:rPr>
            </w:r>
            <w:r>
              <w:rPr>
                <w:b/>
                <w:sz w:val="20"/>
                <w:szCs w:val="20"/>
                <w:lang w:eastAsia="ja-JP"/>
              </w:rPr>
              <w:fldChar w:fldCharType="separate"/>
            </w:r>
            <w:r w:rsidRPr="002D44C4">
              <w:rPr>
                <w:b/>
                <w:sz w:val="20"/>
                <w:szCs w:val="20"/>
                <w:lang w:eastAsia="ja-JP"/>
              </w:rPr>
              <w:fldChar w:fldCharType="end"/>
            </w:r>
          </w:p>
        </w:tc>
        <w:tc>
          <w:tcPr>
            <w:tcW w:w="1134" w:type="dxa"/>
          </w:tcPr>
          <w:p w:rsidR="00B56FF5" w:rsidRPr="002D44C4" w:rsidRDefault="00B56FF5" w:rsidP="00D03A62">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1"/>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end"/>
            </w:r>
          </w:p>
        </w:tc>
      </w:tr>
    </w:tbl>
    <w:p w:rsidR="00B56FF5" w:rsidRPr="00F22AF1" w:rsidRDefault="00B56FF5" w:rsidP="00B56FF5"/>
    <w:p w:rsidR="00B56FF5" w:rsidRPr="00F22AF1" w:rsidRDefault="00B56FF5" w:rsidP="00B56FF5"/>
    <w:p w:rsidR="00B56FF5" w:rsidRDefault="00B56FF5" w:rsidP="00B56FF5"/>
    <w:p w:rsidR="00B56FF5" w:rsidRPr="00F22AF1" w:rsidRDefault="00B56FF5" w:rsidP="00B56FF5">
      <w:pPr>
        <w:tabs>
          <w:tab w:val="left" w:pos="1712"/>
        </w:tabs>
      </w:pPr>
      <w:r>
        <w:tab/>
      </w:r>
    </w:p>
    <w:p w:rsidR="00B56FF5" w:rsidRDefault="00B56FF5" w:rsidP="00B56FF5"/>
    <w:p w:rsidR="00B56FF5" w:rsidRDefault="00B56FF5" w:rsidP="00982FCF"/>
    <w:p w:rsidR="00982FCF" w:rsidRDefault="00982FCF"/>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Pr>
        <w:sectPr w:rsidR="002C4E77">
          <w:pgSz w:w="11909" w:h="16834"/>
          <w:pgMar w:top="720" w:right="720" w:bottom="720" w:left="720" w:header="720" w:footer="720" w:gutter="0"/>
          <w:cols w:space="720"/>
          <w:docGrid w:linePitch="360"/>
        </w:sectPr>
      </w:pPr>
    </w:p>
    <w:p w:rsidR="002C4E77" w:rsidRDefault="005165ED">
      <w:pPr>
        <w:spacing w:after="120"/>
      </w:pPr>
      <w:r>
        <w:rPr>
          <w:b/>
          <w:sz w:val="32"/>
        </w:rPr>
        <w:lastRenderedPageBreak/>
        <w:t>Risk Register</w:t>
      </w:r>
    </w:p>
    <w:p w:rsidR="002C4E77" w:rsidRDefault="005165ED">
      <w:pPr>
        <w:spacing w:after="60"/>
      </w:pPr>
      <w:r>
        <w:rPr>
          <w:sz w:val="24"/>
        </w:rPr>
        <w:t>Risk Log</w:t>
      </w:r>
    </w:p>
    <w:tbl>
      <w:tblPr>
        <w:tblStyle w:val="GridTable4-Accent1"/>
        <w:tblW w:w="0" w:type="auto"/>
        <w:tblLook w:val="04A0" w:firstRow="1" w:lastRow="0" w:firstColumn="1" w:lastColumn="0" w:noHBand="0" w:noVBand="1"/>
      </w:tblPr>
      <w:tblGrid>
        <w:gridCol w:w="648"/>
        <w:gridCol w:w="5040"/>
        <w:gridCol w:w="1440"/>
        <w:gridCol w:w="1152"/>
        <w:gridCol w:w="2015"/>
        <w:gridCol w:w="4608"/>
      </w:tblGrid>
      <w:tr w:rsidR="002C4E77" w:rsidTr="00982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rsidR="002C4E77" w:rsidRDefault="005165ED">
            <w:r>
              <w:rPr>
                <w:sz w:val="19"/>
              </w:rPr>
              <w:t>ID</w:t>
            </w:r>
          </w:p>
        </w:tc>
        <w:tc>
          <w:tcPr>
            <w:tcW w:w="5040" w:type="dxa"/>
          </w:tcPr>
          <w:p w:rsidR="002C4E77" w:rsidRDefault="005165ED">
            <w:pPr>
              <w:cnfStyle w:val="100000000000" w:firstRow="1" w:lastRow="0" w:firstColumn="0" w:lastColumn="0" w:oddVBand="0" w:evenVBand="0" w:oddHBand="0" w:evenHBand="0" w:firstRowFirstColumn="0" w:firstRowLastColumn="0" w:lastRowFirstColumn="0" w:lastRowLastColumn="0"/>
            </w:pPr>
            <w:r>
              <w:rPr>
                <w:sz w:val="19"/>
              </w:rPr>
              <w:t>Description</w:t>
            </w:r>
          </w:p>
        </w:tc>
        <w:tc>
          <w:tcPr>
            <w:tcW w:w="1440" w:type="dxa"/>
          </w:tcPr>
          <w:p w:rsidR="002C4E77" w:rsidRDefault="005165ED">
            <w:pPr>
              <w:cnfStyle w:val="100000000000" w:firstRow="1" w:lastRow="0" w:firstColumn="0" w:lastColumn="0" w:oddVBand="0" w:evenVBand="0" w:oddHBand="0" w:evenHBand="0" w:firstRowFirstColumn="0" w:firstRowLastColumn="0" w:lastRowFirstColumn="0" w:lastRowLastColumn="0"/>
            </w:pPr>
            <w:r>
              <w:rPr>
                <w:sz w:val="19"/>
              </w:rPr>
              <w:t>Probability</w:t>
            </w:r>
          </w:p>
        </w:tc>
        <w:tc>
          <w:tcPr>
            <w:tcW w:w="1152" w:type="dxa"/>
          </w:tcPr>
          <w:p w:rsidR="002C4E77" w:rsidRDefault="005165ED">
            <w:pPr>
              <w:cnfStyle w:val="100000000000" w:firstRow="1" w:lastRow="0" w:firstColumn="0" w:lastColumn="0" w:oddVBand="0" w:evenVBand="0" w:oddHBand="0" w:evenHBand="0" w:firstRowFirstColumn="0" w:firstRowLastColumn="0" w:lastRowFirstColumn="0" w:lastRowLastColumn="0"/>
            </w:pPr>
            <w:r>
              <w:rPr>
                <w:sz w:val="19"/>
              </w:rPr>
              <w:t>Impact</w:t>
            </w:r>
          </w:p>
        </w:tc>
        <w:tc>
          <w:tcPr>
            <w:tcW w:w="2015" w:type="dxa"/>
          </w:tcPr>
          <w:p w:rsidR="002C4E77" w:rsidRDefault="005165ED">
            <w:pPr>
              <w:cnfStyle w:val="100000000000" w:firstRow="1" w:lastRow="0" w:firstColumn="0" w:lastColumn="0" w:oddVBand="0" w:evenVBand="0" w:oddHBand="0" w:evenHBand="0" w:firstRowFirstColumn="0" w:firstRowLastColumn="0" w:lastRowFirstColumn="0" w:lastRowLastColumn="0"/>
            </w:pPr>
            <w:r>
              <w:rPr>
                <w:sz w:val="19"/>
              </w:rPr>
              <w:t>Risk Category</w:t>
            </w:r>
          </w:p>
        </w:tc>
        <w:tc>
          <w:tcPr>
            <w:tcW w:w="4608" w:type="dxa"/>
          </w:tcPr>
          <w:p w:rsidR="002C4E77" w:rsidRDefault="005165ED">
            <w:pPr>
              <w:cnfStyle w:val="100000000000" w:firstRow="1" w:lastRow="0" w:firstColumn="0" w:lastColumn="0" w:oddVBand="0" w:evenVBand="0" w:oddHBand="0" w:evenHBand="0" w:firstRowFirstColumn="0" w:firstRowLastColumn="0" w:lastRowFirstColumn="0" w:lastRowLastColumn="0"/>
            </w:pPr>
            <w:r>
              <w:rPr>
                <w:sz w:val="19"/>
              </w:rPr>
              <w:t>Response</w:t>
            </w:r>
          </w:p>
        </w:tc>
      </w:tr>
      <w:tr w:rsidR="002C4E77" w:rsidTr="00982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rsidR="002C4E77" w:rsidRDefault="005165ED">
            <w:r>
              <w:rPr>
                <w:b w:val="0"/>
                <w:sz w:val="17"/>
              </w:rPr>
              <w:t>R1</w:t>
            </w:r>
          </w:p>
        </w:tc>
        <w:tc>
          <w:tcPr>
            <w:tcW w:w="5040"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Voice commands may be misrecognised, causing the Webots car to start, stop or select the wrong route at the wrong time.</w:t>
            </w:r>
          </w:p>
        </w:tc>
        <w:tc>
          <w:tcPr>
            <w:tcW w:w="1440"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Medium</w:t>
            </w:r>
          </w:p>
        </w:tc>
        <w:tc>
          <w:tcPr>
            <w:tcW w:w="1152"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High</w:t>
            </w:r>
          </w:p>
        </w:tc>
        <w:tc>
          <w:tcPr>
            <w:tcW w:w="2015"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Technical / HRI</w:t>
            </w:r>
          </w:p>
        </w:tc>
        <w:tc>
          <w:tcPr>
            <w:tcW w:w="4608"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Use a limited command set, such as start, stop, pick up, drop off and return. Test each command repeatedly and include a manual override key to stop the vehicle if recognition fails.</w:t>
            </w:r>
          </w:p>
        </w:tc>
      </w:tr>
      <w:tr w:rsidR="002C4E77" w:rsidTr="00982FCF">
        <w:tc>
          <w:tcPr>
            <w:cnfStyle w:val="001000000000" w:firstRow="0" w:lastRow="0" w:firstColumn="1" w:lastColumn="0" w:oddVBand="0" w:evenVBand="0" w:oddHBand="0" w:evenHBand="0" w:firstRowFirstColumn="0" w:firstRowLastColumn="0" w:lastRowFirstColumn="0" w:lastRowLastColumn="0"/>
            <w:tcW w:w="648" w:type="dxa"/>
          </w:tcPr>
          <w:p w:rsidR="002C4E77" w:rsidRDefault="005165ED">
            <w:r>
              <w:rPr>
                <w:b w:val="0"/>
                <w:sz w:val="17"/>
              </w:rPr>
              <w:t>R2</w:t>
            </w:r>
          </w:p>
        </w:tc>
        <w:tc>
          <w:tcPr>
            <w:tcW w:w="5040"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Head gesture recognition may be unreliable because of camera angle, lighting conditions, user movement or unclear head-pose thresholds.</w:t>
            </w:r>
          </w:p>
        </w:tc>
        <w:tc>
          <w:tcPr>
            <w:tcW w:w="1440"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Medium</w:t>
            </w:r>
          </w:p>
        </w:tc>
        <w:tc>
          <w:tcPr>
            <w:tcW w:w="1152"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High</w:t>
            </w:r>
          </w:p>
        </w:tc>
        <w:tc>
          <w:tcPr>
            <w:tcW w:w="2015"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Technical / User Interaction</w:t>
            </w:r>
          </w:p>
        </w:tc>
        <w:tc>
          <w:tcPr>
            <w:tcW w:w="4608"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Define simple gestures only, such as nod for confirmation and shake for cancel. Test gesture thresholds with consistent webcam positioning and record recognition accuracy during evaluation.</w:t>
            </w:r>
          </w:p>
        </w:tc>
      </w:tr>
      <w:tr w:rsidR="002C4E77" w:rsidTr="00982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rsidR="002C4E77" w:rsidRDefault="005165ED">
            <w:r>
              <w:rPr>
                <w:b w:val="0"/>
                <w:sz w:val="17"/>
              </w:rPr>
              <w:t>R3</w:t>
            </w:r>
          </w:p>
        </w:tc>
        <w:tc>
          <w:tcPr>
            <w:tcW w:w="5040"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The vehicle may fail to complete the full route from start point to passenger pick-up, drop-off point and return-to-base because of path-planning or controller errors.</w:t>
            </w:r>
          </w:p>
        </w:tc>
        <w:tc>
          <w:tcPr>
            <w:tcW w:w="1440"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Medium</w:t>
            </w:r>
          </w:p>
        </w:tc>
        <w:tc>
          <w:tcPr>
            <w:tcW w:w="1152"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High</w:t>
            </w:r>
          </w:p>
        </w:tc>
        <w:tc>
          <w:tcPr>
            <w:tcW w:w="2015"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Development / Navigation</w:t>
            </w:r>
          </w:p>
        </w:tc>
        <w:tc>
          <w:tcPr>
            <w:tcW w:w="4608"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Build the route in stages: start-to-pick-up, pick-up-to-drop-off and return-to-base. Keep backup controller versions and use Webots logs to identify failure points.</w:t>
            </w:r>
          </w:p>
        </w:tc>
      </w:tr>
      <w:tr w:rsidR="002C4E77" w:rsidTr="00982FCF">
        <w:tc>
          <w:tcPr>
            <w:cnfStyle w:val="001000000000" w:firstRow="0" w:lastRow="0" w:firstColumn="1" w:lastColumn="0" w:oddVBand="0" w:evenVBand="0" w:oddHBand="0" w:evenHBand="0" w:firstRowFirstColumn="0" w:firstRowLastColumn="0" w:lastRowFirstColumn="0" w:lastRowLastColumn="0"/>
            <w:tcW w:w="648" w:type="dxa"/>
          </w:tcPr>
          <w:p w:rsidR="002C4E77" w:rsidRDefault="005165ED">
            <w:r>
              <w:rPr>
                <w:b w:val="0"/>
                <w:sz w:val="17"/>
              </w:rPr>
              <w:t>R4</w:t>
            </w:r>
          </w:p>
        </w:tc>
        <w:tc>
          <w:tcPr>
            <w:tcW w:w="5040"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Integration between Webots, Python controller, voice module and head gesture module may take longer than planned.</w:t>
            </w:r>
          </w:p>
        </w:tc>
        <w:tc>
          <w:tcPr>
            <w:tcW w:w="1440"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High</w:t>
            </w:r>
          </w:p>
        </w:tc>
        <w:tc>
          <w:tcPr>
            <w:tcW w:w="1152"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Medium</w:t>
            </w:r>
          </w:p>
        </w:tc>
        <w:tc>
          <w:tcPr>
            <w:tcW w:w="2015"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Schedule / Technical Integration</w:t>
            </w:r>
          </w:p>
        </w:tc>
        <w:tc>
          <w:tcPr>
            <w:tcW w:w="4608"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Develop the system modularly and test each component independently before full integration. Keep a minimum viable version that can complete the route with one interaction mode if full multimodal integration is delayed.</w:t>
            </w:r>
          </w:p>
        </w:tc>
      </w:tr>
      <w:tr w:rsidR="002C4E77" w:rsidTr="00982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rsidR="002C4E77" w:rsidRDefault="005165ED">
            <w:r>
              <w:rPr>
                <w:b w:val="0"/>
                <w:sz w:val="17"/>
              </w:rPr>
              <w:t>R5</w:t>
            </w:r>
          </w:p>
        </w:tc>
        <w:tc>
          <w:tcPr>
            <w:tcW w:w="5040"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The project may overclaim real-world autonomous vehicle performance even though testing is limited to a simulated Webots environment.</w:t>
            </w:r>
          </w:p>
        </w:tc>
        <w:tc>
          <w:tcPr>
            <w:tcW w:w="1440"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Low</w:t>
            </w:r>
          </w:p>
        </w:tc>
        <w:tc>
          <w:tcPr>
            <w:tcW w:w="1152"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High</w:t>
            </w:r>
          </w:p>
        </w:tc>
        <w:tc>
          <w:tcPr>
            <w:tcW w:w="2015"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Academic / Professional</w:t>
            </w:r>
          </w:p>
        </w:tc>
        <w:tc>
          <w:tcPr>
            <w:tcW w:w="4608"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Clearly state that the deliverable is a simulation prototype. Report findings only in relation to predefined-route simulation performance, not real-road deployment.</w:t>
            </w:r>
          </w:p>
        </w:tc>
      </w:tr>
      <w:tr w:rsidR="002C4E77" w:rsidTr="00982FCF">
        <w:tc>
          <w:tcPr>
            <w:cnfStyle w:val="001000000000" w:firstRow="0" w:lastRow="0" w:firstColumn="1" w:lastColumn="0" w:oddVBand="0" w:evenVBand="0" w:oddHBand="0" w:evenHBand="0" w:firstRowFirstColumn="0" w:firstRowLastColumn="0" w:lastRowFirstColumn="0" w:lastRowLastColumn="0"/>
            <w:tcW w:w="648" w:type="dxa"/>
          </w:tcPr>
          <w:p w:rsidR="002C4E77" w:rsidRDefault="005165ED">
            <w:r>
              <w:rPr>
                <w:b w:val="0"/>
                <w:sz w:val="17"/>
              </w:rPr>
              <w:t>R6</w:t>
            </w:r>
          </w:p>
        </w:tc>
        <w:tc>
          <w:tcPr>
            <w:tcW w:w="5040"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Privacy concerns may arise if voice or webcam input is used for command and head-gesture recognition.</w:t>
            </w:r>
          </w:p>
        </w:tc>
        <w:tc>
          <w:tcPr>
            <w:tcW w:w="1440"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Low</w:t>
            </w:r>
          </w:p>
        </w:tc>
        <w:tc>
          <w:tcPr>
            <w:tcW w:w="1152"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Medium</w:t>
            </w:r>
          </w:p>
        </w:tc>
        <w:tc>
          <w:tcPr>
            <w:tcW w:w="2015"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Ethical / Data Privacy</w:t>
            </w:r>
          </w:p>
        </w:tc>
        <w:tc>
          <w:tcPr>
            <w:tcW w:w="4608" w:type="dxa"/>
          </w:tcPr>
          <w:p w:rsidR="002C4E77" w:rsidRDefault="005165ED">
            <w:pPr>
              <w:cnfStyle w:val="000000000000" w:firstRow="0" w:lastRow="0" w:firstColumn="0" w:lastColumn="0" w:oddVBand="0" w:evenVBand="0" w:oddHBand="0" w:evenHBand="0" w:firstRowFirstColumn="0" w:firstRowLastColumn="0" w:lastRowFirstColumn="0" w:lastRowLastColumn="0"/>
            </w:pPr>
            <w:r>
              <w:rPr>
                <w:sz w:val="17"/>
              </w:rPr>
              <w:t>Use local processing only and avoid storing raw voice or video recordings. If testing involves a participant, obtain consent and record only performance results, not identifiable personal data.</w:t>
            </w:r>
          </w:p>
        </w:tc>
      </w:tr>
      <w:tr w:rsidR="002C4E77" w:rsidTr="00982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rsidR="002C4E77" w:rsidRDefault="005165ED">
            <w:r>
              <w:rPr>
                <w:b w:val="0"/>
                <w:sz w:val="17"/>
              </w:rPr>
              <w:t>R7</w:t>
            </w:r>
          </w:p>
        </w:tc>
        <w:tc>
          <w:tcPr>
            <w:tcW w:w="5040"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Limited computing resources may reduce simulation speed, responsiveness or ability to test several scenarios.</w:t>
            </w:r>
          </w:p>
        </w:tc>
        <w:tc>
          <w:tcPr>
            <w:tcW w:w="1440"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Medium</w:t>
            </w:r>
          </w:p>
        </w:tc>
        <w:tc>
          <w:tcPr>
            <w:tcW w:w="1152"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Medium</w:t>
            </w:r>
          </w:p>
        </w:tc>
        <w:tc>
          <w:tcPr>
            <w:tcW w:w="2015"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Resource / Performance</w:t>
            </w:r>
          </w:p>
        </w:tc>
        <w:tc>
          <w:tcPr>
            <w:tcW w:w="4608" w:type="dxa"/>
          </w:tcPr>
          <w:p w:rsidR="002C4E77" w:rsidRDefault="005165ED">
            <w:pPr>
              <w:cnfStyle w:val="000000100000" w:firstRow="0" w:lastRow="0" w:firstColumn="0" w:lastColumn="0" w:oddVBand="0" w:evenVBand="0" w:oddHBand="1" w:evenHBand="0" w:firstRowFirstColumn="0" w:firstRowLastColumn="0" w:lastRowFirstColumn="0" w:lastRowLastColumn="0"/>
            </w:pPr>
            <w:r>
              <w:rPr>
                <w:sz w:val="17"/>
              </w:rPr>
              <w:t>Use a lightweight Webots world, simple vehicle model and controlled route. Run repeated tests using the same machine settings and report performance limitations transparently.</w:t>
            </w:r>
          </w:p>
        </w:tc>
      </w:tr>
    </w:tbl>
    <w:p w:rsidR="002C4E77" w:rsidRDefault="002C4E77">
      <w:pPr>
        <w:sectPr w:rsidR="002C4E77">
          <w:pgSz w:w="16834" w:h="11909" w:orient="landscape"/>
          <w:pgMar w:top="720" w:right="720" w:bottom="720" w:left="720" w:header="720" w:footer="720" w:gutter="0"/>
          <w:cols w:space="720"/>
          <w:docGrid w:linePitch="360"/>
        </w:sectPr>
      </w:pPr>
    </w:p>
    <w:p w:rsidR="002C4E77" w:rsidRDefault="005165ED">
      <w:pPr>
        <w:spacing w:after="120"/>
      </w:pPr>
      <w:r>
        <w:rPr>
          <w:b/>
          <w:sz w:val="32"/>
        </w:rPr>
        <w:lastRenderedPageBreak/>
        <w:t>Risk Map</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95"/>
        <w:gridCol w:w="1151"/>
        <w:gridCol w:w="4311"/>
        <w:gridCol w:w="4311"/>
        <w:gridCol w:w="4310"/>
      </w:tblGrid>
      <w:tr w:rsidR="002C4E77">
        <w:trPr>
          <w:cantSplit/>
          <w:tblHeader/>
          <w:jc w:val="center"/>
        </w:trPr>
        <w:tc>
          <w:tcPr>
            <w:tcW w:w="1296" w:type="dxa"/>
            <w:vAlign w:val="center"/>
          </w:tcPr>
          <w:p w:rsidR="002C4E77" w:rsidRDefault="005165ED">
            <w:pPr>
              <w:jc w:val="center"/>
            </w:pPr>
            <w:r>
              <w:rPr>
                <w:b/>
                <w:sz w:val="19"/>
              </w:rPr>
              <w:t>IMPACT</w:t>
            </w:r>
          </w:p>
        </w:tc>
        <w:tc>
          <w:tcPr>
            <w:tcW w:w="1152" w:type="dxa"/>
            <w:vAlign w:val="center"/>
          </w:tcPr>
          <w:p w:rsidR="002C4E77" w:rsidRDefault="005165ED">
            <w:pPr>
              <w:jc w:val="center"/>
            </w:pPr>
            <w:r>
              <w:rPr>
                <w:b/>
                <w:sz w:val="19"/>
              </w:rPr>
              <w:t>high</w:t>
            </w:r>
          </w:p>
        </w:tc>
        <w:tc>
          <w:tcPr>
            <w:tcW w:w="4320" w:type="dxa"/>
            <w:shd w:val="clear" w:color="auto" w:fill="FFF2CC"/>
            <w:vAlign w:val="center"/>
          </w:tcPr>
          <w:p w:rsidR="002C4E77" w:rsidRDefault="005165ED">
            <w:r>
              <w:rPr>
                <w:b/>
                <w:sz w:val="19"/>
              </w:rPr>
              <w:t>R5 - Overclaiming real-world performance</w:t>
            </w:r>
          </w:p>
        </w:tc>
        <w:tc>
          <w:tcPr>
            <w:tcW w:w="4320" w:type="dxa"/>
            <w:shd w:val="clear" w:color="auto" w:fill="FCE4D6"/>
            <w:vAlign w:val="center"/>
          </w:tcPr>
          <w:p w:rsidR="002C4E77" w:rsidRDefault="005165ED">
            <w:r>
              <w:rPr>
                <w:b/>
                <w:sz w:val="19"/>
              </w:rPr>
              <w:t>R1 - Voice command misrecognition</w:t>
            </w:r>
            <w:r>
              <w:rPr>
                <w:b/>
                <w:sz w:val="19"/>
              </w:rPr>
              <w:br/>
              <w:t>R2 - Head gesture unreliability</w:t>
            </w:r>
            <w:r>
              <w:rPr>
                <w:b/>
                <w:sz w:val="19"/>
              </w:rPr>
              <w:br/>
              <w:t>R3 - Route completion failure</w:t>
            </w:r>
          </w:p>
        </w:tc>
        <w:tc>
          <w:tcPr>
            <w:tcW w:w="4320" w:type="dxa"/>
            <w:shd w:val="clear" w:color="auto" w:fill="F4CCCC"/>
            <w:vAlign w:val="center"/>
          </w:tcPr>
          <w:p w:rsidR="002C4E77" w:rsidRDefault="002C4E77"/>
        </w:tc>
      </w:tr>
      <w:tr w:rsidR="002C4E77">
        <w:trPr>
          <w:cantSplit/>
          <w:jc w:val="center"/>
        </w:trPr>
        <w:tc>
          <w:tcPr>
            <w:tcW w:w="1296" w:type="dxa"/>
            <w:vAlign w:val="center"/>
          </w:tcPr>
          <w:p w:rsidR="002C4E77" w:rsidRDefault="002C4E77">
            <w:pPr>
              <w:jc w:val="center"/>
            </w:pPr>
          </w:p>
        </w:tc>
        <w:tc>
          <w:tcPr>
            <w:tcW w:w="1152" w:type="dxa"/>
            <w:vAlign w:val="center"/>
          </w:tcPr>
          <w:p w:rsidR="002C4E77" w:rsidRDefault="005165ED">
            <w:pPr>
              <w:jc w:val="center"/>
            </w:pPr>
            <w:r>
              <w:rPr>
                <w:b/>
                <w:sz w:val="19"/>
              </w:rPr>
              <w:t>medium</w:t>
            </w:r>
          </w:p>
        </w:tc>
        <w:tc>
          <w:tcPr>
            <w:tcW w:w="4320" w:type="dxa"/>
            <w:shd w:val="clear" w:color="auto" w:fill="D9EAD3"/>
            <w:vAlign w:val="center"/>
          </w:tcPr>
          <w:p w:rsidR="002C4E77" w:rsidRDefault="005165ED">
            <w:r>
              <w:rPr>
                <w:sz w:val="19"/>
              </w:rPr>
              <w:t>R6 - Privacy concerns from voice/webcam input</w:t>
            </w:r>
          </w:p>
        </w:tc>
        <w:tc>
          <w:tcPr>
            <w:tcW w:w="4320" w:type="dxa"/>
            <w:shd w:val="clear" w:color="auto" w:fill="FFF2CC"/>
            <w:vAlign w:val="center"/>
          </w:tcPr>
          <w:p w:rsidR="002C4E77" w:rsidRDefault="005165ED">
            <w:r>
              <w:rPr>
                <w:sz w:val="19"/>
              </w:rPr>
              <w:t>R7 - Limited computing resources</w:t>
            </w:r>
          </w:p>
        </w:tc>
        <w:tc>
          <w:tcPr>
            <w:tcW w:w="4320" w:type="dxa"/>
            <w:shd w:val="clear" w:color="auto" w:fill="FCE4D6"/>
            <w:vAlign w:val="center"/>
          </w:tcPr>
          <w:p w:rsidR="002C4E77" w:rsidRDefault="005165ED">
            <w:r>
              <w:rPr>
                <w:sz w:val="19"/>
              </w:rPr>
              <w:t>R4 - Integration takes longer than planned</w:t>
            </w:r>
          </w:p>
        </w:tc>
      </w:tr>
      <w:tr w:rsidR="002C4E77">
        <w:trPr>
          <w:cantSplit/>
          <w:jc w:val="center"/>
        </w:trPr>
        <w:tc>
          <w:tcPr>
            <w:tcW w:w="1296" w:type="dxa"/>
            <w:vAlign w:val="center"/>
          </w:tcPr>
          <w:p w:rsidR="002C4E77" w:rsidRDefault="002C4E77">
            <w:pPr>
              <w:jc w:val="center"/>
            </w:pPr>
          </w:p>
        </w:tc>
        <w:tc>
          <w:tcPr>
            <w:tcW w:w="1152" w:type="dxa"/>
            <w:vAlign w:val="center"/>
          </w:tcPr>
          <w:p w:rsidR="002C4E77" w:rsidRDefault="005165ED">
            <w:pPr>
              <w:jc w:val="center"/>
            </w:pPr>
            <w:r>
              <w:rPr>
                <w:b/>
                <w:sz w:val="19"/>
              </w:rPr>
              <w:t>low</w:t>
            </w:r>
          </w:p>
        </w:tc>
        <w:tc>
          <w:tcPr>
            <w:tcW w:w="4320" w:type="dxa"/>
            <w:shd w:val="clear" w:color="auto" w:fill="D9EAF7"/>
            <w:vAlign w:val="center"/>
          </w:tcPr>
          <w:p w:rsidR="002C4E77" w:rsidRDefault="002C4E77"/>
        </w:tc>
        <w:tc>
          <w:tcPr>
            <w:tcW w:w="4320" w:type="dxa"/>
            <w:shd w:val="clear" w:color="auto" w:fill="D9EAD3"/>
            <w:vAlign w:val="center"/>
          </w:tcPr>
          <w:p w:rsidR="002C4E77" w:rsidRDefault="002C4E77"/>
        </w:tc>
        <w:tc>
          <w:tcPr>
            <w:tcW w:w="4320" w:type="dxa"/>
            <w:shd w:val="clear" w:color="auto" w:fill="FFF2CC"/>
            <w:vAlign w:val="center"/>
          </w:tcPr>
          <w:p w:rsidR="002C4E77" w:rsidRDefault="002C4E77"/>
        </w:tc>
      </w:tr>
      <w:tr w:rsidR="002C4E77">
        <w:trPr>
          <w:cantSplit/>
          <w:jc w:val="center"/>
        </w:trPr>
        <w:tc>
          <w:tcPr>
            <w:tcW w:w="1296" w:type="dxa"/>
            <w:shd w:val="clear" w:color="auto" w:fill="FFFFFF"/>
            <w:vAlign w:val="center"/>
          </w:tcPr>
          <w:p w:rsidR="002C4E77" w:rsidRDefault="002C4E77">
            <w:pPr>
              <w:jc w:val="center"/>
            </w:pPr>
          </w:p>
        </w:tc>
        <w:tc>
          <w:tcPr>
            <w:tcW w:w="1152" w:type="dxa"/>
            <w:shd w:val="clear" w:color="auto" w:fill="FFFFFF"/>
            <w:vAlign w:val="center"/>
          </w:tcPr>
          <w:p w:rsidR="002C4E77" w:rsidRDefault="002C4E77">
            <w:pPr>
              <w:jc w:val="center"/>
            </w:pPr>
          </w:p>
        </w:tc>
        <w:tc>
          <w:tcPr>
            <w:tcW w:w="4320" w:type="dxa"/>
            <w:shd w:val="clear" w:color="auto" w:fill="FFFFFF"/>
            <w:vAlign w:val="center"/>
          </w:tcPr>
          <w:p w:rsidR="002C4E77" w:rsidRDefault="005165ED">
            <w:pPr>
              <w:jc w:val="center"/>
            </w:pPr>
            <w:r>
              <w:rPr>
                <w:b/>
                <w:sz w:val="20"/>
              </w:rPr>
              <w:t>low</w:t>
            </w:r>
          </w:p>
        </w:tc>
        <w:tc>
          <w:tcPr>
            <w:tcW w:w="4320" w:type="dxa"/>
            <w:shd w:val="clear" w:color="auto" w:fill="FFFFFF"/>
            <w:vAlign w:val="center"/>
          </w:tcPr>
          <w:p w:rsidR="002C4E77" w:rsidRDefault="005165ED">
            <w:pPr>
              <w:jc w:val="center"/>
            </w:pPr>
            <w:r>
              <w:rPr>
                <w:b/>
                <w:sz w:val="20"/>
              </w:rPr>
              <w:t>medium</w:t>
            </w:r>
          </w:p>
        </w:tc>
        <w:tc>
          <w:tcPr>
            <w:tcW w:w="4320" w:type="dxa"/>
            <w:shd w:val="clear" w:color="auto" w:fill="FFFFFF"/>
            <w:vAlign w:val="center"/>
          </w:tcPr>
          <w:p w:rsidR="002C4E77" w:rsidRDefault="005165ED">
            <w:pPr>
              <w:jc w:val="center"/>
            </w:pPr>
            <w:r>
              <w:rPr>
                <w:b/>
                <w:sz w:val="20"/>
              </w:rPr>
              <w:t>high</w:t>
            </w:r>
          </w:p>
        </w:tc>
      </w:tr>
      <w:tr w:rsidR="002C4E77">
        <w:trPr>
          <w:cantSplit/>
          <w:jc w:val="center"/>
        </w:trPr>
        <w:tc>
          <w:tcPr>
            <w:tcW w:w="1296" w:type="dxa"/>
            <w:shd w:val="clear" w:color="auto" w:fill="FFFFFF"/>
            <w:vAlign w:val="center"/>
          </w:tcPr>
          <w:p w:rsidR="002C4E77" w:rsidRDefault="002C4E77">
            <w:pPr>
              <w:jc w:val="center"/>
            </w:pPr>
          </w:p>
        </w:tc>
        <w:tc>
          <w:tcPr>
            <w:tcW w:w="1152" w:type="dxa"/>
            <w:shd w:val="clear" w:color="auto" w:fill="FFFFFF"/>
            <w:vAlign w:val="center"/>
          </w:tcPr>
          <w:p w:rsidR="002C4E77" w:rsidRDefault="002C4E77">
            <w:pPr>
              <w:jc w:val="center"/>
            </w:pPr>
          </w:p>
        </w:tc>
        <w:tc>
          <w:tcPr>
            <w:tcW w:w="4320" w:type="dxa"/>
            <w:shd w:val="clear" w:color="auto" w:fill="FFFFFF"/>
            <w:vAlign w:val="center"/>
          </w:tcPr>
          <w:p w:rsidR="002C4E77" w:rsidRDefault="002C4E77">
            <w:pPr>
              <w:jc w:val="center"/>
            </w:pPr>
          </w:p>
        </w:tc>
        <w:tc>
          <w:tcPr>
            <w:tcW w:w="4320" w:type="dxa"/>
            <w:shd w:val="clear" w:color="auto" w:fill="FFFFFF"/>
            <w:vAlign w:val="center"/>
          </w:tcPr>
          <w:p w:rsidR="002C4E77" w:rsidRDefault="005165ED">
            <w:pPr>
              <w:jc w:val="center"/>
            </w:pPr>
            <w:r>
              <w:rPr>
                <w:b/>
                <w:sz w:val="20"/>
              </w:rPr>
              <w:t>PROBABILITY OF OCCURRENCE</w:t>
            </w:r>
          </w:p>
        </w:tc>
        <w:tc>
          <w:tcPr>
            <w:tcW w:w="4320" w:type="dxa"/>
            <w:shd w:val="clear" w:color="auto" w:fill="FFFFFF"/>
            <w:vAlign w:val="center"/>
          </w:tcPr>
          <w:p w:rsidR="002C4E77" w:rsidRDefault="002C4E77">
            <w:pPr>
              <w:jc w:val="center"/>
            </w:pPr>
          </w:p>
        </w:tc>
      </w:tr>
    </w:tbl>
    <w:p w:rsidR="002C4E77" w:rsidRDefault="002C4E77">
      <w:pPr>
        <w:sectPr w:rsidR="002C4E77">
          <w:pgSz w:w="16834" w:h="11909" w:orient="landscape"/>
          <w:pgMar w:top="720" w:right="720" w:bottom="720" w:left="720" w:header="720" w:footer="720" w:gutter="0"/>
          <w:cols w:space="720"/>
          <w:docGrid w:linePitch="360"/>
        </w:sectPr>
      </w:pPr>
    </w:p>
    <w:p w:rsidR="002C4E77" w:rsidRDefault="005165ED">
      <w:pPr>
        <w:spacing w:after="120"/>
        <w:rPr>
          <w:b/>
          <w:sz w:val="32"/>
        </w:rPr>
      </w:pPr>
      <w:r>
        <w:rPr>
          <w:b/>
          <w:sz w:val="32"/>
        </w:rPr>
        <w:lastRenderedPageBreak/>
        <w:t>Gantt Chart</w:t>
      </w:r>
    </w:p>
    <w:p w:rsidR="00982FCF" w:rsidRDefault="00982FCF">
      <w:pPr>
        <w:spacing w:after="120"/>
      </w:pPr>
      <w:r>
        <w:rPr>
          <w:noProof/>
        </w:rPr>
        <w:drawing>
          <wp:inline distT="0" distB="0" distL="0" distR="0">
            <wp:extent cx="6647815" cy="371602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bots_Gantt_Chart_Visual.png"/>
                    <pic:cNvPicPr/>
                  </pic:nvPicPr>
                  <pic:blipFill>
                    <a:blip r:embed="rId17">
                      <a:extLst>
                        <a:ext uri="{28A0092B-C50C-407E-A947-70E740481C1C}">
                          <a14:useLocalDpi xmlns:a14="http://schemas.microsoft.com/office/drawing/2010/main" val="0"/>
                        </a:ext>
                      </a:extLst>
                    </a:blip>
                    <a:stretch>
                      <a:fillRect/>
                    </a:stretch>
                  </pic:blipFill>
                  <pic:spPr>
                    <a:xfrm>
                      <a:off x="0" y="0"/>
                      <a:ext cx="6647815" cy="3716020"/>
                    </a:xfrm>
                    <a:prstGeom prst="rect">
                      <a:avLst/>
                    </a:prstGeom>
                  </pic:spPr>
                </pic:pic>
              </a:graphicData>
            </a:graphic>
          </wp:inline>
        </w:drawing>
      </w:r>
    </w:p>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 w:rsidR="002C4E77" w:rsidRDefault="002C4E77"/>
    <w:p w:rsidR="00982FCF" w:rsidRDefault="00982FCF"/>
    <w:p w:rsidR="002C4E77" w:rsidRDefault="005165ED">
      <w:pPr>
        <w:spacing w:after="120"/>
      </w:pPr>
      <w:r>
        <w:rPr>
          <w:b/>
          <w:sz w:val="32"/>
        </w:rPr>
        <w:lastRenderedPageBreak/>
        <w:t>References</w:t>
      </w:r>
    </w:p>
    <w:p w:rsidR="002C4E77" w:rsidRPr="00982FCF" w:rsidRDefault="005165ED" w:rsidP="00982FCF">
      <w:pPr>
        <w:spacing w:after="80" w:line="360" w:lineRule="auto"/>
        <w:ind w:left="360" w:hanging="360"/>
        <w:rPr>
          <w:sz w:val="26"/>
        </w:rPr>
      </w:pPr>
      <w:r w:rsidRPr="00982FCF">
        <w:rPr>
          <w:sz w:val="25"/>
        </w:rPr>
        <w:t xml:space="preserve">Goodrich, M. A., &amp; Schultz, A. C. (2007). Human-robot interaction: A survey. Foundations and Trends in Human-Computer Interaction, 1(3), 203-275. </w:t>
      </w:r>
      <w:hyperlink r:id="rId18" w:history="1">
        <w:r w:rsidR="00982FCF" w:rsidRPr="00982FCF">
          <w:rPr>
            <w:rStyle w:val="Hyperlink"/>
            <w:sz w:val="25"/>
          </w:rPr>
          <w:t>https://doi.org/10.1561/1100000005</w:t>
        </w:r>
      </w:hyperlink>
      <w:r w:rsidR="00982FCF" w:rsidRPr="00982FCF">
        <w:rPr>
          <w:sz w:val="25"/>
        </w:rPr>
        <w:t xml:space="preserve"> </w:t>
      </w:r>
    </w:p>
    <w:p w:rsidR="002C4E77" w:rsidRPr="00982FCF" w:rsidRDefault="005165ED" w:rsidP="00982FCF">
      <w:pPr>
        <w:spacing w:after="80" w:line="360" w:lineRule="auto"/>
        <w:ind w:left="360" w:hanging="360"/>
        <w:rPr>
          <w:sz w:val="26"/>
        </w:rPr>
      </w:pPr>
      <w:r w:rsidRPr="00982FCF">
        <w:rPr>
          <w:sz w:val="25"/>
        </w:rPr>
        <w:t>International Organization for Standardization. (2020). ISO 22737:2020 Intelligent transport systems - Low-speed automated driving systems for predefined routes - Performance requirements, system requirements and performance test procedures. ISO.</w:t>
      </w:r>
    </w:p>
    <w:p w:rsidR="002C4E77" w:rsidRPr="00982FCF" w:rsidRDefault="005165ED" w:rsidP="00982FCF">
      <w:pPr>
        <w:spacing w:after="80" w:line="360" w:lineRule="auto"/>
        <w:ind w:left="360" w:hanging="360"/>
        <w:rPr>
          <w:sz w:val="26"/>
        </w:rPr>
      </w:pPr>
      <w:r w:rsidRPr="00982FCF">
        <w:rPr>
          <w:sz w:val="25"/>
        </w:rPr>
        <w:t xml:space="preserve">Michel, O. (2004). Webots: Professional mobile robot simulation. International Journal of Advanced Robotic Systems, 1(1), 39-42. </w:t>
      </w:r>
      <w:hyperlink r:id="rId19" w:history="1">
        <w:r w:rsidR="00982FCF" w:rsidRPr="00982FCF">
          <w:rPr>
            <w:rStyle w:val="Hyperlink"/>
            <w:sz w:val="25"/>
          </w:rPr>
          <w:t>https://doi.org/10.5772/5618</w:t>
        </w:r>
      </w:hyperlink>
      <w:r w:rsidR="00982FCF" w:rsidRPr="00982FCF">
        <w:rPr>
          <w:sz w:val="25"/>
        </w:rPr>
        <w:t xml:space="preserve"> </w:t>
      </w:r>
    </w:p>
    <w:p w:rsidR="002C4E77" w:rsidRPr="00982FCF" w:rsidRDefault="005165ED" w:rsidP="00982FCF">
      <w:pPr>
        <w:spacing w:after="80" w:line="360" w:lineRule="auto"/>
        <w:ind w:left="360" w:hanging="360"/>
        <w:rPr>
          <w:sz w:val="26"/>
        </w:rPr>
      </w:pPr>
      <w:r w:rsidRPr="00982FCF">
        <w:rPr>
          <w:sz w:val="25"/>
        </w:rPr>
        <w:t xml:space="preserve">Murphy-Chutorian, E., &amp; Trivedi, M. M. (2009). Head pose estimation in computer vision: A survey. IEEE Transactions on Pattern Analysis and Machine Intelligence, 31(4), 607-626. </w:t>
      </w:r>
      <w:hyperlink r:id="rId20" w:history="1">
        <w:r w:rsidR="00982FCF" w:rsidRPr="00982FCF">
          <w:rPr>
            <w:rStyle w:val="Hyperlink"/>
            <w:sz w:val="25"/>
          </w:rPr>
          <w:t>https://doi.org/10.1109/TPAMI.2008.106</w:t>
        </w:r>
      </w:hyperlink>
      <w:r w:rsidR="00982FCF" w:rsidRPr="00982FCF">
        <w:rPr>
          <w:sz w:val="25"/>
        </w:rPr>
        <w:t xml:space="preserve"> </w:t>
      </w:r>
    </w:p>
    <w:p w:rsidR="002C4E77" w:rsidRPr="00982FCF" w:rsidRDefault="005165ED" w:rsidP="00982FCF">
      <w:pPr>
        <w:spacing w:after="80" w:line="360" w:lineRule="auto"/>
        <w:ind w:left="360" w:hanging="360"/>
        <w:rPr>
          <w:sz w:val="26"/>
        </w:rPr>
      </w:pPr>
      <w:r w:rsidRPr="00982FCF">
        <w:rPr>
          <w:sz w:val="25"/>
        </w:rPr>
        <w:t xml:space="preserve">Rohmer, E., Singh, S. P. N., &amp; Freese, M. (2013). V-REP: A versatile and scalable robot simulation framework. 2013 IEEE/RSJ International Conference on Intelligent Robots and Systems, 1321-1326. </w:t>
      </w:r>
      <w:hyperlink r:id="rId21" w:history="1">
        <w:r w:rsidR="00982FCF" w:rsidRPr="00982FCF">
          <w:rPr>
            <w:rStyle w:val="Hyperlink"/>
            <w:sz w:val="25"/>
          </w:rPr>
          <w:t>https://doi.org/10.1109/IROS.2013.6696520</w:t>
        </w:r>
      </w:hyperlink>
      <w:r w:rsidR="00982FCF" w:rsidRPr="00982FCF">
        <w:rPr>
          <w:sz w:val="25"/>
        </w:rPr>
        <w:t xml:space="preserve"> </w:t>
      </w:r>
    </w:p>
    <w:p w:rsidR="002C4E77" w:rsidRDefault="005165ED" w:rsidP="00982FCF">
      <w:pPr>
        <w:spacing w:after="80" w:line="360" w:lineRule="auto"/>
        <w:ind w:left="360" w:hanging="360"/>
        <w:rPr>
          <w:sz w:val="25"/>
        </w:rPr>
      </w:pPr>
      <w:r w:rsidRPr="00982FCF">
        <w:rPr>
          <w:sz w:val="25"/>
        </w:rPr>
        <w:t xml:space="preserve">Sachdev, S., Singh, R., &amp; Sharma, A. (2019). Voice-controlled autonomous vehicle using IoT. Procedia Computer Science, 152, 682-689. </w:t>
      </w:r>
      <w:hyperlink r:id="rId22" w:history="1">
        <w:r w:rsidR="00982FCF" w:rsidRPr="00982FCF">
          <w:rPr>
            <w:rStyle w:val="Hyperlink"/>
            <w:sz w:val="25"/>
          </w:rPr>
          <w:t>https://doi.org/10.1016/j.procs.2019.05.057</w:t>
        </w:r>
      </w:hyperlink>
      <w:r w:rsidR="00982FCF" w:rsidRPr="00982FCF">
        <w:rPr>
          <w:sz w:val="25"/>
        </w:rPr>
        <w:t xml:space="preserve"> </w:t>
      </w: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Default="00982FCF" w:rsidP="00982FCF">
      <w:pPr>
        <w:spacing w:after="80" w:line="360" w:lineRule="auto"/>
        <w:ind w:left="360" w:hanging="360"/>
        <w:rPr>
          <w:sz w:val="25"/>
        </w:rPr>
      </w:pPr>
    </w:p>
    <w:p w:rsidR="00982FCF" w:rsidRPr="005165ED" w:rsidRDefault="005165ED" w:rsidP="005165ED">
      <w:pPr>
        <w:spacing w:before="100" w:beforeAutospacing="1" w:after="100" w:afterAutospacing="1"/>
        <w:jc w:val="both"/>
        <w:rPr>
          <w:rFonts w:ascii="Arial" w:eastAsia="Times New Roman" w:hAnsi="Arial" w:cs="Arial"/>
          <w:sz w:val="24"/>
          <w:szCs w:val="24"/>
        </w:rPr>
      </w:pPr>
      <w:r w:rsidRPr="005165ED">
        <w:rPr>
          <w:rFonts w:ascii="Arial" w:eastAsia="Times New Roman" w:hAnsi="Arial" w:cs="Arial"/>
          <w:b/>
          <w:bCs/>
          <w:sz w:val="24"/>
          <w:szCs w:val="24"/>
        </w:rPr>
        <w:lastRenderedPageBreak/>
        <w:t>AI Transparency Declaration</w:t>
      </w:r>
    </w:p>
    <w:tbl>
      <w:tblPr>
        <w:tblStyle w:val="TableGrid"/>
        <w:tblW w:w="0" w:type="auto"/>
        <w:tblLook w:val="04A0" w:firstRow="1" w:lastRow="0" w:firstColumn="1" w:lastColumn="0" w:noHBand="0" w:noVBand="1"/>
      </w:tblPr>
      <w:tblGrid>
        <w:gridCol w:w="763"/>
        <w:gridCol w:w="1428"/>
        <w:gridCol w:w="2790"/>
        <w:gridCol w:w="2789"/>
        <w:gridCol w:w="2689"/>
      </w:tblGrid>
      <w:tr w:rsidR="00982FCF" w:rsidRPr="00982FCF" w:rsidTr="005165ED">
        <w:tc>
          <w:tcPr>
            <w:tcW w:w="0" w:type="auto"/>
            <w:hideMark/>
          </w:tcPr>
          <w:p w:rsidR="00982FCF" w:rsidRPr="00982FCF" w:rsidRDefault="00982FCF" w:rsidP="005165ED">
            <w:pPr>
              <w:spacing w:line="276" w:lineRule="auto"/>
              <w:jc w:val="both"/>
              <w:rPr>
                <w:rFonts w:ascii="Arial" w:eastAsia="Times New Roman" w:hAnsi="Arial" w:cs="Arial"/>
                <w:b/>
                <w:bCs/>
                <w:sz w:val="24"/>
                <w:szCs w:val="24"/>
              </w:rPr>
            </w:pPr>
            <w:r w:rsidRPr="00982FCF">
              <w:rPr>
                <w:rFonts w:ascii="Arial" w:eastAsia="Times New Roman" w:hAnsi="Arial" w:cs="Arial"/>
                <w:b/>
                <w:bCs/>
                <w:sz w:val="24"/>
                <w:szCs w:val="24"/>
              </w:rPr>
              <w:t>AITS</w:t>
            </w:r>
          </w:p>
        </w:tc>
        <w:tc>
          <w:tcPr>
            <w:tcW w:w="0" w:type="auto"/>
            <w:hideMark/>
          </w:tcPr>
          <w:p w:rsidR="00982FCF" w:rsidRPr="00982FCF" w:rsidRDefault="00982FCF" w:rsidP="005165ED">
            <w:pPr>
              <w:spacing w:line="276" w:lineRule="auto"/>
              <w:jc w:val="both"/>
              <w:rPr>
                <w:rFonts w:ascii="Arial" w:eastAsia="Times New Roman" w:hAnsi="Arial" w:cs="Arial"/>
                <w:b/>
                <w:bCs/>
                <w:sz w:val="24"/>
                <w:szCs w:val="24"/>
              </w:rPr>
            </w:pPr>
            <w:r w:rsidRPr="00982FCF">
              <w:rPr>
                <w:rFonts w:ascii="Arial" w:eastAsia="Times New Roman" w:hAnsi="Arial" w:cs="Arial"/>
                <w:b/>
                <w:bCs/>
                <w:sz w:val="24"/>
                <w:szCs w:val="24"/>
              </w:rPr>
              <w:t>Descriptor</w:t>
            </w:r>
          </w:p>
        </w:tc>
        <w:tc>
          <w:tcPr>
            <w:tcW w:w="0" w:type="auto"/>
            <w:hideMark/>
          </w:tcPr>
          <w:p w:rsidR="00982FCF" w:rsidRPr="00982FCF" w:rsidRDefault="00982FCF" w:rsidP="005165ED">
            <w:pPr>
              <w:spacing w:line="276" w:lineRule="auto"/>
              <w:jc w:val="both"/>
              <w:rPr>
                <w:rFonts w:ascii="Arial" w:eastAsia="Times New Roman" w:hAnsi="Arial" w:cs="Arial"/>
                <w:b/>
                <w:bCs/>
                <w:sz w:val="24"/>
                <w:szCs w:val="24"/>
              </w:rPr>
            </w:pPr>
            <w:r w:rsidRPr="00982FCF">
              <w:rPr>
                <w:rFonts w:ascii="Arial" w:eastAsia="Times New Roman" w:hAnsi="Arial" w:cs="Arial"/>
                <w:b/>
                <w:bCs/>
                <w:sz w:val="24"/>
                <w:szCs w:val="24"/>
              </w:rPr>
              <w:t>Transparency Statement</w:t>
            </w:r>
          </w:p>
        </w:tc>
        <w:tc>
          <w:tcPr>
            <w:tcW w:w="0" w:type="auto"/>
            <w:hideMark/>
          </w:tcPr>
          <w:p w:rsidR="00982FCF" w:rsidRPr="00982FCF" w:rsidRDefault="00982FCF" w:rsidP="005165ED">
            <w:pPr>
              <w:spacing w:line="276" w:lineRule="auto"/>
              <w:jc w:val="both"/>
              <w:rPr>
                <w:rFonts w:ascii="Arial" w:eastAsia="Times New Roman" w:hAnsi="Arial" w:cs="Arial"/>
                <w:b/>
                <w:bCs/>
                <w:sz w:val="24"/>
                <w:szCs w:val="24"/>
              </w:rPr>
            </w:pPr>
            <w:r w:rsidRPr="00982FCF">
              <w:rPr>
                <w:rFonts w:ascii="Arial" w:eastAsia="Times New Roman" w:hAnsi="Arial" w:cs="Arial"/>
                <w:b/>
                <w:bCs/>
                <w:sz w:val="24"/>
                <w:szCs w:val="24"/>
              </w:rPr>
              <w:t>AI Contributions</w:t>
            </w:r>
          </w:p>
        </w:tc>
        <w:tc>
          <w:tcPr>
            <w:tcW w:w="0" w:type="auto"/>
            <w:hideMark/>
          </w:tcPr>
          <w:p w:rsidR="00982FCF" w:rsidRPr="00982FCF" w:rsidRDefault="005165ED" w:rsidP="005165ED">
            <w:pPr>
              <w:spacing w:line="276" w:lineRule="auto"/>
              <w:jc w:val="both"/>
              <w:rPr>
                <w:rFonts w:ascii="Arial" w:eastAsia="Times New Roman" w:hAnsi="Arial" w:cs="Arial"/>
                <w:b/>
                <w:bCs/>
                <w:sz w:val="24"/>
                <w:szCs w:val="24"/>
              </w:rPr>
            </w:pPr>
            <w:r>
              <w:rPr>
                <w:rFonts w:ascii="Arial" w:eastAsia="Times New Roman" w:hAnsi="Arial" w:cs="Arial"/>
                <w:b/>
                <w:bCs/>
                <w:sz w:val="24"/>
                <w:szCs w:val="24"/>
              </w:rPr>
              <w:t xml:space="preserve">Student </w:t>
            </w:r>
            <w:r w:rsidR="00982FCF" w:rsidRPr="00982FCF">
              <w:rPr>
                <w:rFonts w:ascii="Arial" w:eastAsia="Times New Roman" w:hAnsi="Arial" w:cs="Arial"/>
                <w:b/>
                <w:bCs/>
                <w:sz w:val="24"/>
                <w:szCs w:val="24"/>
              </w:rPr>
              <w:t xml:space="preserve"> Contribution</w:t>
            </w:r>
          </w:p>
        </w:tc>
      </w:tr>
      <w:tr w:rsidR="005165ED" w:rsidRPr="00982FCF" w:rsidTr="005165ED">
        <w:tc>
          <w:tcPr>
            <w:tcW w:w="0" w:type="auto"/>
            <w:hideMark/>
          </w:tcPr>
          <w:p w:rsidR="00982FCF" w:rsidRPr="00982FCF" w:rsidRDefault="00982FCF" w:rsidP="005165ED">
            <w:pPr>
              <w:spacing w:line="276" w:lineRule="auto"/>
              <w:jc w:val="both"/>
              <w:rPr>
                <w:rFonts w:ascii="Arial" w:eastAsia="Times New Roman" w:hAnsi="Arial" w:cs="Arial"/>
                <w:sz w:val="24"/>
                <w:szCs w:val="24"/>
              </w:rPr>
            </w:pPr>
            <w:r w:rsidRPr="00982FCF">
              <w:rPr>
                <w:rFonts w:ascii="Arial" w:eastAsia="Times New Roman" w:hAnsi="Arial" w:cs="Arial"/>
                <w:sz w:val="24"/>
                <w:szCs w:val="24"/>
              </w:rPr>
              <w:t>2</w:t>
            </w:r>
          </w:p>
        </w:tc>
        <w:tc>
          <w:tcPr>
            <w:tcW w:w="0" w:type="auto"/>
            <w:hideMark/>
          </w:tcPr>
          <w:p w:rsidR="00982FCF" w:rsidRPr="00982FCF" w:rsidRDefault="00982FCF" w:rsidP="005165ED">
            <w:pPr>
              <w:spacing w:line="276" w:lineRule="auto"/>
              <w:jc w:val="both"/>
              <w:rPr>
                <w:rFonts w:ascii="Arial" w:eastAsia="Times New Roman" w:hAnsi="Arial" w:cs="Arial"/>
                <w:sz w:val="24"/>
                <w:szCs w:val="24"/>
              </w:rPr>
            </w:pPr>
            <w:r w:rsidRPr="00982FCF">
              <w:rPr>
                <w:rFonts w:ascii="Arial" w:eastAsia="Times New Roman" w:hAnsi="Arial" w:cs="Arial"/>
                <w:sz w:val="24"/>
                <w:szCs w:val="24"/>
              </w:rPr>
              <w:t>AI for Shaping</w:t>
            </w:r>
          </w:p>
        </w:tc>
        <w:tc>
          <w:tcPr>
            <w:tcW w:w="0" w:type="auto"/>
            <w:hideMark/>
          </w:tcPr>
          <w:p w:rsidR="00982FCF" w:rsidRPr="00982FCF" w:rsidRDefault="00982FCF" w:rsidP="005165ED">
            <w:pPr>
              <w:spacing w:line="276" w:lineRule="auto"/>
              <w:jc w:val="both"/>
              <w:rPr>
                <w:rFonts w:ascii="Arial" w:eastAsia="Times New Roman" w:hAnsi="Arial" w:cs="Arial"/>
                <w:sz w:val="24"/>
                <w:szCs w:val="24"/>
              </w:rPr>
            </w:pPr>
            <w:r w:rsidRPr="00982FCF">
              <w:rPr>
                <w:rFonts w:ascii="Arial" w:eastAsia="Times New Roman" w:hAnsi="Arial" w:cs="Arial"/>
                <w:sz w:val="24"/>
                <w:szCs w:val="24"/>
              </w:rPr>
              <w:t xml:space="preserve">I used Artificial Intelligence under </w:t>
            </w:r>
            <w:r w:rsidR="005165ED">
              <w:rPr>
                <w:rFonts w:ascii="Arial" w:eastAsia="Times New Roman" w:hAnsi="Arial" w:cs="Arial"/>
                <w:bCs/>
                <w:sz w:val="24"/>
                <w:szCs w:val="24"/>
              </w:rPr>
              <w:t xml:space="preserve">AITS 2  </w:t>
            </w:r>
            <w:r w:rsidRPr="005165ED">
              <w:rPr>
                <w:rFonts w:ascii="Arial" w:eastAsia="Times New Roman" w:hAnsi="Arial" w:cs="Arial"/>
                <w:bCs/>
                <w:sz w:val="24"/>
                <w:szCs w:val="24"/>
              </w:rPr>
              <w:t xml:space="preserve"> AI for Shaping</w:t>
            </w:r>
            <w:r w:rsidRPr="00982FCF">
              <w:rPr>
                <w:rFonts w:ascii="Arial" w:eastAsia="Times New Roman" w:hAnsi="Arial" w:cs="Arial"/>
                <w:sz w:val="24"/>
                <w:szCs w:val="24"/>
              </w:rPr>
              <w:t>. AI was used only to support initial idea shaping, structure planning, clarity improvement, and refinement of wording. The submitted work has been reviewed, checked, edited, and finalised by the student. No AI-generated text has been copied and submitted without student review or editing.</w:t>
            </w:r>
          </w:p>
        </w:tc>
        <w:tc>
          <w:tcPr>
            <w:tcW w:w="0" w:type="auto"/>
            <w:hideMark/>
          </w:tcPr>
          <w:p w:rsidR="00982FCF" w:rsidRPr="00982FCF" w:rsidRDefault="00982FCF" w:rsidP="005165ED">
            <w:pPr>
              <w:spacing w:line="276" w:lineRule="auto"/>
              <w:jc w:val="both"/>
              <w:rPr>
                <w:rFonts w:ascii="Arial" w:eastAsia="Times New Roman" w:hAnsi="Arial" w:cs="Arial"/>
                <w:sz w:val="24"/>
                <w:szCs w:val="24"/>
              </w:rPr>
            </w:pPr>
            <w:r w:rsidRPr="00982FCF">
              <w:rPr>
                <w:rFonts w:ascii="Arial" w:eastAsia="Times New Roman" w:hAnsi="Arial" w:cs="Arial"/>
                <w:sz w:val="24"/>
                <w:szCs w:val="24"/>
              </w:rPr>
              <w:t>AI supported brainstorming, outlining, organisation of sections, improvement of clarity, and checking that the work followed the assessment structure. AI was not used as a replacement for the student’s own academic judgement, project decisions, source checking, or final submission responsibility.</w:t>
            </w:r>
          </w:p>
        </w:tc>
        <w:tc>
          <w:tcPr>
            <w:tcW w:w="0" w:type="auto"/>
            <w:hideMark/>
          </w:tcPr>
          <w:p w:rsidR="00982FCF" w:rsidRPr="00982FCF" w:rsidRDefault="00982FCF" w:rsidP="005165ED">
            <w:pPr>
              <w:spacing w:line="276" w:lineRule="auto"/>
              <w:jc w:val="both"/>
              <w:rPr>
                <w:rFonts w:ascii="Arial" w:eastAsia="Times New Roman" w:hAnsi="Arial" w:cs="Arial"/>
                <w:sz w:val="24"/>
                <w:szCs w:val="24"/>
              </w:rPr>
            </w:pPr>
            <w:r w:rsidRPr="00982FCF">
              <w:rPr>
                <w:rFonts w:ascii="Arial" w:eastAsia="Times New Roman" w:hAnsi="Arial" w:cs="Arial"/>
                <w:sz w:val="24"/>
                <w:szCs w:val="24"/>
              </w:rPr>
              <w:t>All final project decisions, topic selection, interpretation of sources, acceptance or rejection of AI suggestions, editing, checking, and submission are completed by the student. The final work represents the student’s own understanding and has not been submitted as copied AI output.</w:t>
            </w:r>
          </w:p>
        </w:tc>
      </w:tr>
    </w:tbl>
    <w:p w:rsidR="00982FCF" w:rsidRPr="00982FCF" w:rsidRDefault="00982FCF" w:rsidP="00982FCF">
      <w:pPr>
        <w:spacing w:after="80" w:line="360" w:lineRule="auto"/>
        <w:ind w:left="360" w:hanging="360"/>
        <w:rPr>
          <w:sz w:val="26"/>
        </w:rPr>
      </w:pPr>
    </w:p>
    <w:sectPr w:rsidR="00982FCF" w:rsidRPr="00982FCF" w:rsidSect="00034616">
      <w:pgSz w:w="11909" w:h="1683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62A3" w:rsidRDefault="007E62A3" w:rsidP="00B56FF5">
      <w:pPr>
        <w:spacing w:after="0" w:line="240" w:lineRule="auto"/>
      </w:pPr>
      <w:r>
        <w:separator/>
      </w:r>
    </w:p>
  </w:endnote>
  <w:endnote w:type="continuationSeparator" w:id="0">
    <w:p w:rsidR="007E62A3" w:rsidRDefault="007E62A3" w:rsidP="00B56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62A3" w:rsidRDefault="007E62A3" w:rsidP="00B56FF5">
      <w:pPr>
        <w:spacing w:after="0" w:line="240" w:lineRule="auto"/>
      </w:pPr>
      <w:r>
        <w:separator/>
      </w:r>
    </w:p>
  </w:footnote>
  <w:footnote w:type="continuationSeparator" w:id="0">
    <w:p w:rsidR="007E62A3" w:rsidRDefault="007E62A3" w:rsidP="00B56FF5">
      <w:pPr>
        <w:spacing w:after="0" w:line="240" w:lineRule="auto"/>
      </w:pPr>
      <w:r>
        <w:continuationSeparator/>
      </w:r>
    </w:p>
  </w:footnote>
  <w:footnote w:id="1">
    <w:p w:rsidR="00B56FF5" w:rsidRDefault="00B56FF5" w:rsidP="00B56FF5">
      <w:pPr>
        <w:pStyle w:val="FootnoteText"/>
      </w:pPr>
      <w:r>
        <w:rPr>
          <w:rStyle w:val="FootnoteReference"/>
        </w:rPr>
        <w:footnoteRef/>
      </w:r>
      <w:r>
        <w:t xml:space="preserve"> College of Social Sciences and Arts – Dr. Antonia Ypsilanti (</w:t>
      </w:r>
      <w:hyperlink r:id="rId1" w:history="1">
        <w:r w:rsidRPr="00704221">
          <w:rPr>
            <w:rStyle w:val="Hyperlink"/>
          </w:rPr>
          <w:t>a.ypsilanti@shu.ac.uk</w:t>
        </w:r>
      </w:hyperlink>
      <w:r>
        <w:t xml:space="preserve"> )</w:t>
      </w:r>
    </w:p>
    <w:p w:rsidR="00B56FF5" w:rsidRDefault="00B56FF5" w:rsidP="00B56FF5">
      <w:pPr>
        <w:pStyle w:val="FootnoteText"/>
      </w:pPr>
      <w:r>
        <w:t xml:space="preserve">  </w:t>
      </w:r>
      <w:r w:rsidRPr="001B5881">
        <w:t>College of Business, Technology and Engineering</w:t>
      </w:r>
      <w:r>
        <w:t xml:space="preserve"> – Dr. Tony Lynn (</w:t>
      </w:r>
      <w:hyperlink r:id="rId2" w:history="1">
        <w:r w:rsidRPr="00474702">
          <w:rPr>
            <w:rStyle w:val="Hyperlink"/>
          </w:rPr>
          <w:t>t.lynn@shu.ac.uk</w:t>
        </w:r>
      </w:hyperlink>
      <w:r>
        <w:t xml:space="preserve"> ) </w:t>
      </w:r>
    </w:p>
    <w:p w:rsidR="00B56FF5" w:rsidRDefault="00B56FF5" w:rsidP="00B56FF5">
      <w:pPr>
        <w:pStyle w:val="FootnoteText"/>
      </w:pPr>
      <w:r>
        <w:t xml:space="preserve">  </w:t>
      </w:r>
      <w:r w:rsidRPr="00B67DF0">
        <w:t>College of Health, Wellbeing and Life Sciences</w:t>
      </w:r>
      <w:r>
        <w:t xml:space="preserve"> – Dr. Nikki Jordan-Mahy </w:t>
      </w:r>
      <w:r w:rsidRPr="006922B5">
        <w:t>(</w:t>
      </w:r>
      <w:hyperlink r:id="rId3" w:history="1">
        <w:r w:rsidRPr="006922B5">
          <w:rPr>
            <w:rStyle w:val="Hyperlink"/>
          </w:rPr>
          <w:t>n.jordan-mahy@shu.ac.uk</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507B0E"/>
    <w:multiLevelType w:val="hybridMultilevel"/>
    <w:tmpl w:val="55FC26D8"/>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1226AE7"/>
    <w:multiLevelType w:val="hybridMultilevel"/>
    <w:tmpl w:val="C4C66B7C"/>
    <w:lvl w:ilvl="0" w:tplc="08090001">
      <w:start w:val="1"/>
      <w:numFmt w:val="bullet"/>
      <w:lvlText w:val=""/>
      <w:lvlJc w:val="left"/>
      <w:pPr>
        <w:ind w:left="975" w:hanging="360"/>
      </w:pPr>
      <w:rPr>
        <w:rFonts w:ascii="Symbol" w:hAnsi="Symbol" w:hint="default"/>
      </w:rPr>
    </w:lvl>
    <w:lvl w:ilvl="1" w:tplc="08090003" w:tentative="1">
      <w:start w:val="1"/>
      <w:numFmt w:val="bullet"/>
      <w:lvlText w:val="o"/>
      <w:lvlJc w:val="left"/>
      <w:pPr>
        <w:ind w:left="1695" w:hanging="360"/>
      </w:pPr>
      <w:rPr>
        <w:rFonts w:ascii="Courier New" w:hAnsi="Courier New" w:hint="default"/>
      </w:rPr>
    </w:lvl>
    <w:lvl w:ilvl="2" w:tplc="08090005" w:tentative="1">
      <w:start w:val="1"/>
      <w:numFmt w:val="bullet"/>
      <w:lvlText w:val=""/>
      <w:lvlJc w:val="left"/>
      <w:pPr>
        <w:ind w:left="2415" w:hanging="360"/>
      </w:pPr>
      <w:rPr>
        <w:rFonts w:ascii="Wingdings" w:hAnsi="Wingdings" w:hint="default"/>
      </w:rPr>
    </w:lvl>
    <w:lvl w:ilvl="3" w:tplc="08090001" w:tentative="1">
      <w:start w:val="1"/>
      <w:numFmt w:val="bullet"/>
      <w:lvlText w:val=""/>
      <w:lvlJc w:val="left"/>
      <w:pPr>
        <w:ind w:left="3135" w:hanging="360"/>
      </w:pPr>
      <w:rPr>
        <w:rFonts w:ascii="Symbol" w:hAnsi="Symbol" w:hint="default"/>
      </w:rPr>
    </w:lvl>
    <w:lvl w:ilvl="4" w:tplc="08090003" w:tentative="1">
      <w:start w:val="1"/>
      <w:numFmt w:val="bullet"/>
      <w:lvlText w:val="o"/>
      <w:lvlJc w:val="left"/>
      <w:pPr>
        <w:ind w:left="3855" w:hanging="360"/>
      </w:pPr>
      <w:rPr>
        <w:rFonts w:ascii="Courier New" w:hAnsi="Courier New" w:hint="default"/>
      </w:rPr>
    </w:lvl>
    <w:lvl w:ilvl="5" w:tplc="08090005" w:tentative="1">
      <w:start w:val="1"/>
      <w:numFmt w:val="bullet"/>
      <w:lvlText w:val=""/>
      <w:lvlJc w:val="left"/>
      <w:pPr>
        <w:ind w:left="4575" w:hanging="360"/>
      </w:pPr>
      <w:rPr>
        <w:rFonts w:ascii="Wingdings" w:hAnsi="Wingdings" w:hint="default"/>
      </w:rPr>
    </w:lvl>
    <w:lvl w:ilvl="6" w:tplc="08090001" w:tentative="1">
      <w:start w:val="1"/>
      <w:numFmt w:val="bullet"/>
      <w:lvlText w:val=""/>
      <w:lvlJc w:val="left"/>
      <w:pPr>
        <w:ind w:left="5295" w:hanging="360"/>
      </w:pPr>
      <w:rPr>
        <w:rFonts w:ascii="Symbol" w:hAnsi="Symbol" w:hint="default"/>
      </w:rPr>
    </w:lvl>
    <w:lvl w:ilvl="7" w:tplc="08090003" w:tentative="1">
      <w:start w:val="1"/>
      <w:numFmt w:val="bullet"/>
      <w:lvlText w:val="o"/>
      <w:lvlJc w:val="left"/>
      <w:pPr>
        <w:ind w:left="6015" w:hanging="360"/>
      </w:pPr>
      <w:rPr>
        <w:rFonts w:ascii="Courier New" w:hAnsi="Courier New" w:hint="default"/>
      </w:rPr>
    </w:lvl>
    <w:lvl w:ilvl="8" w:tplc="08090005" w:tentative="1">
      <w:start w:val="1"/>
      <w:numFmt w:val="bullet"/>
      <w:lvlText w:val=""/>
      <w:lvlJc w:val="left"/>
      <w:pPr>
        <w:ind w:left="6735" w:hanging="360"/>
      </w:pPr>
      <w:rPr>
        <w:rFonts w:ascii="Wingdings" w:hAnsi="Wingdings" w:hint="default"/>
      </w:rPr>
    </w:lvl>
  </w:abstractNum>
  <w:abstractNum w:abstractNumId="11" w15:restartNumberingAfterBreak="0">
    <w:nsid w:val="114F2DCA"/>
    <w:multiLevelType w:val="hybridMultilevel"/>
    <w:tmpl w:val="BC8CD3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9615536"/>
    <w:multiLevelType w:val="hybridMultilevel"/>
    <w:tmpl w:val="8B84D8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9B0328D"/>
    <w:multiLevelType w:val="hybridMultilevel"/>
    <w:tmpl w:val="18F004F6"/>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ED628ED"/>
    <w:multiLevelType w:val="hybridMultilevel"/>
    <w:tmpl w:val="739EDD0A"/>
    <w:lvl w:ilvl="0" w:tplc="7ECE3DA0">
      <w:numFmt w:val="bullet"/>
      <w:lvlText w:val="•"/>
      <w:lvlJc w:val="left"/>
      <w:pPr>
        <w:ind w:left="1560" w:hanging="1200"/>
      </w:pPr>
      <w:rPr>
        <w:rFonts w:ascii="Times New Roman" w:eastAsia="Times New Roman" w:hAnsi="Times New Roman" w:cs="Times New Roman" w:hint="default"/>
        <w:w w:val="13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3E4211"/>
    <w:multiLevelType w:val="multilevel"/>
    <w:tmpl w:val="61CA0B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1E6748D"/>
    <w:multiLevelType w:val="hybridMultilevel"/>
    <w:tmpl w:val="1DDE1524"/>
    <w:lvl w:ilvl="0" w:tplc="CB8EBF46">
      <w:numFmt w:val="bullet"/>
      <w:lvlText w:val="−"/>
      <w:lvlJc w:val="left"/>
      <w:pPr>
        <w:ind w:left="1080" w:hanging="720"/>
      </w:pPr>
      <w:rPr>
        <w:rFonts w:ascii="Palatino Linotype" w:eastAsia="Palatino Linotype" w:hAnsi="Palatino Linotype" w:cs="Palatino Linotype"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9D3008"/>
    <w:multiLevelType w:val="hybridMultilevel"/>
    <w:tmpl w:val="D2C43894"/>
    <w:lvl w:ilvl="0" w:tplc="CB8EBF46">
      <w:numFmt w:val="bullet"/>
      <w:lvlText w:val="−"/>
      <w:lvlJc w:val="left"/>
      <w:pPr>
        <w:ind w:left="1335" w:hanging="720"/>
      </w:pPr>
      <w:rPr>
        <w:rFonts w:ascii="Palatino Linotype" w:eastAsia="Palatino Linotype" w:hAnsi="Palatino Linotype" w:cs="Palatino Linotype" w:hint="default"/>
      </w:rPr>
    </w:lvl>
    <w:lvl w:ilvl="1" w:tplc="08090003" w:tentative="1">
      <w:start w:val="1"/>
      <w:numFmt w:val="bullet"/>
      <w:lvlText w:val="o"/>
      <w:lvlJc w:val="left"/>
      <w:pPr>
        <w:ind w:left="1695" w:hanging="360"/>
      </w:pPr>
      <w:rPr>
        <w:rFonts w:ascii="Courier New" w:hAnsi="Courier New" w:hint="default"/>
      </w:rPr>
    </w:lvl>
    <w:lvl w:ilvl="2" w:tplc="08090005" w:tentative="1">
      <w:start w:val="1"/>
      <w:numFmt w:val="bullet"/>
      <w:lvlText w:val=""/>
      <w:lvlJc w:val="left"/>
      <w:pPr>
        <w:ind w:left="2415" w:hanging="360"/>
      </w:pPr>
      <w:rPr>
        <w:rFonts w:ascii="Wingdings" w:hAnsi="Wingdings" w:hint="default"/>
      </w:rPr>
    </w:lvl>
    <w:lvl w:ilvl="3" w:tplc="08090001" w:tentative="1">
      <w:start w:val="1"/>
      <w:numFmt w:val="bullet"/>
      <w:lvlText w:val=""/>
      <w:lvlJc w:val="left"/>
      <w:pPr>
        <w:ind w:left="3135" w:hanging="360"/>
      </w:pPr>
      <w:rPr>
        <w:rFonts w:ascii="Symbol" w:hAnsi="Symbol" w:hint="default"/>
      </w:rPr>
    </w:lvl>
    <w:lvl w:ilvl="4" w:tplc="08090003" w:tentative="1">
      <w:start w:val="1"/>
      <w:numFmt w:val="bullet"/>
      <w:lvlText w:val="o"/>
      <w:lvlJc w:val="left"/>
      <w:pPr>
        <w:ind w:left="3855" w:hanging="360"/>
      </w:pPr>
      <w:rPr>
        <w:rFonts w:ascii="Courier New" w:hAnsi="Courier New" w:hint="default"/>
      </w:rPr>
    </w:lvl>
    <w:lvl w:ilvl="5" w:tplc="08090005" w:tentative="1">
      <w:start w:val="1"/>
      <w:numFmt w:val="bullet"/>
      <w:lvlText w:val=""/>
      <w:lvlJc w:val="left"/>
      <w:pPr>
        <w:ind w:left="4575" w:hanging="360"/>
      </w:pPr>
      <w:rPr>
        <w:rFonts w:ascii="Wingdings" w:hAnsi="Wingdings" w:hint="default"/>
      </w:rPr>
    </w:lvl>
    <w:lvl w:ilvl="6" w:tplc="08090001" w:tentative="1">
      <w:start w:val="1"/>
      <w:numFmt w:val="bullet"/>
      <w:lvlText w:val=""/>
      <w:lvlJc w:val="left"/>
      <w:pPr>
        <w:ind w:left="5295" w:hanging="360"/>
      </w:pPr>
      <w:rPr>
        <w:rFonts w:ascii="Symbol" w:hAnsi="Symbol" w:hint="default"/>
      </w:rPr>
    </w:lvl>
    <w:lvl w:ilvl="7" w:tplc="08090003" w:tentative="1">
      <w:start w:val="1"/>
      <w:numFmt w:val="bullet"/>
      <w:lvlText w:val="o"/>
      <w:lvlJc w:val="left"/>
      <w:pPr>
        <w:ind w:left="6015" w:hanging="360"/>
      </w:pPr>
      <w:rPr>
        <w:rFonts w:ascii="Courier New" w:hAnsi="Courier New" w:hint="default"/>
      </w:rPr>
    </w:lvl>
    <w:lvl w:ilvl="8" w:tplc="08090005" w:tentative="1">
      <w:start w:val="1"/>
      <w:numFmt w:val="bullet"/>
      <w:lvlText w:val=""/>
      <w:lvlJc w:val="left"/>
      <w:pPr>
        <w:ind w:left="6735" w:hanging="360"/>
      </w:pPr>
      <w:rPr>
        <w:rFonts w:ascii="Wingdings" w:hAnsi="Wingdings" w:hint="default"/>
      </w:rPr>
    </w:lvl>
  </w:abstractNum>
  <w:abstractNum w:abstractNumId="18" w15:restartNumberingAfterBreak="0">
    <w:nsid w:val="3A5D4BDF"/>
    <w:multiLevelType w:val="hybridMultilevel"/>
    <w:tmpl w:val="5798EFE4"/>
    <w:lvl w:ilvl="0" w:tplc="0809000F">
      <w:start w:val="1"/>
      <w:numFmt w:val="decimal"/>
      <w:lvlText w:val="%1."/>
      <w:lvlJc w:val="left"/>
      <w:pPr>
        <w:ind w:left="720" w:hanging="360"/>
      </w:pPr>
    </w:lvl>
    <w:lvl w:ilvl="1" w:tplc="BBB0D990">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B343E40"/>
    <w:multiLevelType w:val="hybridMultilevel"/>
    <w:tmpl w:val="C4D49D20"/>
    <w:lvl w:ilvl="0" w:tplc="84F2B81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DDD6BFD"/>
    <w:multiLevelType w:val="hybridMultilevel"/>
    <w:tmpl w:val="0BDA1970"/>
    <w:lvl w:ilvl="0" w:tplc="CB8EBF46">
      <w:numFmt w:val="bullet"/>
      <w:lvlText w:val="−"/>
      <w:lvlJc w:val="left"/>
      <w:pPr>
        <w:ind w:left="1080" w:hanging="720"/>
      </w:pPr>
      <w:rPr>
        <w:rFonts w:ascii="Palatino Linotype" w:eastAsia="Palatino Linotype" w:hAnsi="Palatino Linotype" w:cs="Palatino Linotype"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544A71"/>
    <w:multiLevelType w:val="hybridMultilevel"/>
    <w:tmpl w:val="09CAF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346F0F"/>
    <w:multiLevelType w:val="hybridMultilevel"/>
    <w:tmpl w:val="C4B0169E"/>
    <w:lvl w:ilvl="0" w:tplc="3172561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EB931D7"/>
    <w:multiLevelType w:val="hybridMultilevel"/>
    <w:tmpl w:val="9F9E0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5F007B2"/>
    <w:multiLevelType w:val="hybridMultilevel"/>
    <w:tmpl w:val="1B42091C"/>
    <w:lvl w:ilvl="0" w:tplc="B2642C5C">
      <w:start w:val="3"/>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71D03A0"/>
    <w:multiLevelType w:val="hybridMultilevel"/>
    <w:tmpl w:val="771027D0"/>
    <w:lvl w:ilvl="0" w:tplc="CB8EBF46">
      <w:numFmt w:val="bullet"/>
      <w:lvlText w:val="−"/>
      <w:lvlJc w:val="left"/>
      <w:pPr>
        <w:ind w:left="1080" w:hanging="720"/>
      </w:pPr>
      <w:rPr>
        <w:rFonts w:ascii="Palatino Linotype" w:eastAsia="Palatino Linotype" w:hAnsi="Palatino Linotype" w:cs="Palatino Linotype"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B90148"/>
    <w:multiLevelType w:val="multilevel"/>
    <w:tmpl w:val="C4360362"/>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6CAD7D3A"/>
    <w:multiLevelType w:val="hybridMultilevel"/>
    <w:tmpl w:val="E0BC3E4A"/>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D4958A6"/>
    <w:multiLevelType w:val="hybridMultilevel"/>
    <w:tmpl w:val="65B2D0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2A27AB1"/>
    <w:multiLevelType w:val="hybridMultilevel"/>
    <w:tmpl w:val="07F46644"/>
    <w:lvl w:ilvl="0" w:tplc="7ECE3DA0">
      <w:numFmt w:val="bullet"/>
      <w:lvlText w:val="•"/>
      <w:lvlJc w:val="left"/>
      <w:pPr>
        <w:ind w:left="1560" w:hanging="1200"/>
      </w:pPr>
      <w:rPr>
        <w:rFonts w:ascii="Times New Roman" w:eastAsia="Times New Roman" w:hAnsi="Times New Roman" w:cs="Times New Roman" w:hint="default"/>
        <w:w w:val="13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26"/>
  </w:num>
  <w:num w:numId="12">
    <w:abstractNumId w:val="21"/>
  </w:num>
  <w:num w:numId="13">
    <w:abstractNumId w:val="29"/>
  </w:num>
  <w:num w:numId="14">
    <w:abstractNumId w:val="9"/>
  </w:num>
  <w:num w:numId="15">
    <w:abstractNumId w:val="27"/>
  </w:num>
  <w:num w:numId="16">
    <w:abstractNumId w:val="13"/>
  </w:num>
  <w:num w:numId="17">
    <w:abstractNumId w:val="28"/>
  </w:num>
  <w:num w:numId="18">
    <w:abstractNumId w:val="11"/>
  </w:num>
  <w:num w:numId="19">
    <w:abstractNumId w:val="12"/>
  </w:num>
  <w:num w:numId="20">
    <w:abstractNumId w:val="18"/>
  </w:num>
  <w:num w:numId="21">
    <w:abstractNumId w:val="14"/>
  </w:num>
  <w:num w:numId="22">
    <w:abstractNumId w:val="23"/>
  </w:num>
  <w:num w:numId="23">
    <w:abstractNumId w:val="25"/>
  </w:num>
  <w:num w:numId="24">
    <w:abstractNumId w:val="16"/>
  </w:num>
  <w:num w:numId="25">
    <w:abstractNumId w:val="20"/>
  </w:num>
  <w:num w:numId="26">
    <w:abstractNumId w:val="17"/>
  </w:num>
  <w:num w:numId="27">
    <w:abstractNumId w:val="10"/>
  </w:num>
  <w:num w:numId="28">
    <w:abstractNumId w:val="22"/>
  </w:num>
  <w:num w:numId="29">
    <w:abstractNumId w:val="19"/>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C4E77"/>
    <w:rsid w:val="00326F90"/>
    <w:rsid w:val="005165ED"/>
    <w:rsid w:val="007E62A3"/>
    <w:rsid w:val="00982FCF"/>
    <w:rsid w:val="00AA1D8D"/>
    <w:rsid w:val="00B47730"/>
    <w:rsid w:val="00B56FF5"/>
    <w:rsid w:val="00CB0664"/>
    <w:rsid w:val="00F243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44249"/>
  <w14:defaultImageDpi w14:val="300"/>
  <w15:docId w15:val="{7680AE54-1C0A-4E51-8AB3-96A69BC15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ptos" w:eastAsia="Aptos" w:hAnsi="Aptos"/>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ptos" w:eastAsia="Aptos" w:hAnsi="Aptos"/>
      <w:sz w:val="22"/>
    </w:rPr>
  </w:style>
  <w:style w:type="paragraph" w:styleId="NoSpacing">
    <w:name w:val="No Spacing"/>
    <w:uiPriority w:val="1"/>
    <w:qFormat/>
    <w:rsid w:val="00FC693F"/>
    <w:pPr>
      <w:spacing w:after="0" w:line="240" w:lineRule="auto"/>
    </w:pPr>
    <w:rPr>
      <w:rFonts w:ascii="Aptos" w:eastAsia="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ptos" w:eastAsia="Aptos" w:hAnsi="Aptos"/>
      <w:sz w:val="22"/>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ptos" w:eastAsia="Aptos" w:hAnsi="Aptos"/>
      <w:sz w:val="22"/>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Aptos" w:eastAsia="Aptos" w:hAnsi="Aptos"/>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eastAsia="Aptos" w:hAnsi="Aptos"/>
      <w:szCs w:val="20"/>
    </w:rPr>
  </w:style>
  <w:style w:type="character" w:customStyle="1" w:styleId="MacroTextChar">
    <w:name w:val="Macro Text Char"/>
    <w:basedOn w:val="DefaultParagraphFont"/>
    <w:link w:val="MacroText"/>
    <w:uiPriority w:val="99"/>
    <w:rsid w:val="0029639D"/>
    <w:rPr>
      <w:rFonts w:ascii="Aptos" w:eastAsia="Aptos" w:hAnsi="Aptos"/>
      <w:sz w:val="22"/>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ptos" w:eastAsia="Aptos" w:hAnsi="Aptos"/>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Aptos" w:eastAsia="Aptos" w:hAnsi="Aptos"/>
      <w:b/>
      <w:bCs/>
      <w:sz w:val="22"/>
    </w:rPr>
  </w:style>
  <w:style w:type="character" w:styleId="Emphasis">
    <w:name w:val="Emphasis"/>
    <w:basedOn w:val="DefaultParagraphFont"/>
    <w:uiPriority w:val="20"/>
    <w:qFormat/>
    <w:rsid w:val="00FC693F"/>
    <w:rPr>
      <w:rFonts w:ascii="Aptos" w:eastAsia="Aptos" w:hAnsi="Aptos"/>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ptos" w:eastAsia="Aptos" w:hAnsi="Aptos"/>
      <w:b/>
      <w:bCs/>
      <w:i/>
      <w:iCs/>
      <w:color w:val="4F81BD" w:themeColor="accent1"/>
      <w:sz w:val="22"/>
    </w:rPr>
  </w:style>
  <w:style w:type="character" w:styleId="SubtleEmphasis">
    <w:name w:val="Subtle Emphasis"/>
    <w:basedOn w:val="DefaultParagraphFont"/>
    <w:uiPriority w:val="19"/>
    <w:qFormat/>
    <w:rsid w:val="00FC693F"/>
    <w:rPr>
      <w:rFonts w:ascii="Aptos" w:eastAsia="Aptos" w:hAnsi="Aptos"/>
      <w:i/>
      <w:iCs/>
      <w:color w:val="808080" w:themeColor="text1" w:themeTint="7F"/>
      <w:sz w:val="22"/>
    </w:rPr>
  </w:style>
  <w:style w:type="character" w:styleId="IntenseEmphasis">
    <w:name w:val="Intense Emphasis"/>
    <w:basedOn w:val="DefaultParagraphFont"/>
    <w:uiPriority w:val="21"/>
    <w:qFormat/>
    <w:rsid w:val="00FC693F"/>
    <w:rPr>
      <w:rFonts w:ascii="Aptos" w:eastAsia="Aptos" w:hAnsi="Aptos"/>
      <w:b/>
      <w:bCs/>
      <w:i/>
      <w:iCs/>
      <w:color w:val="4F81BD" w:themeColor="accent1"/>
      <w:sz w:val="22"/>
    </w:rPr>
  </w:style>
  <w:style w:type="character" w:styleId="SubtleReference">
    <w:name w:val="Subtle Reference"/>
    <w:basedOn w:val="DefaultParagraphFont"/>
    <w:uiPriority w:val="31"/>
    <w:qFormat/>
    <w:rsid w:val="00FC693F"/>
    <w:rPr>
      <w:rFonts w:ascii="Aptos" w:eastAsia="Aptos" w:hAnsi="Aptos"/>
      <w:smallCaps/>
      <w:color w:val="C0504D" w:themeColor="accent2"/>
      <w:sz w:val="22"/>
      <w:u w:val="single"/>
    </w:rPr>
  </w:style>
  <w:style w:type="character" w:styleId="IntenseReference">
    <w:name w:val="Intense Reference"/>
    <w:basedOn w:val="DefaultParagraphFont"/>
    <w:uiPriority w:val="32"/>
    <w:qFormat/>
    <w:rsid w:val="00FC693F"/>
    <w:rPr>
      <w:rFonts w:ascii="Aptos" w:eastAsia="Aptos" w:hAnsi="Aptos"/>
      <w:b/>
      <w:bCs/>
      <w:smallCaps/>
      <w:color w:val="C0504D" w:themeColor="accent2"/>
      <w:spacing w:val="5"/>
      <w:sz w:val="22"/>
      <w:u w:val="single"/>
    </w:rPr>
  </w:style>
  <w:style w:type="character" w:styleId="BookTitle">
    <w:name w:val="Book Title"/>
    <w:basedOn w:val="DefaultParagraphFont"/>
    <w:uiPriority w:val="33"/>
    <w:qFormat/>
    <w:rsid w:val="00FC693F"/>
    <w:rPr>
      <w:rFonts w:ascii="Aptos" w:eastAsia="Aptos" w:hAnsi="Aptos"/>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Aptos" w:eastAsia="Aptos" w:hAnsi="Aptos"/>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982F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982FCF"/>
    <w:rPr>
      <w:color w:val="0000FF" w:themeColor="hyperlink"/>
      <w:u w:val="single"/>
    </w:rPr>
  </w:style>
  <w:style w:type="table" w:styleId="PlainTable2">
    <w:name w:val="Plain Table 2"/>
    <w:basedOn w:val="TableNormal"/>
    <w:uiPriority w:val="99"/>
    <w:rsid w:val="00982F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982FC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982FCF"/>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B56FF5"/>
  </w:style>
  <w:style w:type="paragraph" w:customStyle="1" w:styleId="BalloonText1">
    <w:name w:val="Balloon Text1"/>
    <w:basedOn w:val="Normal"/>
    <w:next w:val="BalloonText"/>
    <w:link w:val="BalloonTextChar"/>
    <w:uiPriority w:val="99"/>
    <w:semiHidden/>
    <w:unhideWhenUsed/>
    <w:rsid w:val="00B56FF5"/>
    <w:pPr>
      <w:widowControl w:val="0"/>
      <w:spacing w:after="0" w:line="240" w:lineRule="auto"/>
    </w:pPr>
    <w:rPr>
      <w:rFonts w:ascii="Tahoma" w:eastAsia="SimSun" w:hAnsi="Tahoma" w:cs="Tahoma"/>
      <w:sz w:val="16"/>
      <w:szCs w:val="16"/>
      <w:lang w:val="en-GB" w:eastAsia="zh-CN"/>
    </w:rPr>
  </w:style>
  <w:style w:type="character" w:customStyle="1" w:styleId="BalloonTextChar">
    <w:name w:val="Balloon Text Char"/>
    <w:link w:val="BalloonText1"/>
    <w:uiPriority w:val="99"/>
    <w:semiHidden/>
    <w:rsid w:val="00B56FF5"/>
    <w:rPr>
      <w:rFonts w:ascii="Tahoma" w:eastAsia="SimSun" w:hAnsi="Tahoma" w:cs="Tahoma"/>
      <w:sz w:val="16"/>
      <w:szCs w:val="16"/>
      <w:lang w:val="en-GB" w:eastAsia="zh-CN"/>
    </w:rPr>
  </w:style>
  <w:style w:type="character" w:styleId="CommentReference">
    <w:name w:val="annotation reference"/>
    <w:uiPriority w:val="99"/>
    <w:semiHidden/>
    <w:unhideWhenUsed/>
    <w:rsid w:val="00B56FF5"/>
    <w:rPr>
      <w:sz w:val="16"/>
      <w:szCs w:val="16"/>
    </w:rPr>
  </w:style>
  <w:style w:type="paragraph" w:customStyle="1" w:styleId="CommentText1">
    <w:name w:val="Comment Text1"/>
    <w:basedOn w:val="Normal"/>
    <w:next w:val="CommentText"/>
    <w:link w:val="CommentTextChar"/>
    <w:uiPriority w:val="99"/>
    <w:semiHidden/>
    <w:unhideWhenUsed/>
    <w:rsid w:val="00B56FF5"/>
    <w:pPr>
      <w:widowControl w:val="0"/>
      <w:spacing w:line="240" w:lineRule="auto"/>
    </w:pPr>
    <w:rPr>
      <w:rFonts w:ascii="Arial" w:eastAsia="SimSun" w:hAnsi="Arial" w:cs="Arial"/>
      <w:sz w:val="20"/>
      <w:szCs w:val="20"/>
      <w:lang w:val="en-GB" w:eastAsia="zh-CN"/>
    </w:rPr>
  </w:style>
  <w:style w:type="character" w:customStyle="1" w:styleId="CommentTextChar">
    <w:name w:val="Comment Text Char"/>
    <w:link w:val="CommentText1"/>
    <w:uiPriority w:val="99"/>
    <w:semiHidden/>
    <w:rsid w:val="00B56FF5"/>
    <w:rPr>
      <w:rFonts w:ascii="Arial" w:eastAsia="SimSun" w:hAnsi="Arial" w:cs="Arial"/>
      <w:sz w:val="20"/>
      <w:szCs w:val="20"/>
      <w:lang w:val="en-GB" w:eastAsia="zh-CN"/>
    </w:rPr>
  </w:style>
  <w:style w:type="paragraph" w:customStyle="1" w:styleId="CommentSubject1">
    <w:name w:val="Comment Subject1"/>
    <w:basedOn w:val="CommentText"/>
    <w:next w:val="CommentText"/>
    <w:uiPriority w:val="99"/>
    <w:semiHidden/>
    <w:unhideWhenUsed/>
    <w:rsid w:val="00B56FF5"/>
    <w:pPr>
      <w:widowControl w:val="0"/>
      <w:spacing w:line="240" w:lineRule="auto"/>
    </w:pPr>
    <w:rPr>
      <w:rFonts w:ascii="Calibri" w:eastAsia="Calibri" w:hAnsi="Calibri"/>
      <w:b/>
      <w:bCs/>
      <w:lang w:val="en-US" w:eastAsia="en-US"/>
    </w:rPr>
  </w:style>
  <w:style w:type="character" w:customStyle="1" w:styleId="CommentSubjectChar">
    <w:name w:val="Comment Subject Char"/>
    <w:link w:val="CommentSubject"/>
    <w:uiPriority w:val="99"/>
    <w:semiHidden/>
    <w:rsid w:val="00B56FF5"/>
    <w:rPr>
      <w:b/>
      <w:bCs/>
    </w:rPr>
  </w:style>
  <w:style w:type="character" w:customStyle="1" w:styleId="Hyperlink1">
    <w:name w:val="Hyperlink1"/>
    <w:uiPriority w:val="99"/>
    <w:unhideWhenUsed/>
    <w:rsid w:val="00B56FF5"/>
    <w:rPr>
      <w:color w:val="0000FF"/>
      <w:u w:val="single"/>
    </w:rPr>
  </w:style>
  <w:style w:type="table" w:customStyle="1" w:styleId="TableGrid1">
    <w:name w:val="Table Grid1"/>
    <w:basedOn w:val="TableNormal"/>
    <w:next w:val="TableGrid"/>
    <w:uiPriority w:val="59"/>
    <w:rsid w:val="00B56FF5"/>
    <w:pPr>
      <w:widowControl w:val="0"/>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uiPriority w:val="99"/>
    <w:unhideWhenUsed/>
    <w:rsid w:val="00B56FF5"/>
    <w:pPr>
      <w:widowControl w:val="0"/>
      <w:tabs>
        <w:tab w:val="center" w:pos="4513"/>
        <w:tab w:val="right" w:pos="9026"/>
      </w:tabs>
      <w:spacing w:after="0" w:line="240" w:lineRule="auto"/>
    </w:pPr>
    <w:rPr>
      <w:rFonts w:ascii="Arial" w:eastAsia="SimSun" w:hAnsi="Arial" w:cs="Arial"/>
      <w:sz w:val="20"/>
      <w:szCs w:val="20"/>
      <w:lang w:val="en-GB" w:eastAsia="zh-CN"/>
    </w:rPr>
  </w:style>
  <w:style w:type="paragraph" w:customStyle="1" w:styleId="Footer1">
    <w:name w:val="Footer1"/>
    <w:basedOn w:val="Normal"/>
    <w:next w:val="Footer"/>
    <w:uiPriority w:val="99"/>
    <w:unhideWhenUsed/>
    <w:rsid w:val="00B56FF5"/>
    <w:pPr>
      <w:widowControl w:val="0"/>
      <w:tabs>
        <w:tab w:val="center" w:pos="4513"/>
        <w:tab w:val="right" w:pos="9026"/>
      </w:tabs>
      <w:spacing w:after="0" w:line="240" w:lineRule="auto"/>
    </w:pPr>
    <w:rPr>
      <w:rFonts w:ascii="Arial" w:eastAsia="SimSun" w:hAnsi="Arial" w:cs="Arial"/>
      <w:sz w:val="20"/>
      <w:szCs w:val="20"/>
      <w:lang w:val="en-GB" w:eastAsia="zh-CN"/>
    </w:rPr>
  </w:style>
  <w:style w:type="paragraph" w:styleId="BalloonText">
    <w:name w:val="Balloon Text"/>
    <w:basedOn w:val="Normal"/>
    <w:link w:val="BalloonTextChar1"/>
    <w:uiPriority w:val="99"/>
    <w:semiHidden/>
    <w:unhideWhenUsed/>
    <w:rsid w:val="00B56FF5"/>
    <w:pPr>
      <w:spacing w:after="0" w:line="240" w:lineRule="auto"/>
    </w:pPr>
    <w:rPr>
      <w:rFonts w:ascii="Tahoma" w:eastAsia="SimSun" w:hAnsi="Tahoma" w:cs="Tahoma"/>
      <w:sz w:val="16"/>
      <w:szCs w:val="16"/>
      <w:lang w:val="en-GB" w:eastAsia="zh-CN"/>
    </w:rPr>
  </w:style>
  <w:style w:type="character" w:customStyle="1" w:styleId="BalloonTextChar1">
    <w:name w:val="Balloon Text Char1"/>
    <w:basedOn w:val="DefaultParagraphFont"/>
    <w:link w:val="BalloonText"/>
    <w:uiPriority w:val="99"/>
    <w:semiHidden/>
    <w:rsid w:val="00B56FF5"/>
    <w:rPr>
      <w:rFonts w:ascii="Tahoma" w:eastAsia="SimSun" w:hAnsi="Tahoma" w:cs="Tahoma"/>
      <w:sz w:val="16"/>
      <w:szCs w:val="16"/>
      <w:lang w:val="en-GB" w:eastAsia="zh-CN"/>
    </w:rPr>
  </w:style>
  <w:style w:type="paragraph" w:styleId="CommentText">
    <w:name w:val="annotation text"/>
    <w:basedOn w:val="Normal"/>
    <w:link w:val="CommentTextChar1"/>
    <w:uiPriority w:val="99"/>
    <w:semiHidden/>
    <w:unhideWhenUsed/>
    <w:rsid w:val="00B56FF5"/>
    <w:rPr>
      <w:rFonts w:ascii="Arial" w:eastAsia="SimSun" w:hAnsi="Arial" w:cs="Arial"/>
      <w:sz w:val="20"/>
      <w:szCs w:val="20"/>
      <w:lang w:val="en-GB" w:eastAsia="zh-CN"/>
    </w:rPr>
  </w:style>
  <w:style w:type="character" w:customStyle="1" w:styleId="CommentTextChar1">
    <w:name w:val="Comment Text Char1"/>
    <w:basedOn w:val="DefaultParagraphFont"/>
    <w:link w:val="CommentText"/>
    <w:uiPriority w:val="99"/>
    <w:semiHidden/>
    <w:rsid w:val="00B56FF5"/>
    <w:rPr>
      <w:rFonts w:ascii="Arial" w:eastAsia="SimSun" w:hAnsi="Arial" w:cs="Arial"/>
      <w:sz w:val="20"/>
      <w:szCs w:val="20"/>
      <w:lang w:val="en-GB" w:eastAsia="zh-CN"/>
    </w:rPr>
  </w:style>
  <w:style w:type="paragraph" w:styleId="CommentSubject">
    <w:name w:val="annotation subject"/>
    <w:basedOn w:val="CommentText"/>
    <w:next w:val="CommentText"/>
    <w:link w:val="CommentSubjectChar"/>
    <w:uiPriority w:val="99"/>
    <w:semiHidden/>
    <w:unhideWhenUsed/>
    <w:rsid w:val="00B56FF5"/>
    <w:rPr>
      <w:rFonts w:asciiTheme="minorHAnsi" w:eastAsiaTheme="minorEastAsia" w:hAnsiTheme="minorHAnsi" w:cstheme="minorBidi"/>
      <w:b/>
      <w:bCs/>
      <w:sz w:val="22"/>
      <w:szCs w:val="22"/>
      <w:lang w:val="en-US" w:eastAsia="en-US"/>
    </w:rPr>
  </w:style>
  <w:style w:type="character" w:customStyle="1" w:styleId="CommentSubjectChar1">
    <w:name w:val="Comment Subject Char1"/>
    <w:basedOn w:val="CommentTextChar1"/>
    <w:uiPriority w:val="99"/>
    <w:semiHidden/>
    <w:rsid w:val="00B56FF5"/>
    <w:rPr>
      <w:rFonts w:ascii="Arial" w:eastAsia="SimSun" w:hAnsi="Arial" w:cs="Arial"/>
      <w:b/>
      <w:bCs/>
      <w:sz w:val="20"/>
      <w:szCs w:val="20"/>
      <w:lang w:val="en-GB" w:eastAsia="zh-CN"/>
    </w:rPr>
  </w:style>
  <w:style w:type="character" w:customStyle="1" w:styleId="HeaderChar1">
    <w:name w:val="Header Char1"/>
    <w:basedOn w:val="DefaultParagraphFont"/>
    <w:uiPriority w:val="99"/>
    <w:rsid w:val="00B56FF5"/>
    <w:rPr>
      <w:rFonts w:ascii="Arial" w:eastAsia="SimSun" w:hAnsi="Arial" w:cs="Arial"/>
      <w:sz w:val="24"/>
      <w:szCs w:val="24"/>
      <w:lang w:val="en-GB" w:eastAsia="zh-CN"/>
    </w:rPr>
  </w:style>
  <w:style w:type="character" w:customStyle="1" w:styleId="FooterChar1">
    <w:name w:val="Footer Char1"/>
    <w:basedOn w:val="DefaultParagraphFont"/>
    <w:uiPriority w:val="99"/>
    <w:rsid w:val="00B56FF5"/>
    <w:rPr>
      <w:rFonts w:ascii="Arial" w:eastAsia="SimSun" w:hAnsi="Arial" w:cs="Arial"/>
      <w:sz w:val="24"/>
      <w:szCs w:val="24"/>
      <w:lang w:val="en-GB" w:eastAsia="zh-CN"/>
    </w:rPr>
  </w:style>
  <w:style w:type="character" w:styleId="FollowedHyperlink">
    <w:name w:val="FollowedHyperlink"/>
    <w:basedOn w:val="DefaultParagraphFont"/>
    <w:uiPriority w:val="99"/>
    <w:semiHidden/>
    <w:unhideWhenUsed/>
    <w:rsid w:val="00B56FF5"/>
    <w:rPr>
      <w:color w:val="800080" w:themeColor="followedHyperlink"/>
      <w:u w:val="single"/>
    </w:rPr>
  </w:style>
  <w:style w:type="character" w:customStyle="1" w:styleId="UnresolvedMention">
    <w:name w:val="Unresolved Mention"/>
    <w:basedOn w:val="DefaultParagraphFont"/>
    <w:uiPriority w:val="99"/>
    <w:semiHidden/>
    <w:unhideWhenUsed/>
    <w:rsid w:val="00B56FF5"/>
    <w:rPr>
      <w:color w:val="605E5C"/>
      <w:shd w:val="clear" w:color="auto" w:fill="E1DFDD"/>
    </w:rPr>
  </w:style>
  <w:style w:type="paragraph" w:styleId="FootnoteText">
    <w:name w:val="footnote text"/>
    <w:basedOn w:val="Normal"/>
    <w:link w:val="FootnoteTextChar"/>
    <w:uiPriority w:val="99"/>
    <w:semiHidden/>
    <w:unhideWhenUsed/>
    <w:rsid w:val="00B56FF5"/>
    <w:pPr>
      <w:spacing w:after="0" w:line="240" w:lineRule="auto"/>
    </w:pPr>
    <w:rPr>
      <w:rFonts w:ascii="Arial" w:eastAsia="SimSun" w:hAnsi="Arial" w:cs="Arial"/>
      <w:sz w:val="20"/>
      <w:szCs w:val="20"/>
      <w:lang w:val="en-GB" w:eastAsia="zh-CN"/>
    </w:rPr>
  </w:style>
  <w:style w:type="character" w:customStyle="1" w:styleId="FootnoteTextChar">
    <w:name w:val="Footnote Text Char"/>
    <w:basedOn w:val="DefaultParagraphFont"/>
    <w:link w:val="FootnoteText"/>
    <w:uiPriority w:val="99"/>
    <w:semiHidden/>
    <w:rsid w:val="00B56FF5"/>
    <w:rPr>
      <w:rFonts w:ascii="Arial" w:eastAsia="SimSun" w:hAnsi="Arial" w:cs="Arial"/>
      <w:sz w:val="20"/>
      <w:szCs w:val="20"/>
      <w:lang w:val="en-GB" w:eastAsia="zh-CN"/>
    </w:rPr>
  </w:style>
  <w:style w:type="character" w:styleId="FootnoteReference">
    <w:name w:val="footnote reference"/>
    <w:basedOn w:val="DefaultParagraphFont"/>
    <w:uiPriority w:val="99"/>
    <w:semiHidden/>
    <w:unhideWhenUsed/>
    <w:rsid w:val="00B56F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8756274">
      <w:bodyDiv w:val="1"/>
      <w:marLeft w:val="0"/>
      <w:marRight w:val="0"/>
      <w:marTop w:val="0"/>
      <w:marBottom w:val="0"/>
      <w:divBdr>
        <w:top w:val="none" w:sz="0" w:space="0" w:color="auto"/>
        <w:left w:val="none" w:sz="0" w:space="0" w:color="auto"/>
        <w:bottom w:val="none" w:sz="0" w:space="0" w:color="auto"/>
        <w:right w:val="none" w:sz="0" w:space="0" w:color="auto"/>
      </w:divBdr>
      <w:divsChild>
        <w:div w:id="645234202">
          <w:marLeft w:val="0"/>
          <w:marRight w:val="0"/>
          <w:marTop w:val="0"/>
          <w:marBottom w:val="0"/>
          <w:divBdr>
            <w:top w:val="none" w:sz="0" w:space="0" w:color="auto"/>
            <w:left w:val="none" w:sz="0" w:space="0" w:color="auto"/>
            <w:bottom w:val="none" w:sz="0" w:space="0" w:color="auto"/>
            <w:right w:val="none" w:sz="0" w:space="0" w:color="auto"/>
          </w:divBdr>
          <w:divsChild>
            <w:div w:id="17568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72/5618" TargetMode="External"/><Relationship Id="rId13" Type="http://schemas.openxmlformats.org/officeDocument/2006/relationships/hyperlink" Target="https://www.shu.ac.uk/research/excellence/ethics-and-integrity/policies" TargetMode="External"/><Relationship Id="rId18" Type="http://schemas.openxmlformats.org/officeDocument/2006/relationships/hyperlink" Target="https://doi.org/10.1561/1100000005" TargetMode="External"/><Relationship Id="rId3" Type="http://schemas.openxmlformats.org/officeDocument/2006/relationships/styles" Target="styles.xml"/><Relationship Id="rId21" Type="http://schemas.openxmlformats.org/officeDocument/2006/relationships/hyperlink" Target="https://doi.org/10.1109/IROS.2013.6696520" TargetMode="External"/><Relationship Id="rId7" Type="http://schemas.openxmlformats.org/officeDocument/2006/relationships/endnotes" Target="endnotes.xml"/><Relationship Id="rId12" Type="http://schemas.openxmlformats.org/officeDocument/2006/relationships/hyperlink" Target="https://doi.org/10.1109/TPAMI.2008.106"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mailto:fin-insurancequeries-mb@exchange.shu.ac.uk" TargetMode="External"/><Relationship Id="rId20" Type="http://schemas.openxmlformats.org/officeDocument/2006/relationships/hyperlink" Target="https://doi.org/10.1109/TPAMI.2008.1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61/1100000005"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hu.awaken-be.com" TargetMode="External"/><Relationship Id="rId23" Type="http://schemas.openxmlformats.org/officeDocument/2006/relationships/fontTable" Target="fontTable.xml"/><Relationship Id="rId10" Type="http://schemas.openxmlformats.org/officeDocument/2006/relationships/hyperlink" Target="https://doi.org/10.1016/j.procs.2019.05.057" TargetMode="External"/><Relationship Id="rId19" Type="http://schemas.openxmlformats.org/officeDocument/2006/relationships/hyperlink" Target="https://doi.org/10.5772/5618" TargetMode="External"/><Relationship Id="rId4" Type="http://schemas.openxmlformats.org/officeDocument/2006/relationships/settings" Target="settings.xml"/><Relationship Id="rId9" Type="http://schemas.openxmlformats.org/officeDocument/2006/relationships/hyperlink" Target="https://doi.org/10.1109/IROS.2013.6696520" TargetMode="External"/><Relationship Id="rId14" Type="http://schemas.openxmlformats.org/officeDocument/2006/relationships/hyperlink" Target="https://www.shu.ac.uk/research/excellence/ethics-and-integrity" TargetMode="External"/><Relationship Id="rId22" Type="http://schemas.openxmlformats.org/officeDocument/2006/relationships/hyperlink" Target="https://doi.org/10.1016/j.procs.2019.05.057"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mailto:n.jordan-mahy@shu.ac.uk" TargetMode="External"/><Relationship Id="rId2" Type="http://schemas.openxmlformats.org/officeDocument/2006/relationships/hyperlink" Target="mailto:t.lynn@shu.ac.uk" TargetMode="External"/><Relationship Id="rId1" Type="http://schemas.openxmlformats.org/officeDocument/2006/relationships/hyperlink" Target="mailto:a.ypsilanti@shu.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C4B2F3-7528-45B6-A246-F004E780A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4227</Words>
  <Characters>24095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Laptop</cp:lastModifiedBy>
  <cp:revision>4</cp:revision>
  <dcterms:created xsi:type="dcterms:W3CDTF">2026-05-10T19:09:00Z</dcterms:created>
  <dcterms:modified xsi:type="dcterms:W3CDTF">2026-05-10T21:24:00Z</dcterms:modified>
  <cp:category/>
</cp:coreProperties>
</file>